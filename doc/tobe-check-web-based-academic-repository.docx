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F2D85" w14:textId="77777777" w:rsidR="00124355" w:rsidRPr="004A0417" w:rsidRDefault="00C50E85" w:rsidP="00CC25AC">
      <w:pPr>
        <w:spacing w:after="120" w:line="480" w:lineRule="auto"/>
        <w:ind w:firstLine="0"/>
        <w:jc w:val="center"/>
        <w:rPr>
          <w:rFonts w:ascii="Arial" w:hAnsi="Arial" w:cs="Arial"/>
          <w:szCs w:val="24"/>
        </w:rPr>
      </w:pPr>
      <w:r w:rsidRPr="004A0417">
        <w:rPr>
          <w:rFonts w:ascii="Arial" w:hAnsi="Arial" w:cs="Arial"/>
          <w:b/>
          <w:szCs w:val="24"/>
        </w:rPr>
        <w:t>CHAPTER I</w:t>
      </w:r>
    </w:p>
    <w:p w14:paraId="43320761" w14:textId="77777777" w:rsidR="00124355" w:rsidRPr="004A0417" w:rsidRDefault="00C50E85" w:rsidP="00CC25AC">
      <w:pPr>
        <w:spacing w:after="120" w:line="480" w:lineRule="auto"/>
        <w:ind w:firstLine="0"/>
        <w:jc w:val="center"/>
        <w:rPr>
          <w:rFonts w:ascii="Arial" w:hAnsi="Arial" w:cs="Arial"/>
          <w:szCs w:val="24"/>
        </w:rPr>
      </w:pPr>
      <w:r w:rsidRPr="004A0417">
        <w:rPr>
          <w:rFonts w:ascii="Arial" w:hAnsi="Arial" w:cs="Arial"/>
          <w:b/>
          <w:szCs w:val="24"/>
        </w:rPr>
        <w:t>INTRODUCTION</w:t>
      </w:r>
    </w:p>
    <w:p w14:paraId="7151F9B0"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This chapter presents the background of the study, purpose and description of the proposed system, statement of the problem, objectives, significance, and scope and delimitation. It introduces the need for a web-based academic repository that can store documents and check document similarity in a more organized and measurable way.</w:t>
      </w:r>
    </w:p>
    <w:p w14:paraId="70E4D2E4" w14:textId="77777777"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Project Context</w:t>
      </w:r>
    </w:p>
    <w:p w14:paraId="157B5BB5"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Information technology has changed the way educational institutions manage academic documents and protect academic integrity. Web-based repositories are now used to store research outputs, organize documents, and make academic records easier to access. Plagiarism detection systems also help institutions check the originality of submitted works and support fair academic evaluation.</w:t>
      </w:r>
    </w:p>
    <w:p w14:paraId="3879F15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In many local academic institutions, document submission and plagiarism checking are still partly manual. Students submit research papers and other academic documents, while instructors or administrators check originality using separate tools or manual review. This process may take time and may produce inconsistent results because the documents are not stored and checked in one centralized platform.</w:t>
      </w:r>
    </w:p>
    <w:p w14:paraId="392D68FB"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 xml:space="preserve">Based on observation of the existing process, common problems include slow plagiarism checking, lack of a centralized repository, difficulty in detecting </w:t>
      </w:r>
      <w:r w:rsidRPr="004A0417">
        <w:rPr>
          <w:rFonts w:ascii="Arial" w:hAnsi="Arial" w:cs="Arial"/>
          <w:szCs w:val="24"/>
        </w:rPr>
        <w:lastRenderedPageBreak/>
        <w:t>partial similarities, and limited access control. These problems may affect the quality of document management and the protection of academic integrity.</w:t>
      </w:r>
    </w:p>
    <w:p w14:paraId="1E214A1D"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To address these problems, this study proposes an Academic Repository with Plagiarism Detection using TF-IDF and Cosine Similarity. The system is a web-based platform that allows academic documents to be uploaded, stored, analyzed, and monitored in a more organized and secure manner.</w:t>
      </w:r>
    </w:p>
    <w:p w14:paraId="7E2507B5" w14:textId="77777777"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Purpose and Description</w:t>
      </w:r>
    </w:p>
    <w:p w14:paraId="6DA5AE67"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This study aims to design and develop a web-based academic repository with automated plagiarism detection. The purpose of the system is to improve academic document management and provide a simple way to check document similarity.</w:t>
      </w:r>
    </w:p>
    <w:p w14:paraId="082084C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system has three types of users: guest users, registered users, and administrators. Guest users can access limited information. Registered users can upload documents and check similarity results. Administrators can manage user accounts, uploaded documents, and plagiarism reports. The system uses secure authentication and access control to make sure that only authorized users can perform specific actions.</w:t>
      </w:r>
    </w:p>
    <w:p w14:paraId="62938F27"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plagiarism detection feature uses text extraction, TF-IDF, and cosine similarity. After a document is uploaded, the system extracts the text, computes word importance, compares the document with saved documents, and displays the similarity score and matched text.</w:t>
      </w:r>
    </w:p>
    <w:p w14:paraId="5D0747C5" w14:textId="77777777" w:rsidR="00810ACE" w:rsidRPr="004A0417" w:rsidRDefault="00810ACE" w:rsidP="0024173E">
      <w:pPr>
        <w:spacing w:before="200" w:after="120" w:line="480" w:lineRule="auto"/>
        <w:ind w:firstLine="0"/>
        <w:rPr>
          <w:rFonts w:ascii="Arial" w:hAnsi="Arial" w:cs="Arial"/>
          <w:b/>
          <w:szCs w:val="24"/>
        </w:rPr>
      </w:pPr>
    </w:p>
    <w:p w14:paraId="51E7AD79" w14:textId="77777777"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lastRenderedPageBreak/>
        <w:t>Statement of the Problem</w:t>
      </w:r>
    </w:p>
    <w:p w14:paraId="3FF6E0C9"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current process of managing academic documents and checking plagiarism is still difficult because some tasks are done manually. Documents are not stored in one central place, checking originality takes time, and similar content is difficult to identify. This study seeks to answer the following questions:</w:t>
      </w:r>
    </w:p>
    <w:p w14:paraId="7D1A5316" w14:textId="77777777" w:rsidR="00124355" w:rsidRPr="004A0417" w:rsidRDefault="00C50E85" w:rsidP="0024173E">
      <w:pPr>
        <w:spacing w:after="80" w:line="480" w:lineRule="auto"/>
        <w:ind w:left="504" w:hanging="360"/>
        <w:rPr>
          <w:rFonts w:ascii="Arial" w:hAnsi="Arial" w:cs="Arial"/>
          <w:szCs w:val="24"/>
        </w:rPr>
      </w:pPr>
      <w:r w:rsidRPr="004A0417">
        <w:rPr>
          <w:rFonts w:ascii="Arial" w:hAnsi="Arial" w:cs="Arial"/>
          <w:szCs w:val="24"/>
        </w:rPr>
        <w:t>1. What problems are encountered in the current process of managing and checking academic documents?</w:t>
      </w:r>
    </w:p>
    <w:p w14:paraId="75F26B8D" w14:textId="77777777" w:rsidR="00124355" w:rsidRPr="004A0417" w:rsidRDefault="00C50E85" w:rsidP="0024173E">
      <w:pPr>
        <w:spacing w:after="80" w:line="480" w:lineRule="auto"/>
        <w:ind w:left="504" w:hanging="360"/>
        <w:rPr>
          <w:rFonts w:ascii="Arial" w:hAnsi="Arial" w:cs="Arial"/>
          <w:szCs w:val="24"/>
        </w:rPr>
      </w:pPr>
      <w:r w:rsidRPr="004A0417">
        <w:rPr>
          <w:rFonts w:ascii="Arial" w:hAnsi="Arial" w:cs="Arial"/>
          <w:szCs w:val="24"/>
        </w:rPr>
        <w:t>2. How can a web-based repository improve the storage, management, and retrieval of academic documents?</w:t>
      </w:r>
    </w:p>
    <w:p w14:paraId="7014E419" w14:textId="77777777" w:rsidR="00124355" w:rsidRPr="004A0417" w:rsidRDefault="00C50E85" w:rsidP="0024173E">
      <w:pPr>
        <w:spacing w:after="80" w:line="480" w:lineRule="auto"/>
        <w:ind w:left="504" w:hanging="360"/>
        <w:rPr>
          <w:rFonts w:ascii="Arial" w:hAnsi="Arial" w:cs="Arial"/>
          <w:szCs w:val="24"/>
        </w:rPr>
      </w:pPr>
      <w:r w:rsidRPr="004A0417">
        <w:rPr>
          <w:rFonts w:ascii="Arial" w:hAnsi="Arial" w:cs="Arial"/>
          <w:szCs w:val="24"/>
        </w:rPr>
        <w:t>3. How can TF-IDF and cosine similarity be used to detect document similarity and support plagiarism checking?</w:t>
      </w:r>
    </w:p>
    <w:p w14:paraId="6C7F983A" w14:textId="2895F0C4" w:rsidR="00124355" w:rsidRPr="004A0417" w:rsidRDefault="00810ACE" w:rsidP="0024173E">
      <w:pPr>
        <w:spacing w:before="200" w:after="120" w:line="480" w:lineRule="auto"/>
        <w:ind w:firstLine="0"/>
        <w:rPr>
          <w:rFonts w:ascii="Arial" w:hAnsi="Arial" w:cs="Arial"/>
          <w:b/>
          <w:szCs w:val="24"/>
        </w:rPr>
      </w:pPr>
      <w:r w:rsidRPr="004A0417">
        <w:rPr>
          <w:rFonts w:ascii="Arial" w:hAnsi="Arial" w:cs="Arial"/>
          <w:b/>
          <w:szCs w:val="24"/>
        </w:rPr>
        <w:t xml:space="preserve">OBJECTIVES </w:t>
      </w:r>
    </w:p>
    <w:p w14:paraId="5D827FA4" w14:textId="4822FF50" w:rsidR="007344C2" w:rsidRPr="004A0417" w:rsidRDefault="007344C2" w:rsidP="007344C2">
      <w:pPr>
        <w:spacing w:before="200" w:after="120" w:line="480" w:lineRule="auto"/>
        <w:rPr>
          <w:rFonts w:ascii="Arial" w:hAnsi="Arial" w:cs="Arial"/>
          <w:b/>
          <w:szCs w:val="24"/>
        </w:rPr>
      </w:pPr>
      <w:r w:rsidRPr="004A0417">
        <w:rPr>
          <w:rFonts w:ascii="Arial" w:hAnsi="Arial" w:cs="Arial"/>
          <w:bCs/>
          <w:szCs w:val="24"/>
        </w:rPr>
        <w:t>This section presents the goals of the proposed system. It describes the objectives of the study for the development of Academic Repository with Plagiarism Detection using TF-IDF and Cosine Similarity. There are two objectives, general objective and specific objectives.</w:t>
      </w:r>
    </w:p>
    <w:p w14:paraId="75FFE0BA" w14:textId="77777777" w:rsidR="00124355" w:rsidRPr="004A0417" w:rsidRDefault="00C50E85" w:rsidP="0024173E">
      <w:pPr>
        <w:spacing w:before="120" w:after="120" w:line="480" w:lineRule="auto"/>
        <w:ind w:firstLine="0"/>
        <w:rPr>
          <w:rFonts w:ascii="Arial" w:hAnsi="Arial" w:cs="Arial"/>
          <w:szCs w:val="24"/>
        </w:rPr>
      </w:pPr>
      <w:r w:rsidRPr="004A0417">
        <w:rPr>
          <w:rFonts w:ascii="Arial" w:hAnsi="Arial" w:cs="Arial"/>
          <w:b/>
          <w:szCs w:val="24"/>
        </w:rPr>
        <w:t>General Objective</w:t>
      </w:r>
    </w:p>
    <w:p w14:paraId="745D42EB"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general objective of this study is to design and develop a web-based academic repository with plagiarism detection using TF-IDF and cosine similarity for storing, managing, and checking academic documents.</w:t>
      </w:r>
    </w:p>
    <w:p w14:paraId="5B82FDF0" w14:textId="77777777" w:rsidR="007344C2" w:rsidRPr="004A0417" w:rsidRDefault="007344C2" w:rsidP="0024173E">
      <w:pPr>
        <w:spacing w:before="120" w:after="120" w:line="480" w:lineRule="auto"/>
        <w:ind w:firstLine="0"/>
        <w:rPr>
          <w:rFonts w:ascii="Arial" w:hAnsi="Arial" w:cs="Arial"/>
          <w:b/>
          <w:szCs w:val="24"/>
        </w:rPr>
      </w:pPr>
    </w:p>
    <w:p w14:paraId="38DD1B3F" w14:textId="01A96B38" w:rsidR="00124355" w:rsidRPr="004A0417" w:rsidRDefault="00C50E85" w:rsidP="0024173E">
      <w:pPr>
        <w:spacing w:before="120" w:after="120" w:line="480" w:lineRule="auto"/>
        <w:ind w:firstLine="0"/>
        <w:rPr>
          <w:rFonts w:ascii="Arial" w:hAnsi="Arial" w:cs="Arial"/>
          <w:b/>
          <w:szCs w:val="24"/>
        </w:rPr>
      </w:pPr>
      <w:r w:rsidRPr="004A0417">
        <w:rPr>
          <w:rFonts w:ascii="Arial" w:hAnsi="Arial" w:cs="Arial"/>
          <w:b/>
          <w:szCs w:val="24"/>
        </w:rPr>
        <w:lastRenderedPageBreak/>
        <w:t>Specific Objectives</w:t>
      </w:r>
    </w:p>
    <w:p w14:paraId="3D171219" w14:textId="77777777" w:rsidR="00810ACE" w:rsidRPr="004A0417" w:rsidRDefault="00810ACE" w:rsidP="0024173E">
      <w:pPr>
        <w:pStyle w:val="ListParagraph"/>
        <w:numPr>
          <w:ilvl w:val="0"/>
          <w:numId w:val="10"/>
        </w:numPr>
        <w:spacing w:before="120" w:after="120" w:line="480" w:lineRule="auto"/>
        <w:rPr>
          <w:rFonts w:ascii="Arial" w:hAnsi="Arial" w:cs="Arial"/>
          <w:szCs w:val="24"/>
        </w:rPr>
      </w:pPr>
      <w:r w:rsidRPr="004A0417">
        <w:rPr>
          <w:rFonts w:ascii="Arial" w:hAnsi="Arial" w:cs="Arial"/>
          <w:szCs w:val="24"/>
        </w:rPr>
        <w:t>To conduct a comprehensive assessment of the current academic document management and plagiarism detection workflows to identify inefficiencies, security gaps, and technical limitations.</w:t>
      </w:r>
    </w:p>
    <w:p w14:paraId="42958079" w14:textId="77777777" w:rsidR="00810ACE" w:rsidRPr="004A0417" w:rsidRDefault="00810ACE" w:rsidP="0024173E">
      <w:pPr>
        <w:pStyle w:val="ListParagraph"/>
        <w:numPr>
          <w:ilvl w:val="0"/>
          <w:numId w:val="10"/>
        </w:numPr>
        <w:spacing w:before="120" w:after="120" w:line="480" w:lineRule="auto"/>
        <w:rPr>
          <w:rFonts w:ascii="Arial" w:hAnsi="Arial" w:cs="Arial"/>
          <w:szCs w:val="24"/>
        </w:rPr>
      </w:pPr>
      <w:r w:rsidRPr="004A0417">
        <w:rPr>
          <w:rFonts w:ascii="Arial" w:hAnsi="Arial" w:cs="Arial"/>
          <w:szCs w:val="24"/>
        </w:rPr>
        <w:t xml:space="preserve">To design and develop a secure, web-based repository capable of hosting academic documents, providing users with Scalable tools to upload, organize, and retrieve files in </w:t>
      </w:r>
      <w:r w:rsidRPr="004A0417">
        <w:rPr>
          <w:rFonts w:ascii="Arial" w:hAnsi="Arial" w:cs="Arial"/>
          <w:bCs/>
          <w:szCs w:val="24"/>
        </w:rPr>
        <w:t>PDF</w:t>
      </w:r>
      <w:r w:rsidRPr="004A0417">
        <w:rPr>
          <w:rFonts w:ascii="Arial" w:hAnsi="Arial" w:cs="Arial"/>
          <w:szCs w:val="24"/>
        </w:rPr>
        <w:t xml:space="preserve">, </w:t>
      </w:r>
      <w:r w:rsidRPr="004A0417">
        <w:rPr>
          <w:rFonts w:ascii="Arial" w:hAnsi="Arial" w:cs="Arial"/>
          <w:bCs/>
          <w:szCs w:val="24"/>
        </w:rPr>
        <w:t>DOCX</w:t>
      </w:r>
      <w:r w:rsidRPr="004A0417">
        <w:rPr>
          <w:rFonts w:ascii="Arial" w:hAnsi="Arial" w:cs="Arial"/>
          <w:szCs w:val="24"/>
        </w:rPr>
        <w:t xml:space="preserve">, and </w:t>
      </w:r>
      <w:r w:rsidRPr="004A0417">
        <w:rPr>
          <w:rFonts w:ascii="Arial" w:hAnsi="Arial" w:cs="Arial"/>
          <w:bCs/>
          <w:szCs w:val="24"/>
        </w:rPr>
        <w:t>TXT</w:t>
      </w:r>
      <w:r w:rsidRPr="004A0417">
        <w:rPr>
          <w:rFonts w:ascii="Arial" w:hAnsi="Arial" w:cs="Arial"/>
          <w:szCs w:val="24"/>
        </w:rPr>
        <w:t xml:space="preserve"> formats.</w:t>
      </w:r>
    </w:p>
    <w:p w14:paraId="70A8FE3D" w14:textId="417A8FC2" w:rsidR="00814B0B" w:rsidRPr="004A0417" w:rsidRDefault="00810ACE" w:rsidP="0024173E">
      <w:pPr>
        <w:pStyle w:val="ListParagraph"/>
        <w:numPr>
          <w:ilvl w:val="0"/>
          <w:numId w:val="10"/>
        </w:numPr>
        <w:spacing w:before="120" w:after="120" w:line="480" w:lineRule="auto"/>
        <w:rPr>
          <w:rFonts w:ascii="Arial" w:hAnsi="Arial" w:cs="Arial"/>
          <w:szCs w:val="24"/>
        </w:rPr>
      </w:pPr>
      <w:r w:rsidRPr="004A0417">
        <w:rPr>
          <w:rFonts w:ascii="Arial" w:hAnsi="Arial" w:cs="Arial"/>
          <w:szCs w:val="24"/>
        </w:rPr>
        <w:t xml:space="preserve">To integrate an intelligent similarity detection module utilizing </w:t>
      </w:r>
      <w:r w:rsidRPr="004A0417">
        <w:rPr>
          <w:rFonts w:ascii="Arial" w:hAnsi="Arial" w:cs="Arial"/>
          <w:bCs/>
          <w:szCs w:val="24"/>
        </w:rPr>
        <w:t>text extraction</w:t>
      </w:r>
      <w:r w:rsidRPr="004A0417">
        <w:rPr>
          <w:rFonts w:ascii="Arial" w:hAnsi="Arial" w:cs="Arial"/>
          <w:szCs w:val="24"/>
        </w:rPr>
        <w:t xml:space="preserve">, </w:t>
      </w:r>
      <w:r w:rsidRPr="004A0417">
        <w:rPr>
          <w:rFonts w:ascii="Arial" w:hAnsi="Arial" w:cs="Arial"/>
          <w:bCs/>
          <w:szCs w:val="24"/>
        </w:rPr>
        <w:t>TF-IDF (Term Frequency-Inverse Document Frequency)</w:t>
      </w:r>
      <w:r w:rsidRPr="004A0417">
        <w:rPr>
          <w:rFonts w:ascii="Arial" w:hAnsi="Arial" w:cs="Arial"/>
          <w:szCs w:val="24"/>
        </w:rPr>
        <w:t xml:space="preserve">, and </w:t>
      </w:r>
      <w:r w:rsidRPr="004A0417">
        <w:rPr>
          <w:rFonts w:ascii="Arial" w:hAnsi="Arial" w:cs="Arial"/>
          <w:bCs/>
          <w:szCs w:val="24"/>
        </w:rPr>
        <w:t>Cosine Similarity</w:t>
      </w:r>
      <w:r w:rsidRPr="004A0417">
        <w:rPr>
          <w:rFonts w:ascii="Arial" w:hAnsi="Arial" w:cs="Arial"/>
          <w:szCs w:val="24"/>
        </w:rPr>
        <w:t xml:space="preserve"> algorithms to quantify relatedness between academic works. </w:t>
      </w:r>
    </w:p>
    <w:p w14:paraId="35B71089" w14:textId="77777777"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Significance of the Study</w:t>
      </w:r>
    </w:p>
    <w:p w14:paraId="4B02270B"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This study is significant to students because it gives them a convenient way to upload academic documents and check the originality of their work. The system can help students become more aware of proper academic writing and avoid possible plagiarism.</w:t>
      </w:r>
    </w:p>
    <w:p w14:paraId="2CA0B195"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study is useful to teachers because it reduces the time needed for manual checking. Through automatic similarity checking, teachers can review submitted documents more efficiently and focus more on evaluating the quality of the content.</w:t>
      </w:r>
    </w:p>
    <w:p w14:paraId="2BC959C7"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 xml:space="preserve">The system is also helpful to administrators because it provides a centralized platform for monitoring users, documents, and plagiarism reports. This </w:t>
      </w:r>
      <w:r w:rsidRPr="004A0417">
        <w:rPr>
          <w:rFonts w:ascii="Arial" w:hAnsi="Arial" w:cs="Arial"/>
          <w:szCs w:val="24"/>
        </w:rPr>
        <w:lastRenderedPageBreak/>
        <w:t>supports better document organization and strengthens academic integrity in the institution.</w:t>
      </w:r>
    </w:p>
    <w:p w14:paraId="6685E70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Future researchers may use this study as a reference for developing related systems involving document repositories, plagiarism detection, text mining, and similarity analysis. Student developers may also gain knowledge in web development, database design, and algorithm implementation.</w:t>
      </w:r>
    </w:p>
    <w:p w14:paraId="39FDF408" w14:textId="77777777"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Scope and Delimitation</w:t>
      </w:r>
    </w:p>
    <w:p w14:paraId="5E87989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scope of this study focuses on the development of a web-based academic repository with plagiarism detection. The system allows users to register, log in, upload documents, extract text, check similarity, view results, and generate reports. It supports PDF, DOCX, and TXT file formats. The system uses TF-IDF to represent document terms and cosine similarity to compute similarity scores.</w:t>
      </w:r>
    </w:p>
    <w:p w14:paraId="12F6CAB4"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study is limited to documents uploaded within the system database. It does not check the whole internet and does not use advanced artificial intelligence or deep learning models. The system also does not provide full multilingual plagiarism detection. Its accuracy depends on the quality of extracted text and the available documents stored in the repository.</w:t>
      </w:r>
    </w:p>
    <w:p w14:paraId="20CB250C" w14:textId="77777777" w:rsidR="00124355" w:rsidRPr="004A0417" w:rsidRDefault="00C50E85" w:rsidP="0024173E">
      <w:pPr>
        <w:spacing w:line="480" w:lineRule="auto"/>
        <w:rPr>
          <w:rFonts w:ascii="Arial" w:hAnsi="Arial" w:cs="Arial"/>
          <w:szCs w:val="24"/>
        </w:rPr>
      </w:pPr>
      <w:r w:rsidRPr="004A0417">
        <w:rPr>
          <w:rFonts w:ascii="Arial" w:hAnsi="Arial" w:cs="Arial"/>
          <w:szCs w:val="24"/>
        </w:rPr>
        <w:br w:type="page"/>
      </w:r>
    </w:p>
    <w:p w14:paraId="2C59060B" w14:textId="77777777" w:rsidR="00124355" w:rsidRPr="004A0417" w:rsidRDefault="00C50E85" w:rsidP="0024173E">
      <w:pPr>
        <w:spacing w:after="120" w:line="480" w:lineRule="auto"/>
        <w:ind w:firstLine="0"/>
        <w:jc w:val="center"/>
        <w:rPr>
          <w:rFonts w:ascii="Arial" w:hAnsi="Arial" w:cs="Arial"/>
          <w:szCs w:val="24"/>
        </w:rPr>
      </w:pPr>
      <w:r w:rsidRPr="004A0417">
        <w:rPr>
          <w:rFonts w:ascii="Arial" w:hAnsi="Arial" w:cs="Arial"/>
          <w:b/>
          <w:szCs w:val="24"/>
        </w:rPr>
        <w:lastRenderedPageBreak/>
        <w:t>CHAPTER II</w:t>
      </w:r>
    </w:p>
    <w:p w14:paraId="6E498ED0" w14:textId="6769EE83" w:rsidR="00124355" w:rsidRPr="004A0417" w:rsidRDefault="00C50E85" w:rsidP="0024173E">
      <w:pPr>
        <w:spacing w:after="120" w:line="480" w:lineRule="auto"/>
        <w:ind w:firstLine="0"/>
        <w:rPr>
          <w:rFonts w:ascii="Arial" w:hAnsi="Arial" w:cs="Arial"/>
          <w:szCs w:val="24"/>
        </w:rPr>
      </w:pPr>
      <w:r w:rsidRPr="004A0417">
        <w:rPr>
          <w:rFonts w:ascii="Arial" w:hAnsi="Arial" w:cs="Arial"/>
          <w:b/>
          <w:szCs w:val="24"/>
        </w:rPr>
        <w:t>REVIEW OF RELATED LITERATURE</w:t>
      </w:r>
      <w:r w:rsidR="00810ACE" w:rsidRPr="004A0417">
        <w:rPr>
          <w:rFonts w:ascii="Arial" w:hAnsi="Arial" w:cs="Arial"/>
          <w:b/>
          <w:szCs w:val="24"/>
        </w:rPr>
        <w:t>/SYSTEM TECHNICAL BAGROUND</w:t>
      </w:r>
    </w:p>
    <w:p w14:paraId="016B7FA0" w14:textId="140BDF4A" w:rsidR="00051F72" w:rsidRPr="004A0417" w:rsidRDefault="00C50E85" w:rsidP="0024173E">
      <w:pPr>
        <w:spacing w:after="120" w:line="480" w:lineRule="auto"/>
        <w:rPr>
          <w:rFonts w:ascii="Arial" w:hAnsi="Arial" w:cs="Arial"/>
          <w:szCs w:val="24"/>
        </w:rPr>
      </w:pPr>
      <w:r w:rsidRPr="004A0417">
        <w:rPr>
          <w:rFonts w:ascii="Arial" w:hAnsi="Arial" w:cs="Arial"/>
          <w:szCs w:val="24"/>
        </w:rPr>
        <w:t>This chapter presents the literature and studies related to academic repositories, plagiarism detection, web-based systems, and document similarity algorithms. These references support the development of the proposed system and show the importance of using digital tools in academic document management.</w:t>
      </w:r>
    </w:p>
    <w:p w14:paraId="44EFB713" w14:textId="77777777" w:rsidR="009134DF" w:rsidRDefault="009134DF" w:rsidP="009134DF">
      <w:pPr>
        <w:spacing w:before="200" w:after="120" w:line="480" w:lineRule="auto"/>
        <w:ind w:firstLine="0"/>
        <w:rPr>
          <w:rFonts w:ascii="Arial" w:hAnsi="Arial" w:cs="Arial"/>
          <w:b/>
          <w:bCs/>
          <w:szCs w:val="24"/>
        </w:rPr>
      </w:pPr>
      <w:r w:rsidRPr="009134DF">
        <w:rPr>
          <w:rFonts w:ascii="Arial" w:hAnsi="Arial" w:cs="Arial"/>
          <w:b/>
          <w:bCs/>
          <w:szCs w:val="24"/>
        </w:rPr>
        <w:t>Related Literature</w:t>
      </w:r>
    </w:p>
    <w:p w14:paraId="7630B2AA" w14:textId="77777777" w:rsidR="0015313B" w:rsidRDefault="009134DF" w:rsidP="009134DF">
      <w:pPr>
        <w:spacing w:before="200" w:after="120" w:line="480" w:lineRule="auto"/>
        <w:rPr>
          <w:rFonts w:ascii="Arial" w:hAnsi="Arial" w:cs="Arial"/>
          <w:szCs w:val="24"/>
        </w:rPr>
      </w:pPr>
      <w:r w:rsidRPr="009134DF">
        <w:rPr>
          <w:rFonts w:ascii="Arial" w:hAnsi="Arial" w:cs="Arial"/>
          <w:szCs w:val="24"/>
        </w:rPr>
        <w:t xml:space="preserve">  The academic repository is crucial in educational institutions as it offers a digital environment for the storage and organization of academic documents. These stores can be used to organize and manage research papers, reports, and other school documents for students, teachers and administrators. </w:t>
      </w:r>
    </w:p>
    <w:p w14:paraId="777AD483" w14:textId="61F45A15" w:rsidR="009134DF" w:rsidRDefault="009134DF" w:rsidP="009134DF">
      <w:pPr>
        <w:spacing w:before="200" w:after="120" w:line="480" w:lineRule="auto"/>
        <w:rPr>
          <w:rFonts w:ascii="Arial" w:hAnsi="Arial" w:cs="Arial"/>
          <w:b/>
          <w:bCs/>
          <w:szCs w:val="24"/>
        </w:rPr>
      </w:pPr>
      <w:r w:rsidRPr="009134DF">
        <w:rPr>
          <w:rFonts w:ascii="Arial" w:hAnsi="Arial" w:cs="Arial"/>
          <w:szCs w:val="24"/>
        </w:rPr>
        <w:t>A web-based repository is a repository that is accessible via a browser and is used to upload, search, retrieve and monitor documents rather than having them stored separately in folders and/or physical files.</w:t>
      </w:r>
    </w:p>
    <w:p w14:paraId="3A041A7E" w14:textId="77777777" w:rsidR="0015313B" w:rsidRDefault="009134DF" w:rsidP="009134DF">
      <w:pPr>
        <w:spacing w:before="200" w:after="120" w:line="480" w:lineRule="auto"/>
        <w:rPr>
          <w:rFonts w:ascii="Arial" w:hAnsi="Arial" w:cs="Arial"/>
          <w:szCs w:val="24"/>
        </w:rPr>
      </w:pPr>
      <w:r w:rsidRPr="009134DF">
        <w:rPr>
          <w:rFonts w:ascii="Arial" w:hAnsi="Arial" w:cs="Arial"/>
          <w:szCs w:val="24"/>
        </w:rPr>
        <w:t xml:space="preserve"> The usefulness of digital repositories in education is related to teaching, learning and sharing documents. </w:t>
      </w:r>
      <w:proofErr w:type="spellStart"/>
      <w:r w:rsidRPr="009134DF">
        <w:rPr>
          <w:rFonts w:ascii="Arial" w:hAnsi="Arial" w:cs="Arial"/>
          <w:szCs w:val="24"/>
        </w:rPr>
        <w:t>Aboraya</w:t>
      </w:r>
      <w:proofErr w:type="spellEnd"/>
      <w:r w:rsidRPr="009134DF">
        <w:rPr>
          <w:rFonts w:ascii="Arial" w:hAnsi="Arial" w:cs="Arial"/>
          <w:szCs w:val="24"/>
        </w:rPr>
        <w:t xml:space="preserve"> (2022) described how digital repositories can be used in education to facilitate the dissemination of learning materials and enhance access to education resources. </w:t>
      </w:r>
    </w:p>
    <w:p w14:paraId="30607BFC" w14:textId="45431832" w:rsidR="009134DF" w:rsidRPr="009134DF" w:rsidRDefault="009134DF" w:rsidP="009134DF">
      <w:pPr>
        <w:spacing w:before="200" w:after="120" w:line="480" w:lineRule="auto"/>
        <w:rPr>
          <w:rFonts w:ascii="Arial" w:hAnsi="Arial" w:cs="Arial"/>
          <w:b/>
          <w:bCs/>
          <w:szCs w:val="24"/>
        </w:rPr>
      </w:pPr>
      <w:r w:rsidRPr="009134DF">
        <w:rPr>
          <w:rFonts w:ascii="Arial" w:hAnsi="Arial" w:cs="Arial"/>
          <w:szCs w:val="24"/>
        </w:rPr>
        <w:t>This is relevant to the proposed system as the academic repository can act as a central storage for academic documents and research products.</w:t>
      </w:r>
    </w:p>
    <w:p w14:paraId="00812EA5" w14:textId="77777777" w:rsidR="009134DF" w:rsidRPr="009134DF" w:rsidRDefault="009134DF" w:rsidP="009134DF">
      <w:pPr>
        <w:spacing w:before="200" w:after="120" w:line="480" w:lineRule="auto"/>
        <w:ind w:firstLine="0"/>
        <w:rPr>
          <w:rFonts w:ascii="Arial" w:hAnsi="Arial" w:cs="Arial"/>
          <w:szCs w:val="24"/>
        </w:rPr>
      </w:pPr>
    </w:p>
    <w:p w14:paraId="2716C35B" w14:textId="77777777" w:rsidR="0015313B" w:rsidRDefault="009134DF" w:rsidP="009134DF">
      <w:pPr>
        <w:spacing w:before="200" w:after="120" w:line="480" w:lineRule="auto"/>
        <w:ind w:firstLine="0"/>
        <w:rPr>
          <w:rFonts w:ascii="Arial" w:hAnsi="Arial" w:cs="Arial"/>
          <w:szCs w:val="24"/>
        </w:rPr>
      </w:pPr>
      <w:r w:rsidRPr="009134DF">
        <w:rPr>
          <w:rFonts w:ascii="Arial" w:hAnsi="Arial" w:cs="Arial"/>
          <w:szCs w:val="24"/>
        </w:rPr>
        <w:t xml:space="preserve">     Many schools continue to submit their academic documentation manually, and they still have to manually review it. This can lead to issues like lost files, delayed document retrieval, and submission tracking challenges. </w:t>
      </w:r>
    </w:p>
    <w:p w14:paraId="312FDD5B" w14:textId="4DCDACE7" w:rsidR="009134DF" w:rsidRDefault="009134DF" w:rsidP="009134DF">
      <w:pPr>
        <w:spacing w:before="200" w:after="120" w:line="480" w:lineRule="auto"/>
        <w:ind w:firstLine="0"/>
        <w:rPr>
          <w:rFonts w:ascii="Arial" w:hAnsi="Arial" w:cs="Arial"/>
          <w:szCs w:val="24"/>
        </w:rPr>
      </w:pPr>
      <w:r w:rsidRPr="009134DF">
        <w:rPr>
          <w:rFonts w:ascii="Arial" w:hAnsi="Arial" w:cs="Arial"/>
          <w:szCs w:val="24"/>
        </w:rPr>
        <w:t xml:space="preserve">These issues can be solved by storing files in a centralized system; </w:t>
      </w:r>
      <w:r w:rsidR="005050F7" w:rsidRPr="009134DF">
        <w:rPr>
          <w:rFonts w:ascii="Arial" w:hAnsi="Arial" w:cs="Arial"/>
          <w:szCs w:val="24"/>
        </w:rPr>
        <w:t>thus,</w:t>
      </w:r>
      <w:r w:rsidRPr="009134DF">
        <w:rPr>
          <w:rFonts w:ascii="Arial" w:hAnsi="Arial" w:cs="Arial"/>
          <w:szCs w:val="24"/>
        </w:rPr>
        <w:t xml:space="preserve"> the centralized repository can help. It may additionally support administrators to track uploaded documents and take care of academic records extra efficiently.</w:t>
      </w:r>
    </w:p>
    <w:p w14:paraId="58AB8E2C" w14:textId="77777777" w:rsidR="0015313B" w:rsidRDefault="009134DF" w:rsidP="009134DF">
      <w:pPr>
        <w:spacing w:before="200" w:after="120" w:line="480" w:lineRule="auto"/>
        <w:rPr>
          <w:rFonts w:ascii="Arial" w:hAnsi="Arial" w:cs="Arial"/>
          <w:szCs w:val="24"/>
        </w:rPr>
      </w:pPr>
      <w:r w:rsidRPr="009134DF">
        <w:rPr>
          <w:rFonts w:ascii="Arial" w:hAnsi="Arial" w:cs="Arial"/>
          <w:szCs w:val="24"/>
        </w:rPr>
        <w:t>Academic institutions have another worry about plagiarism. When a student takes words, ideas, or content from another source and fails to give credit to the source. According to Arabi and Akbari (2022), plagiarism is a problem in academic and research work and checking plagiarism manually is hard and time-consuming in the case of a large number of documents to compare.</w:t>
      </w:r>
    </w:p>
    <w:p w14:paraId="58A1BC93" w14:textId="2F513002" w:rsidR="009134DF" w:rsidRPr="009134DF" w:rsidRDefault="009134DF" w:rsidP="009134DF">
      <w:pPr>
        <w:spacing w:before="200" w:after="120" w:line="480" w:lineRule="auto"/>
        <w:rPr>
          <w:rFonts w:ascii="Arial" w:hAnsi="Arial" w:cs="Arial"/>
          <w:szCs w:val="24"/>
        </w:rPr>
      </w:pPr>
      <w:r w:rsidRPr="009134DF">
        <w:rPr>
          <w:rFonts w:ascii="Arial" w:hAnsi="Arial" w:cs="Arial"/>
          <w:szCs w:val="24"/>
        </w:rPr>
        <w:t xml:space="preserve"> This is to support the importance of an automated plagiarism detection system.</w:t>
      </w:r>
    </w:p>
    <w:p w14:paraId="0F177DF8" w14:textId="77777777" w:rsidR="0015313B" w:rsidRDefault="009134DF" w:rsidP="009134DF">
      <w:pPr>
        <w:spacing w:before="200" w:after="120" w:line="480" w:lineRule="auto"/>
        <w:ind w:firstLine="0"/>
        <w:rPr>
          <w:rFonts w:ascii="Arial" w:hAnsi="Arial" w:cs="Arial"/>
          <w:szCs w:val="24"/>
        </w:rPr>
      </w:pPr>
      <w:r w:rsidRPr="009134DF">
        <w:rPr>
          <w:rFonts w:ascii="Arial" w:hAnsi="Arial" w:cs="Arial"/>
          <w:szCs w:val="24"/>
        </w:rPr>
        <w:t xml:space="preserve">     An academic plagiarism detection web-based academic repository can aid in the protection of academic integrity. It supports uploading of documents and similarity checking with documents in the system. </w:t>
      </w:r>
    </w:p>
    <w:p w14:paraId="247DD404" w14:textId="487A18D5" w:rsidR="009134DF" w:rsidRDefault="009134DF" w:rsidP="0015313B">
      <w:pPr>
        <w:spacing w:before="200" w:after="120" w:line="480" w:lineRule="auto"/>
        <w:rPr>
          <w:rFonts w:ascii="Arial" w:hAnsi="Arial" w:cs="Arial"/>
          <w:szCs w:val="24"/>
        </w:rPr>
      </w:pPr>
      <w:r w:rsidRPr="009134DF">
        <w:rPr>
          <w:rFonts w:ascii="Arial" w:hAnsi="Arial" w:cs="Arial"/>
          <w:szCs w:val="24"/>
        </w:rPr>
        <w:t>This type of system not only keeps the file but also assists the users in determining if there is any possibility of copied content. Due to this, the suggested system could enhance the management of documents as well as originality checking.</w:t>
      </w:r>
    </w:p>
    <w:p w14:paraId="52382154" w14:textId="77777777" w:rsidR="00D611F3" w:rsidRPr="00D611F3" w:rsidRDefault="00D611F3" w:rsidP="00D611F3">
      <w:pPr>
        <w:spacing w:before="200" w:after="120" w:line="480" w:lineRule="auto"/>
        <w:ind w:firstLine="0"/>
        <w:rPr>
          <w:rFonts w:ascii="Arial" w:hAnsi="Arial" w:cs="Arial"/>
          <w:b/>
          <w:bCs/>
          <w:szCs w:val="24"/>
        </w:rPr>
      </w:pPr>
      <w:r w:rsidRPr="00D611F3">
        <w:rPr>
          <w:rFonts w:ascii="Arial" w:hAnsi="Arial" w:cs="Arial"/>
          <w:b/>
          <w:bCs/>
          <w:szCs w:val="24"/>
        </w:rPr>
        <w:lastRenderedPageBreak/>
        <w:t>Related Studies</w:t>
      </w:r>
    </w:p>
    <w:p w14:paraId="4E6385DB" w14:textId="5181BE48" w:rsidR="00D611F3" w:rsidRPr="00D611F3" w:rsidRDefault="00D611F3" w:rsidP="00003DD8">
      <w:pPr>
        <w:spacing w:before="200" w:after="120" w:line="480" w:lineRule="auto"/>
        <w:rPr>
          <w:rFonts w:ascii="Arial" w:hAnsi="Arial" w:cs="Arial"/>
          <w:szCs w:val="24"/>
        </w:rPr>
      </w:pPr>
      <w:r w:rsidRPr="00D611F3">
        <w:rPr>
          <w:rFonts w:ascii="Arial" w:hAnsi="Arial" w:cs="Arial"/>
          <w:szCs w:val="24"/>
        </w:rPr>
        <w:t>     </w:t>
      </w:r>
      <w:proofErr w:type="spellStart"/>
      <w:r w:rsidRPr="00D611F3">
        <w:rPr>
          <w:rFonts w:ascii="Arial" w:hAnsi="Arial" w:cs="Arial"/>
          <w:szCs w:val="24"/>
        </w:rPr>
        <w:t>Davoodifard</w:t>
      </w:r>
      <w:proofErr w:type="spellEnd"/>
      <w:r w:rsidRPr="00D611F3">
        <w:rPr>
          <w:rFonts w:ascii="Arial" w:hAnsi="Arial" w:cs="Arial"/>
          <w:szCs w:val="24"/>
        </w:rPr>
        <w:t xml:space="preserve"> (2022) discussed automatic plagiarism detection using TF-IDF and cosine similarity. The study explained that many plagiarism detection methods use lexical features, TF-IDF, and similarity measures such as cosine similarity to find similarities between documents. This is directly related to the proposed system because it also uses TF-IDF and cosine similarity to compare uploaded documents with stored documents. </w:t>
      </w:r>
    </w:p>
    <w:p w14:paraId="5B130371" w14:textId="77777777" w:rsidR="00D611F3" w:rsidRPr="00D611F3" w:rsidRDefault="00D611F3" w:rsidP="00D611F3">
      <w:pPr>
        <w:spacing w:before="200" w:after="120" w:line="480" w:lineRule="auto"/>
        <w:rPr>
          <w:rFonts w:ascii="Arial" w:hAnsi="Arial" w:cs="Arial"/>
          <w:szCs w:val="24"/>
        </w:rPr>
      </w:pPr>
      <w:r w:rsidRPr="00D611F3">
        <w:rPr>
          <w:rFonts w:ascii="Arial" w:hAnsi="Arial" w:cs="Arial"/>
          <w:szCs w:val="24"/>
        </w:rPr>
        <w:t xml:space="preserve">     The same study stated that TF-IDF and cosine similarity are common methods in automatic plagiarism detection because they can quickly retrieve source documents that may match the suspicious document. This supports the proposed system because the uploaded document is converted into a vector, compared with existing documents, and given a similarity score. </w:t>
      </w:r>
    </w:p>
    <w:p w14:paraId="0377DA93" w14:textId="0F61D6E5" w:rsidR="00D611F3" w:rsidRPr="00D611F3" w:rsidRDefault="00D611F3" w:rsidP="00003DD8">
      <w:pPr>
        <w:spacing w:before="200" w:after="120" w:line="480" w:lineRule="auto"/>
        <w:rPr>
          <w:rFonts w:ascii="Arial" w:hAnsi="Arial" w:cs="Arial"/>
          <w:szCs w:val="24"/>
        </w:rPr>
      </w:pPr>
      <w:r w:rsidRPr="00D611F3">
        <w:rPr>
          <w:rFonts w:ascii="Arial" w:hAnsi="Arial" w:cs="Arial"/>
          <w:szCs w:val="24"/>
        </w:rPr>
        <w:t xml:space="preserve">     Arabi and Akbari (2022) proposed plagiarism detection methods that use TF-IDF weighting together with other similarity techniques. Their study shows that plagiarism detection can be improved by comparing suspicious documents with source documents and analyzing similar text </w:t>
      </w:r>
      <w:r w:rsidR="002B2DFD" w:rsidRPr="00D611F3">
        <w:rPr>
          <w:rFonts w:ascii="Arial" w:hAnsi="Arial" w:cs="Arial"/>
          <w:szCs w:val="24"/>
        </w:rPr>
        <w:t>patterns. This</w:t>
      </w:r>
      <w:r w:rsidRPr="00D611F3">
        <w:rPr>
          <w:rFonts w:ascii="Arial" w:hAnsi="Arial" w:cs="Arial"/>
          <w:szCs w:val="24"/>
        </w:rPr>
        <w:t xml:space="preserve"> supports the proposed system because it also follows the idea of comparing one uploaded document with existing stored documents. </w:t>
      </w:r>
    </w:p>
    <w:p w14:paraId="2808E8AF" w14:textId="77777777" w:rsidR="00D611F3" w:rsidRPr="00D611F3" w:rsidRDefault="00D611F3" w:rsidP="00D611F3">
      <w:pPr>
        <w:spacing w:before="200" w:after="120" w:line="480" w:lineRule="auto"/>
        <w:rPr>
          <w:rFonts w:ascii="Arial" w:hAnsi="Arial" w:cs="Arial"/>
          <w:szCs w:val="24"/>
        </w:rPr>
      </w:pPr>
      <w:r w:rsidRPr="00D611F3">
        <w:rPr>
          <w:rFonts w:ascii="Arial" w:hAnsi="Arial" w:cs="Arial"/>
          <w:szCs w:val="24"/>
        </w:rPr>
        <w:t xml:space="preserve">     Sari (2023) conducted a study on cosine similarity-based plagiarism detection for electronic academic documents. The study focused on identifying similarities in academic thesis documents. This is related to the proposed system </w:t>
      </w:r>
      <w:r w:rsidRPr="00D611F3">
        <w:rPr>
          <w:rFonts w:ascii="Arial" w:hAnsi="Arial" w:cs="Arial"/>
          <w:szCs w:val="24"/>
        </w:rPr>
        <w:lastRenderedPageBreak/>
        <w:t xml:space="preserve">because academic papers and research documents are also the main files being stored and checked in the repository. </w:t>
      </w:r>
    </w:p>
    <w:p w14:paraId="5D307CA8" w14:textId="1A60F936" w:rsidR="00D611F3" w:rsidRPr="00D611F3" w:rsidRDefault="00D611F3" w:rsidP="00003DD8">
      <w:pPr>
        <w:spacing w:before="200" w:after="120" w:line="480" w:lineRule="auto"/>
        <w:rPr>
          <w:rFonts w:ascii="Arial" w:hAnsi="Arial" w:cs="Arial"/>
          <w:szCs w:val="24"/>
        </w:rPr>
      </w:pPr>
      <w:r w:rsidRPr="00D611F3">
        <w:rPr>
          <w:rFonts w:ascii="Arial" w:hAnsi="Arial" w:cs="Arial"/>
          <w:szCs w:val="24"/>
        </w:rPr>
        <w:t xml:space="preserve">     Halim and </w:t>
      </w:r>
      <w:proofErr w:type="spellStart"/>
      <w:r w:rsidRPr="00D611F3">
        <w:rPr>
          <w:rFonts w:ascii="Arial" w:hAnsi="Arial" w:cs="Arial"/>
          <w:szCs w:val="24"/>
        </w:rPr>
        <w:t>Lasut</w:t>
      </w:r>
      <w:proofErr w:type="spellEnd"/>
      <w:r w:rsidRPr="00D611F3">
        <w:rPr>
          <w:rFonts w:ascii="Arial" w:hAnsi="Arial" w:cs="Arial"/>
          <w:szCs w:val="24"/>
        </w:rPr>
        <w:t xml:space="preserve"> (2024) developed a web-based document plagiarism detection application using TF-IDF and cosine similarity. Their study explained that the application processes documents through preprocessing, TF-IDF calculation, and cosine similarity calculation to produce percentage </w:t>
      </w:r>
      <w:r w:rsidR="002B2DFD" w:rsidRPr="00D611F3">
        <w:rPr>
          <w:rFonts w:ascii="Arial" w:hAnsi="Arial" w:cs="Arial"/>
          <w:szCs w:val="24"/>
        </w:rPr>
        <w:t>results. This</w:t>
      </w:r>
      <w:r w:rsidRPr="00D611F3">
        <w:rPr>
          <w:rFonts w:ascii="Arial" w:hAnsi="Arial" w:cs="Arial"/>
          <w:szCs w:val="24"/>
        </w:rPr>
        <w:t xml:space="preserve"> is very similar to the proposed system because it also uses a web-based platform and produces similarity results after document comparison. The related studies show that TF-IDF and cosine similarity are useful methods for text-based plagiarism detection. These methods are simple, explainable, and suitable for academic document comparison. They are also easier to implement than advanced artificial intelligence models, making them appropriate for a student-developed web-based system.</w:t>
      </w:r>
    </w:p>
    <w:p w14:paraId="2B5D4C3F" w14:textId="77777777" w:rsidR="00A856DB" w:rsidRPr="00A856DB" w:rsidRDefault="00A856DB" w:rsidP="00A856DB">
      <w:pPr>
        <w:spacing w:before="200" w:after="120" w:line="480" w:lineRule="auto"/>
        <w:ind w:firstLine="0"/>
        <w:rPr>
          <w:rFonts w:ascii="Arial" w:hAnsi="Arial" w:cs="Arial"/>
          <w:b/>
          <w:szCs w:val="24"/>
        </w:rPr>
      </w:pPr>
      <w:r w:rsidRPr="00A856DB">
        <w:rPr>
          <w:rFonts w:ascii="Arial" w:hAnsi="Arial" w:cs="Arial"/>
          <w:b/>
          <w:szCs w:val="24"/>
        </w:rPr>
        <w:t>System Technical Background</w:t>
      </w:r>
    </w:p>
    <w:p w14:paraId="3542C755"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Web-Based System</w:t>
      </w:r>
    </w:p>
    <w:p w14:paraId="5539B6B9"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A Web-based system is a program that is available to the user via a Web browser. It doesn't need to be installed on each machine as the main system is sent via the browser and server. The proposed system allows the user to register and login to the system, upload documents, view similarity results, and view the report, all via a browser.</w:t>
      </w:r>
    </w:p>
    <w:p w14:paraId="2223C847" w14:textId="77777777" w:rsidR="00A856DB" w:rsidRPr="00A856DB" w:rsidRDefault="00A856DB" w:rsidP="00A856DB">
      <w:pPr>
        <w:spacing w:before="200" w:after="120" w:line="480" w:lineRule="auto"/>
        <w:ind w:firstLine="0"/>
        <w:rPr>
          <w:rFonts w:ascii="Arial" w:hAnsi="Arial" w:cs="Arial"/>
          <w:bCs/>
          <w:szCs w:val="24"/>
        </w:rPr>
      </w:pPr>
    </w:p>
    <w:p w14:paraId="51C702F0"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 xml:space="preserve">     An academic repository is ideal for this type of system as students, teachers and administration have access to the system from various devices. It also simplifies document management, as documents are kept in a single repository. This helps in quicker retrieval, monitoring and reports generation.</w:t>
      </w:r>
    </w:p>
    <w:p w14:paraId="5E7E2FB1"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HTML, CSS, and JS</w:t>
      </w:r>
    </w:p>
    <w:p w14:paraId="3C68B21C"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technologies employed in the development of the user interface of the system are: HTML, CSS and JavaScript. Content is organized into web pages using HTML, web pages are designed using CSS, and interaction and system functions are added using JavaScript. These technologies are used to build pages like the landing page, Log in page, dashboard, upload page, and similarity result page.</w:t>
      </w:r>
    </w:p>
    <w:p w14:paraId="017BCD8E"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proposed system can also use JavaScript to validate forms, interact with files, and communicate with the back-end server. This enhances the system responsiveness and easier system to use for students, teachers and administrators.</w:t>
      </w:r>
    </w:p>
    <w:p w14:paraId="6CB1E11D" w14:textId="71BA11FC"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Database and Storage</w:t>
      </w:r>
    </w:p>
    <w:p w14:paraId="0A5307C2" w14:textId="12854EF6"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system can use </w:t>
      </w:r>
      <w:r>
        <w:rPr>
          <w:rFonts w:ascii="Arial" w:hAnsi="Arial" w:cs="Arial"/>
          <w:bCs/>
          <w:szCs w:val="24"/>
        </w:rPr>
        <w:t>data</w:t>
      </w:r>
      <w:r w:rsidRPr="00A856DB">
        <w:rPr>
          <w:rFonts w:ascii="Arial" w:hAnsi="Arial" w:cs="Arial"/>
          <w:bCs/>
          <w:szCs w:val="24"/>
        </w:rPr>
        <w:t xml:space="preserve">base to store data and as the database. </w:t>
      </w:r>
      <w:r>
        <w:rPr>
          <w:rFonts w:ascii="Arial" w:hAnsi="Arial" w:cs="Arial"/>
          <w:bCs/>
          <w:szCs w:val="24"/>
        </w:rPr>
        <w:t>data</w:t>
      </w:r>
      <w:r w:rsidRPr="00A856DB">
        <w:rPr>
          <w:rFonts w:ascii="Arial" w:hAnsi="Arial" w:cs="Arial"/>
          <w:bCs/>
          <w:szCs w:val="24"/>
        </w:rPr>
        <w:t xml:space="preserve">base features authentication, databases, and file storage. </w:t>
      </w:r>
      <w:r>
        <w:rPr>
          <w:rFonts w:ascii="Arial" w:hAnsi="Arial" w:cs="Arial"/>
          <w:bCs/>
          <w:szCs w:val="24"/>
        </w:rPr>
        <w:t>data</w:t>
      </w:r>
      <w:r w:rsidRPr="00A856DB">
        <w:rPr>
          <w:rFonts w:ascii="Arial" w:hAnsi="Arial" w:cs="Arial"/>
          <w:bCs/>
          <w:szCs w:val="24"/>
        </w:rPr>
        <w:t>base documentation says this: "RLS provides a way to secure data access, particularly when data is accessed by the browser.</w:t>
      </w:r>
    </w:p>
    <w:p w14:paraId="2E5D4A0F" w14:textId="77777777" w:rsidR="00A856DB" w:rsidRPr="00A856DB" w:rsidRDefault="00A856DB" w:rsidP="00A856DB">
      <w:pPr>
        <w:spacing w:before="200" w:after="120" w:line="480" w:lineRule="auto"/>
        <w:ind w:firstLine="0"/>
        <w:rPr>
          <w:rFonts w:ascii="Arial" w:hAnsi="Arial" w:cs="Arial"/>
          <w:bCs/>
          <w:szCs w:val="24"/>
        </w:rPr>
      </w:pPr>
    </w:p>
    <w:p w14:paraId="4BEEFE36" w14:textId="38B4B53A"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 xml:space="preserve">     </w:t>
      </w:r>
      <w:r>
        <w:rPr>
          <w:rFonts w:ascii="Arial" w:hAnsi="Arial" w:cs="Arial"/>
          <w:bCs/>
          <w:szCs w:val="24"/>
        </w:rPr>
        <w:t>data</w:t>
      </w:r>
      <w:r w:rsidRPr="00A856DB">
        <w:rPr>
          <w:rFonts w:ascii="Arial" w:hAnsi="Arial" w:cs="Arial"/>
          <w:bCs/>
          <w:szCs w:val="24"/>
        </w:rPr>
        <w:t>base Storage allows uploading of files like images, documents, pdfs, and more. It can also be used to control access to stored files with Row Level Security policies. Useful for the proposed system as it is necessary to protect the uploaded academic documents and to allow access to them only by the authorized users.</w:t>
      </w:r>
    </w:p>
    <w:p w14:paraId="1EED9DB7" w14:textId="0B78372F"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proposed system can store user details, uploaded documents, extracted text, similarity scores, matched text, and plagiarism reports in </w:t>
      </w:r>
      <w:r>
        <w:rPr>
          <w:rFonts w:ascii="Arial" w:hAnsi="Arial" w:cs="Arial"/>
          <w:bCs/>
          <w:szCs w:val="24"/>
        </w:rPr>
        <w:t>data</w:t>
      </w:r>
      <w:r w:rsidRPr="00A856DB">
        <w:rPr>
          <w:rFonts w:ascii="Arial" w:hAnsi="Arial" w:cs="Arial"/>
          <w:bCs/>
          <w:szCs w:val="24"/>
        </w:rPr>
        <w:t>base. This reinforces the importance of having an organized and centralized repository for academic documents.</w:t>
      </w:r>
    </w:p>
    <w:p w14:paraId="464B0B81"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Upload documents and files.</w:t>
      </w:r>
    </w:p>
    <w:p w14:paraId="07F0F880"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File upload is one of the key features of the system because users have to upload academic documents to be stored and compared for similarity. With the File API, web apps can work with files when the user chooses them via the file input or drag-and-drop functionality. This helps to support the document upload feature of the proposed system.</w:t>
      </w:r>
    </w:p>
    <w:p w14:paraId="5C3E4014" w14:textId="3CB61B50"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Form</w:t>
      </w:r>
      <w:r>
        <w:rPr>
          <w:rFonts w:ascii="Arial" w:hAnsi="Arial" w:cs="Arial"/>
          <w:bCs/>
          <w:szCs w:val="24"/>
        </w:rPr>
        <w:t xml:space="preserve"> </w:t>
      </w:r>
      <w:r w:rsidRPr="00A856DB">
        <w:rPr>
          <w:rFonts w:ascii="Arial" w:hAnsi="Arial" w:cs="Arial"/>
          <w:bCs/>
          <w:szCs w:val="24"/>
        </w:rPr>
        <w:t>Data interface also has a use in web applications that enable the sending of form values and files to the server through web requests. The reason for this is the proposed system requires uploading PDF, DOCX or TXT documents to the backend to be extracted, checked and transferred from the browser.</w:t>
      </w:r>
    </w:p>
    <w:p w14:paraId="53E746DD" w14:textId="77777777" w:rsidR="00A856DB" w:rsidRDefault="00A856DB" w:rsidP="00A856DB">
      <w:pPr>
        <w:spacing w:before="200" w:after="120" w:line="480" w:lineRule="auto"/>
        <w:ind w:firstLine="0"/>
        <w:rPr>
          <w:rFonts w:ascii="Arial" w:hAnsi="Arial" w:cs="Arial"/>
          <w:bCs/>
          <w:szCs w:val="24"/>
        </w:rPr>
      </w:pPr>
    </w:p>
    <w:p w14:paraId="268B1A41" w14:textId="77777777" w:rsidR="00A856DB" w:rsidRDefault="00A856DB" w:rsidP="00A856DB">
      <w:pPr>
        <w:spacing w:before="200" w:after="120" w:line="480" w:lineRule="auto"/>
        <w:ind w:firstLine="0"/>
        <w:rPr>
          <w:rFonts w:ascii="Arial" w:hAnsi="Arial" w:cs="Arial"/>
          <w:bCs/>
          <w:szCs w:val="24"/>
        </w:rPr>
      </w:pPr>
    </w:p>
    <w:p w14:paraId="264F0E06" w14:textId="77777777" w:rsidR="00A856DB" w:rsidRDefault="00A856DB" w:rsidP="00A856DB">
      <w:pPr>
        <w:spacing w:before="200" w:after="120" w:line="480" w:lineRule="auto"/>
        <w:ind w:firstLine="0"/>
        <w:rPr>
          <w:rFonts w:ascii="Arial" w:hAnsi="Arial" w:cs="Arial"/>
          <w:bCs/>
          <w:szCs w:val="24"/>
        </w:rPr>
      </w:pPr>
    </w:p>
    <w:p w14:paraId="6CF2296D" w14:textId="417AFD2A"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Text Extraction</w:t>
      </w:r>
    </w:p>
    <w:p w14:paraId="3E1D6E71" w14:textId="200AB9E3"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task of extracting readable text from a document uploaded file is called Text Extraction. This process is required for the proposed system to be able to conduct plagiarism checking. The system validates the file format, reads the content of the document and extracts the text, cleans the text, and prepares it for analysis.</w:t>
      </w:r>
    </w:p>
    <w:p w14:paraId="0A22BC59"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function of text extraction is that raw PDF or DOCX files cannot be directly compared by TF-IDF and cosine similarity. The system needs to extract the document into plain text first. Once they have been extracted, the text can be separated into words and compared to other text documents stored.</w:t>
      </w:r>
    </w:p>
    <w:p w14:paraId="2CCCB19C"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TF-IDF Algorithm</w:t>
      </w:r>
    </w:p>
    <w:p w14:paraId="375FA528" w14:textId="181E26FD"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TF-IDF is the acronym for Term Frequency-Inverse Document Frequency. It is used for determining the significance of a word in a document. High values may be assigned to words that have a high frequency in one document but are not frequent in many other documents. The lower values typically apply to common words.</w:t>
      </w:r>
    </w:p>
    <w:p w14:paraId="6B4FB776"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In the proposed system, the document text is first converted into numbers by means of </w:t>
      </w:r>
      <w:proofErr w:type="spellStart"/>
      <w:r w:rsidRPr="00A856DB">
        <w:rPr>
          <w:rFonts w:ascii="Arial" w:hAnsi="Arial" w:cs="Arial"/>
          <w:bCs/>
          <w:szCs w:val="24"/>
        </w:rPr>
        <w:t>tf-idf</w:t>
      </w:r>
      <w:proofErr w:type="spellEnd"/>
      <w:r w:rsidRPr="00A856DB">
        <w:rPr>
          <w:rFonts w:ascii="Arial" w:hAnsi="Arial" w:cs="Arial"/>
          <w:bCs/>
          <w:szCs w:val="24"/>
        </w:rPr>
        <w:t>. These values are the significance of the terms in the document. On completion of this process, the document can be compared with other documents using cosine similarity.</w:t>
      </w:r>
    </w:p>
    <w:p w14:paraId="6C3E1217" w14:textId="77777777" w:rsidR="00A856DB" w:rsidRPr="00A856DB" w:rsidRDefault="00A856DB" w:rsidP="00A856DB">
      <w:pPr>
        <w:spacing w:before="200" w:after="120" w:line="480" w:lineRule="auto"/>
        <w:ind w:firstLine="0"/>
        <w:rPr>
          <w:rFonts w:ascii="Arial" w:hAnsi="Arial" w:cs="Arial"/>
          <w:bCs/>
          <w:szCs w:val="24"/>
        </w:rPr>
      </w:pPr>
    </w:p>
    <w:p w14:paraId="2448EFAC"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lastRenderedPageBreak/>
        <w:t xml:space="preserve">     TF-IDF is important because it allows for the documents to be compared in a more measurable way. The system does not just compare to see if two documents contain the same words, but it also compares to see how important the words are to the document collection. This enables to get a more meaningful similarity result from the system.</w:t>
      </w:r>
    </w:p>
    <w:p w14:paraId="57FD26D4"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Cosine Similarity Algorithm</w:t>
      </w:r>
    </w:p>
    <w:p w14:paraId="6E23A52D"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Cosine similarity is a technique to determine the similarity between two documents in terms of their vector values. Plagiarism Detection: Each document can be represented as a vector with the TF-IDF values. Cosine similarity score is used to determine the closeness and relation between two document vectors.</w:t>
      </w:r>
    </w:p>
    <w:p w14:paraId="44E80AA0"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document uploaded is compared with the stored documents in the database in the proposed system. In the case where the cosine similarity score is high, it indicates that the document uploaded is highly similar to an existing document. The lower the score, the less similar the documents are.</w:t>
      </w:r>
    </w:p>
    <w:p w14:paraId="4EACF3F2"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Cosine similarity is a good choice for the proposed system because it gives a numerical similarity score. This score may be shown to the user as a score or percentage score. It can also be used by the administrator and teacher to check on the matched text to determine if there is a possible plagiarism in the document.</w:t>
      </w:r>
    </w:p>
    <w:p w14:paraId="7ECBC350" w14:textId="77777777" w:rsidR="00A856DB" w:rsidRPr="00A856DB" w:rsidRDefault="00A856DB" w:rsidP="00A856DB">
      <w:pPr>
        <w:spacing w:before="200" w:after="120" w:line="480" w:lineRule="auto"/>
        <w:ind w:firstLine="0"/>
        <w:rPr>
          <w:rFonts w:ascii="Arial" w:hAnsi="Arial" w:cs="Arial"/>
          <w:b/>
          <w:szCs w:val="24"/>
        </w:rPr>
      </w:pPr>
      <w:r w:rsidRPr="00A856DB">
        <w:rPr>
          <w:rFonts w:ascii="Arial" w:hAnsi="Arial" w:cs="Arial"/>
          <w:b/>
          <w:szCs w:val="24"/>
        </w:rPr>
        <w:t>Synthesis</w:t>
      </w:r>
    </w:p>
    <w:p w14:paraId="1F398E15"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literature reviewed and studies conducted reveal that academic repositories assist educational institutions to store, organize, and manage </w:t>
      </w:r>
      <w:r w:rsidRPr="00A856DB">
        <w:rPr>
          <w:rFonts w:ascii="Arial" w:hAnsi="Arial" w:cs="Arial"/>
          <w:bCs/>
          <w:szCs w:val="24"/>
        </w:rPr>
        <w:lastRenderedPageBreak/>
        <w:t>academic documents. They make the retrieval of documents easier and facilitate the monitoring of academic outputs. It is an advantage to the proposed system as it will be designed to centrally store and maintain academic documents.</w:t>
      </w:r>
    </w:p>
    <w:p w14:paraId="3DDE52AE"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reviewed studies also demonstrate that plagiarism detection is significant for ensuring Academic Integrity. Manual checking is tedious and might not find all the similarities, particularly if you have numerous documents to compare. As a result, automated tools are required to more quickly and reliably find potential instances of copied content.</w:t>
      </w:r>
    </w:p>
    <w:p w14:paraId="226B0B8E" w14:textId="77777777" w:rsidR="00A856DB" w:rsidRPr="00A856DB"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Text-based plagiarism detection can be effectively done using TF-IDF and cosine similarity. TF-IDF can be used to determine which words are more significant in a document and cosine similarity indicates the similarity between two documents. These are the methods that are appropriate for the proposed system because they are simple, measurable and explainable.</w:t>
      </w:r>
    </w:p>
    <w:p w14:paraId="0314E8B9" w14:textId="445283CB" w:rsidR="0024173E" w:rsidRPr="004A0417" w:rsidRDefault="00A856DB" w:rsidP="00A856DB">
      <w:pPr>
        <w:spacing w:before="200" w:after="120" w:line="480" w:lineRule="auto"/>
        <w:ind w:firstLine="0"/>
        <w:rPr>
          <w:rFonts w:ascii="Arial" w:hAnsi="Arial" w:cs="Arial"/>
          <w:bCs/>
          <w:szCs w:val="24"/>
        </w:rPr>
      </w:pPr>
      <w:r w:rsidRPr="00A856DB">
        <w:rPr>
          <w:rFonts w:ascii="Arial" w:hAnsi="Arial" w:cs="Arial"/>
          <w:bCs/>
          <w:szCs w:val="24"/>
        </w:rPr>
        <w:t xml:space="preserve">     The reviewed literature, studies, and technical background confirmed that there is a gap in manual academic document management and manual plagiarism checking which the Academic Repository with Plagiarism Detection can help fill. It includes an integrated system for storing documents, extracting text, computing TF-IDF, similarity checking, display of similarity results, and report generation on a web platform.</w:t>
      </w:r>
    </w:p>
    <w:p w14:paraId="279895B8" w14:textId="77777777" w:rsidR="00051F72" w:rsidRPr="004A0417" w:rsidRDefault="00051F72" w:rsidP="0024173E">
      <w:pPr>
        <w:spacing w:before="200" w:after="120" w:line="480" w:lineRule="auto"/>
        <w:ind w:firstLine="0"/>
        <w:rPr>
          <w:rFonts w:ascii="Arial" w:hAnsi="Arial" w:cs="Arial"/>
          <w:bCs/>
          <w:szCs w:val="24"/>
        </w:rPr>
      </w:pPr>
    </w:p>
    <w:p w14:paraId="36811176" w14:textId="77777777" w:rsidR="0024173E" w:rsidRPr="004A0417" w:rsidRDefault="0024173E" w:rsidP="0024173E">
      <w:pPr>
        <w:spacing w:after="120" w:line="480" w:lineRule="auto"/>
        <w:ind w:firstLine="0"/>
        <w:rPr>
          <w:rFonts w:ascii="Arial" w:hAnsi="Arial" w:cs="Arial"/>
          <w:b/>
          <w:szCs w:val="24"/>
        </w:rPr>
      </w:pPr>
    </w:p>
    <w:p w14:paraId="0C35225A" w14:textId="77777777" w:rsidR="0024173E" w:rsidRPr="004A0417" w:rsidRDefault="0024173E" w:rsidP="0024173E">
      <w:pPr>
        <w:spacing w:after="120" w:line="480" w:lineRule="auto"/>
        <w:ind w:firstLine="0"/>
        <w:rPr>
          <w:rFonts w:ascii="Arial" w:hAnsi="Arial" w:cs="Arial"/>
          <w:b/>
          <w:szCs w:val="24"/>
        </w:rPr>
      </w:pPr>
    </w:p>
    <w:p w14:paraId="3B67CEC9" w14:textId="66D28D3C" w:rsidR="00124355" w:rsidRPr="004A0417" w:rsidRDefault="00C50E85" w:rsidP="00820977">
      <w:pPr>
        <w:spacing w:after="120" w:line="480" w:lineRule="auto"/>
        <w:ind w:firstLine="0"/>
        <w:jc w:val="center"/>
        <w:rPr>
          <w:rFonts w:ascii="Arial" w:hAnsi="Arial" w:cs="Arial"/>
          <w:szCs w:val="24"/>
        </w:rPr>
      </w:pPr>
      <w:r w:rsidRPr="004A0417">
        <w:rPr>
          <w:rFonts w:ascii="Arial" w:hAnsi="Arial" w:cs="Arial"/>
          <w:b/>
          <w:szCs w:val="24"/>
        </w:rPr>
        <w:lastRenderedPageBreak/>
        <w:t>CHAPTER III</w:t>
      </w:r>
    </w:p>
    <w:p w14:paraId="1874DBE6" w14:textId="77777777" w:rsidR="00124355" w:rsidRPr="004A0417" w:rsidRDefault="00C50E85" w:rsidP="00820977">
      <w:pPr>
        <w:spacing w:after="120" w:line="480" w:lineRule="auto"/>
        <w:ind w:firstLine="0"/>
        <w:jc w:val="center"/>
        <w:rPr>
          <w:rFonts w:ascii="Arial" w:hAnsi="Arial" w:cs="Arial"/>
          <w:szCs w:val="24"/>
        </w:rPr>
      </w:pPr>
      <w:r w:rsidRPr="004A0417">
        <w:rPr>
          <w:rFonts w:ascii="Arial" w:hAnsi="Arial" w:cs="Arial"/>
          <w:b/>
          <w:szCs w:val="24"/>
        </w:rPr>
        <w:t>METHODS</w:t>
      </w:r>
    </w:p>
    <w:p w14:paraId="5624C917"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This chapter presents the methods used in the development of the Academic Repository with Plagiarism Detection. It includes the development model, data gathering process, requirements analysis, system design, algorithms, implementation, and testing procedure.</w:t>
      </w:r>
    </w:p>
    <w:p w14:paraId="5C435C95" w14:textId="77777777" w:rsidR="00124355" w:rsidRPr="004A0417" w:rsidRDefault="00C50E85" w:rsidP="0024173E">
      <w:pPr>
        <w:spacing w:before="200" w:after="120" w:line="480" w:lineRule="auto"/>
        <w:ind w:firstLine="0"/>
        <w:rPr>
          <w:rFonts w:ascii="Arial" w:hAnsi="Arial" w:cs="Arial"/>
          <w:b/>
          <w:szCs w:val="24"/>
        </w:rPr>
      </w:pPr>
      <w:r w:rsidRPr="004A0417">
        <w:rPr>
          <w:rFonts w:ascii="Arial" w:hAnsi="Arial" w:cs="Arial"/>
          <w:b/>
          <w:szCs w:val="24"/>
        </w:rPr>
        <w:t>Model / SDLC</w:t>
      </w:r>
    </w:p>
    <w:p w14:paraId="1F43A92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system uses the Agile Software Development Life Cycle (SDLC) model. Agile was selected because it allows the proponents to develop the system step by step and improve the system based on testing and feedback. Each module is designed, developed, tested, and improved before moving to the next feature.</w:t>
      </w:r>
    </w:p>
    <w:p w14:paraId="01BE1684"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Agile model is suitable for this study because the system includes several modules such as user registration, login, document upload, text extraction, plagiarism checking, result viewing, and admin management. These modules can be developed and tested in small parts.</w:t>
      </w:r>
    </w:p>
    <w:p w14:paraId="74728065" w14:textId="681B9143" w:rsidR="00124355" w:rsidRPr="004A0417" w:rsidRDefault="0024173E" w:rsidP="00884F12">
      <w:pPr>
        <w:spacing w:line="480" w:lineRule="auto"/>
        <w:ind w:firstLine="0"/>
        <w:jc w:val="center"/>
        <w:rPr>
          <w:rFonts w:ascii="Arial" w:hAnsi="Arial" w:cs="Arial"/>
          <w:szCs w:val="24"/>
        </w:rPr>
      </w:pPr>
      <w:r w:rsidRPr="004A0417">
        <w:rPr>
          <w:rFonts w:ascii="Arial" w:hAnsi="Arial" w:cs="Arial"/>
          <w:noProof/>
        </w:rPr>
        <w:lastRenderedPageBreak/>
        <w:drawing>
          <wp:inline distT="0" distB="0" distL="0" distR="0" wp14:anchorId="04A0930E" wp14:editId="779409A4">
            <wp:extent cx="4990289" cy="2557523"/>
            <wp:effectExtent l="0" t="0" r="1270" b="0"/>
            <wp:docPr id="73733222" name="Picture 1" descr="Agile software development: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oftware development: everything you need to know"/>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5236" cy="2560058"/>
                    </a:xfrm>
                    <a:prstGeom prst="rect">
                      <a:avLst/>
                    </a:prstGeom>
                    <a:noFill/>
                    <a:ln>
                      <a:noFill/>
                    </a:ln>
                  </pic:spPr>
                </pic:pic>
              </a:graphicData>
            </a:graphic>
          </wp:inline>
        </w:drawing>
      </w:r>
    </w:p>
    <w:p w14:paraId="67B4969B" w14:textId="77777777" w:rsidR="00124355" w:rsidRPr="004A0417" w:rsidRDefault="00C50E85" w:rsidP="0024173E">
      <w:pPr>
        <w:spacing w:after="120" w:line="480" w:lineRule="auto"/>
        <w:ind w:firstLine="0"/>
        <w:jc w:val="center"/>
        <w:rPr>
          <w:rFonts w:ascii="Arial" w:hAnsi="Arial" w:cs="Arial"/>
          <w:szCs w:val="24"/>
        </w:rPr>
      </w:pPr>
      <w:r w:rsidRPr="004A0417">
        <w:rPr>
          <w:rFonts w:ascii="Arial" w:hAnsi="Arial" w:cs="Arial"/>
          <w:b/>
          <w:szCs w:val="24"/>
        </w:rPr>
        <w:t>Figure 1. Agile SDLC Model</w:t>
      </w:r>
    </w:p>
    <w:p w14:paraId="1602A914"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Figure 1 shows the Agile SDLC model used in the development of the system. It presents the process from planning, data gathering, design, development, testing, deployment, and maintenance.</w:t>
      </w:r>
    </w:p>
    <w:p w14:paraId="059D62B5" w14:textId="77777777" w:rsidR="0024173E" w:rsidRPr="004A0417" w:rsidRDefault="0024173E" w:rsidP="0024173E">
      <w:pPr>
        <w:spacing w:after="120" w:line="480" w:lineRule="auto"/>
        <w:rPr>
          <w:rFonts w:ascii="Arial" w:hAnsi="Arial" w:cs="Arial"/>
          <w:szCs w:val="24"/>
        </w:rPr>
      </w:pPr>
      <w:r w:rsidRPr="004A0417">
        <w:rPr>
          <w:rFonts w:ascii="Arial" w:hAnsi="Arial" w:cs="Arial"/>
          <w:szCs w:val="24"/>
        </w:rPr>
        <w:t>The development steps are:</w:t>
      </w:r>
    </w:p>
    <w:p w14:paraId="01E07BEB" w14:textId="77777777" w:rsidR="0024173E" w:rsidRPr="004A0417" w:rsidRDefault="0024173E" w:rsidP="0024173E">
      <w:pPr>
        <w:spacing w:after="120" w:line="480" w:lineRule="auto"/>
        <w:ind w:firstLine="0"/>
        <w:rPr>
          <w:rFonts w:ascii="Arial" w:hAnsi="Arial" w:cs="Arial"/>
          <w:b/>
          <w:szCs w:val="24"/>
        </w:rPr>
      </w:pPr>
      <w:r w:rsidRPr="004A0417">
        <w:rPr>
          <w:rFonts w:ascii="Arial" w:hAnsi="Arial" w:cs="Arial"/>
          <w:b/>
          <w:szCs w:val="24"/>
        </w:rPr>
        <w:t>Planning</w:t>
      </w:r>
    </w:p>
    <w:p w14:paraId="1BFEA8C3" w14:textId="77777777" w:rsidR="0024173E" w:rsidRPr="004A0417" w:rsidRDefault="0024173E" w:rsidP="0024173E">
      <w:pPr>
        <w:spacing w:after="120" w:line="480" w:lineRule="auto"/>
        <w:rPr>
          <w:rFonts w:ascii="Arial" w:hAnsi="Arial" w:cs="Arial"/>
          <w:szCs w:val="24"/>
        </w:rPr>
      </w:pPr>
      <w:r w:rsidRPr="004A0417">
        <w:rPr>
          <w:rFonts w:ascii="Arial" w:hAnsi="Arial" w:cs="Arial"/>
          <w:szCs w:val="24"/>
        </w:rPr>
        <w:t>The system and the users of the system. The users include the students, teachers and administrators. Issues with the current system were also identified. A plan was developed to develop the system.</w:t>
      </w:r>
    </w:p>
    <w:p w14:paraId="139CF1C6" w14:textId="77777777" w:rsidR="0024173E" w:rsidRPr="004A0417" w:rsidRDefault="0024173E" w:rsidP="0024173E">
      <w:pPr>
        <w:spacing w:after="120" w:line="480" w:lineRule="auto"/>
        <w:ind w:firstLine="0"/>
        <w:rPr>
          <w:rFonts w:ascii="Arial" w:hAnsi="Arial" w:cs="Arial"/>
          <w:b/>
          <w:szCs w:val="24"/>
        </w:rPr>
      </w:pPr>
      <w:r w:rsidRPr="004A0417">
        <w:rPr>
          <w:rFonts w:ascii="Arial" w:hAnsi="Arial" w:cs="Arial"/>
          <w:b/>
          <w:szCs w:val="24"/>
        </w:rPr>
        <w:t>Data Gathering</w:t>
      </w:r>
    </w:p>
    <w:p w14:paraId="06F3F480" w14:textId="77777777" w:rsidR="0024173E" w:rsidRPr="004A0417" w:rsidRDefault="0024173E" w:rsidP="0024173E">
      <w:pPr>
        <w:spacing w:after="120" w:line="480" w:lineRule="auto"/>
        <w:rPr>
          <w:rFonts w:ascii="Arial" w:hAnsi="Arial" w:cs="Arial"/>
          <w:szCs w:val="24"/>
        </w:rPr>
      </w:pPr>
      <w:r w:rsidRPr="004A0417">
        <w:rPr>
          <w:rFonts w:ascii="Arial" w:hAnsi="Arial" w:cs="Arial"/>
          <w:szCs w:val="24"/>
        </w:rPr>
        <w:t>The proponents interviewed students and teachers to find out their issues and needs. They also did some observations on how the documents are submitted and verified. This gave them an idea of what to include in the system.</w:t>
      </w:r>
    </w:p>
    <w:p w14:paraId="2791F3BD" w14:textId="77777777" w:rsidR="00820977" w:rsidRPr="004A0417" w:rsidRDefault="00820977" w:rsidP="0024173E">
      <w:pPr>
        <w:spacing w:after="120" w:line="480" w:lineRule="auto"/>
        <w:ind w:firstLine="0"/>
        <w:rPr>
          <w:rFonts w:ascii="Arial" w:hAnsi="Arial" w:cs="Arial"/>
          <w:b/>
          <w:szCs w:val="24"/>
        </w:rPr>
      </w:pPr>
    </w:p>
    <w:p w14:paraId="57F7957C" w14:textId="2A26A4ED" w:rsidR="0024173E" w:rsidRPr="00003DD8" w:rsidRDefault="0024173E" w:rsidP="00003DD8">
      <w:pPr>
        <w:spacing w:after="120" w:line="480" w:lineRule="auto"/>
        <w:ind w:firstLine="0"/>
        <w:rPr>
          <w:rFonts w:ascii="Arial" w:hAnsi="Arial" w:cs="Arial"/>
          <w:b/>
          <w:szCs w:val="24"/>
        </w:rPr>
      </w:pPr>
      <w:r w:rsidRPr="00003DD8">
        <w:rPr>
          <w:rFonts w:ascii="Arial" w:hAnsi="Arial" w:cs="Arial"/>
          <w:b/>
          <w:szCs w:val="24"/>
        </w:rPr>
        <w:lastRenderedPageBreak/>
        <w:t>Design</w:t>
      </w:r>
    </w:p>
    <w:p w14:paraId="417635C9" w14:textId="77777777" w:rsidR="00820977" w:rsidRPr="004A0417" w:rsidRDefault="0024173E" w:rsidP="00820977">
      <w:pPr>
        <w:spacing w:after="120" w:line="480" w:lineRule="auto"/>
        <w:rPr>
          <w:rFonts w:ascii="Arial" w:hAnsi="Arial" w:cs="Arial"/>
          <w:b/>
          <w:szCs w:val="24"/>
        </w:rPr>
      </w:pPr>
      <w:r w:rsidRPr="004A0417">
        <w:rPr>
          <w:rFonts w:ascii="Arial" w:hAnsi="Arial" w:cs="Arial"/>
          <w:szCs w:val="24"/>
        </w:rPr>
        <w:t>During this phase, the proponents made the system design. This covers the database, system flow and user interface. Basic diagrams were drawn to illustrate the user interface and user interactions.</w:t>
      </w:r>
    </w:p>
    <w:p w14:paraId="3E710375" w14:textId="013DF896" w:rsidR="0024173E" w:rsidRPr="00003DD8" w:rsidRDefault="0024173E" w:rsidP="00003DD8">
      <w:pPr>
        <w:spacing w:after="120" w:line="480" w:lineRule="auto"/>
        <w:ind w:firstLine="0"/>
        <w:rPr>
          <w:rFonts w:ascii="Arial" w:hAnsi="Arial" w:cs="Arial"/>
          <w:b/>
          <w:szCs w:val="24"/>
        </w:rPr>
      </w:pPr>
      <w:r w:rsidRPr="00003DD8">
        <w:rPr>
          <w:rFonts w:ascii="Arial" w:hAnsi="Arial" w:cs="Arial"/>
          <w:b/>
          <w:szCs w:val="24"/>
        </w:rPr>
        <w:t>Development</w:t>
      </w:r>
    </w:p>
    <w:p w14:paraId="109E6B2F" w14:textId="77777777" w:rsidR="0024173E" w:rsidRPr="004A0417" w:rsidRDefault="0024173E" w:rsidP="0024173E">
      <w:pPr>
        <w:spacing w:after="120" w:line="480" w:lineRule="auto"/>
        <w:rPr>
          <w:rFonts w:ascii="Arial" w:hAnsi="Arial" w:cs="Arial"/>
          <w:b/>
          <w:szCs w:val="24"/>
        </w:rPr>
      </w:pPr>
      <w:r w:rsidRPr="004A0417">
        <w:rPr>
          <w:rFonts w:ascii="Arial" w:hAnsi="Arial" w:cs="Arial"/>
          <w:szCs w:val="24"/>
        </w:rPr>
        <w:t>Each module such as logging in, file upload and plagiarism check was developed separately. The parts were then joined to make the system.</w:t>
      </w:r>
    </w:p>
    <w:p w14:paraId="2882AF16" w14:textId="77777777" w:rsidR="0024173E" w:rsidRPr="00003DD8" w:rsidRDefault="0024173E" w:rsidP="00003DD8">
      <w:pPr>
        <w:spacing w:after="120" w:line="480" w:lineRule="auto"/>
        <w:ind w:firstLine="0"/>
        <w:rPr>
          <w:rFonts w:ascii="Arial" w:hAnsi="Arial" w:cs="Arial"/>
          <w:b/>
          <w:szCs w:val="24"/>
        </w:rPr>
      </w:pPr>
      <w:r w:rsidRPr="00003DD8">
        <w:rPr>
          <w:rFonts w:ascii="Arial" w:hAnsi="Arial" w:cs="Arial"/>
          <w:b/>
          <w:szCs w:val="24"/>
        </w:rPr>
        <w:t>Testing</w:t>
      </w:r>
    </w:p>
    <w:p w14:paraId="38839DA2" w14:textId="77777777" w:rsidR="0024173E" w:rsidRPr="004A0417" w:rsidRDefault="0024173E" w:rsidP="0024173E">
      <w:pPr>
        <w:spacing w:after="120" w:line="480" w:lineRule="auto"/>
        <w:rPr>
          <w:rFonts w:ascii="Arial" w:hAnsi="Arial" w:cs="Arial"/>
          <w:szCs w:val="24"/>
        </w:rPr>
      </w:pPr>
      <w:r w:rsidRPr="004A0417">
        <w:rPr>
          <w:rFonts w:ascii="Arial" w:hAnsi="Arial" w:cs="Arial"/>
          <w:szCs w:val="24"/>
        </w:rPr>
        <w:t>The proponents tested all the features to ensure that they are functional. Problems were detected and solved. The system was tested repeatedly to ensure that it is safe and easy to use.</w:t>
      </w:r>
    </w:p>
    <w:p w14:paraId="2C4323FF" w14:textId="77777777" w:rsidR="0024173E" w:rsidRPr="00003DD8" w:rsidRDefault="0024173E" w:rsidP="00003DD8">
      <w:pPr>
        <w:spacing w:after="120" w:line="480" w:lineRule="auto"/>
        <w:ind w:firstLine="0"/>
        <w:rPr>
          <w:rFonts w:ascii="Arial" w:hAnsi="Arial" w:cs="Arial"/>
          <w:b/>
          <w:szCs w:val="24"/>
        </w:rPr>
      </w:pPr>
      <w:r w:rsidRPr="00003DD8">
        <w:rPr>
          <w:rFonts w:ascii="Arial" w:hAnsi="Arial" w:cs="Arial"/>
          <w:b/>
          <w:szCs w:val="24"/>
        </w:rPr>
        <w:t>Deployment</w:t>
      </w:r>
    </w:p>
    <w:p w14:paraId="26C8C6CE" w14:textId="77777777" w:rsidR="0024173E" w:rsidRPr="004A0417" w:rsidRDefault="0024173E" w:rsidP="0024173E">
      <w:pPr>
        <w:spacing w:after="120" w:line="480" w:lineRule="auto"/>
        <w:rPr>
          <w:rFonts w:ascii="Arial" w:hAnsi="Arial" w:cs="Arial"/>
          <w:szCs w:val="24"/>
        </w:rPr>
      </w:pPr>
      <w:r w:rsidRPr="004A0417">
        <w:rPr>
          <w:rFonts w:ascii="Arial" w:hAnsi="Arial" w:cs="Arial"/>
          <w:szCs w:val="24"/>
        </w:rPr>
        <w:t>The system was tested and then put out for use. It was posted so users can access it via a browser. So, the system can be used by users.</w:t>
      </w:r>
    </w:p>
    <w:p w14:paraId="7F7F8627" w14:textId="77777777" w:rsidR="0024173E" w:rsidRPr="00003DD8" w:rsidRDefault="0024173E" w:rsidP="00003DD8">
      <w:pPr>
        <w:spacing w:after="120" w:line="480" w:lineRule="auto"/>
        <w:ind w:firstLine="0"/>
        <w:rPr>
          <w:rFonts w:ascii="Arial" w:hAnsi="Arial" w:cs="Arial"/>
          <w:b/>
          <w:szCs w:val="24"/>
        </w:rPr>
      </w:pPr>
      <w:r w:rsidRPr="00003DD8">
        <w:rPr>
          <w:rFonts w:ascii="Arial" w:hAnsi="Arial" w:cs="Arial"/>
          <w:b/>
          <w:szCs w:val="24"/>
        </w:rPr>
        <w:t>Maintenance</w:t>
      </w:r>
    </w:p>
    <w:p w14:paraId="5A4A84A5" w14:textId="77777777" w:rsidR="0024173E" w:rsidRPr="004A0417" w:rsidRDefault="0024173E" w:rsidP="0024173E">
      <w:pPr>
        <w:spacing w:after="120" w:line="480" w:lineRule="auto"/>
        <w:rPr>
          <w:rFonts w:ascii="Arial" w:hAnsi="Arial" w:cs="Arial"/>
          <w:b/>
          <w:szCs w:val="24"/>
        </w:rPr>
      </w:pPr>
      <w:r w:rsidRPr="004A0417">
        <w:rPr>
          <w:rFonts w:ascii="Arial" w:hAnsi="Arial" w:cs="Arial"/>
          <w:szCs w:val="24"/>
        </w:rPr>
        <w:t>The system is tracked after it is deployed. Bugs can be resolved, and additional features can be added. The system can be upgraded to enhance efficiency and effectiveness.</w:t>
      </w:r>
    </w:p>
    <w:p w14:paraId="7F1D25E6" w14:textId="77777777"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Data Gathering</w:t>
      </w:r>
    </w:p>
    <w:p w14:paraId="1C43ED41" w14:textId="7B5F1867" w:rsidR="00124355" w:rsidRPr="004A0417" w:rsidRDefault="00C50E85" w:rsidP="0024173E">
      <w:pPr>
        <w:spacing w:after="120" w:line="480" w:lineRule="auto"/>
        <w:rPr>
          <w:rFonts w:ascii="Arial" w:hAnsi="Arial" w:cs="Arial"/>
          <w:szCs w:val="24"/>
        </w:rPr>
      </w:pPr>
      <w:r w:rsidRPr="004A0417">
        <w:rPr>
          <w:rFonts w:ascii="Arial" w:hAnsi="Arial" w:cs="Arial"/>
          <w:szCs w:val="24"/>
        </w:rPr>
        <w:t>Data gathering was conducted</w:t>
      </w:r>
      <w:r w:rsidR="004C3076" w:rsidRPr="004A0417">
        <w:rPr>
          <w:rFonts w:ascii="Arial" w:hAnsi="Arial" w:cs="Arial"/>
          <w:szCs w:val="24"/>
        </w:rPr>
        <w:t xml:space="preserve"> at College of Computer Studies at Sulu State University</w:t>
      </w:r>
      <w:r w:rsidRPr="004A0417">
        <w:rPr>
          <w:rFonts w:ascii="Arial" w:hAnsi="Arial" w:cs="Arial"/>
          <w:szCs w:val="24"/>
        </w:rPr>
        <w:t xml:space="preserve"> to understand the existing process of academic document submission </w:t>
      </w:r>
      <w:r w:rsidRPr="004A0417">
        <w:rPr>
          <w:rFonts w:ascii="Arial" w:hAnsi="Arial" w:cs="Arial"/>
          <w:szCs w:val="24"/>
        </w:rPr>
        <w:lastRenderedPageBreak/>
        <w:t xml:space="preserve">and plagiarism checking. The </w:t>
      </w:r>
      <w:r w:rsidR="004C3076" w:rsidRPr="004A0417">
        <w:rPr>
          <w:rFonts w:ascii="Arial" w:hAnsi="Arial" w:cs="Arial"/>
          <w:color w:val="auto"/>
          <w:szCs w:val="24"/>
        </w:rPr>
        <w:t>researcher</w:t>
      </w:r>
      <w:r w:rsidRPr="004A0417">
        <w:rPr>
          <w:rFonts w:ascii="Arial" w:hAnsi="Arial" w:cs="Arial"/>
          <w:color w:val="auto"/>
          <w:szCs w:val="24"/>
        </w:rPr>
        <w:t xml:space="preserve"> </w:t>
      </w:r>
      <w:r w:rsidRPr="004A0417">
        <w:rPr>
          <w:rFonts w:ascii="Arial" w:hAnsi="Arial" w:cs="Arial"/>
          <w:szCs w:val="24"/>
        </w:rPr>
        <w:t>used interviews, observation, and document review to identify the problems and system requirements.</w:t>
      </w:r>
    </w:p>
    <w:p w14:paraId="74F1A476"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Interviews were conducted with students and teachers to know how academic documents are submitted, stored, and checked. The responses helped identify the need for a faster and more organized system.</w:t>
      </w:r>
    </w:p>
    <w:p w14:paraId="753F3880"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Observation was also done to understand the current manual process. The proponents observed that document submission and checking can be time-consuming when there is no central repository.</w:t>
      </w:r>
    </w:p>
    <w:p w14:paraId="15678D99"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Document review was used to examine sample academic files and existing forms or records. This helped the proponents identify the needed data fields, file types, and reports for the proposed system.</w:t>
      </w:r>
    </w:p>
    <w:p w14:paraId="40AFED3D" w14:textId="77777777"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Requirements Analysis</w:t>
      </w:r>
    </w:p>
    <w:p w14:paraId="382D2204" w14:textId="4B12EACB" w:rsidR="00124355" w:rsidRPr="004A0417" w:rsidRDefault="00C50E85" w:rsidP="0024173E">
      <w:pPr>
        <w:spacing w:after="120" w:line="480" w:lineRule="auto"/>
        <w:rPr>
          <w:rFonts w:ascii="Arial" w:hAnsi="Arial" w:cs="Arial"/>
          <w:szCs w:val="24"/>
        </w:rPr>
      </w:pPr>
      <w:r w:rsidRPr="004A0417">
        <w:rPr>
          <w:rFonts w:ascii="Arial" w:hAnsi="Arial" w:cs="Arial"/>
          <w:szCs w:val="24"/>
        </w:rPr>
        <w:t xml:space="preserve">After gathering information, the </w:t>
      </w:r>
      <w:r w:rsidR="00D245A6" w:rsidRPr="004A0417">
        <w:rPr>
          <w:rFonts w:ascii="Arial" w:hAnsi="Arial" w:cs="Arial"/>
          <w:szCs w:val="24"/>
        </w:rPr>
        <w:t>researcher</w:t>
      </w:r>
      <w:r w:rsidRPr="004A0417">
        <w:rPr>
          <w:rFonts w:ascii="Arial" w:hAnsi="Arial" w:cs="Arial"/>
          <w:szCs w:val="24"/>
        </w:rPr>
        <w:t xml:space="preserve"> analyzed the needs of the users and the problems in the existing process. The main problems identified were the lack of a centralized document repository, slow plagiarism checking, difficulty in comparing documents, and limited monitoring of academic submissions.</w:t>
      </w:r>
    </w:p>
    <w:p w14:paraId="367EB9A9"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functional requirements describe what the system must do. These include user registration, login, document upload, text extraction, similarity checking, result display, and admin management. The non-functional requirements describe how the system should perform. These include security, usability, reliability, speed, and accessibility through a web browser.</w:t>
      </w:r>
    </w:p>
    <w:p w14:paraId="6C724DC4" w14:textId="77777777" w:rsidR="003467F6" w:rsidRDefault="003467F6" w:rsidP="0024173E">
      <w:pPr>
        <w:spacing w:before="200" w:after="120" w:line="480" w:lineRule="auto"/>
        <w:ind w:firstLine="0"/>
        <w:rPr>
          <w:rFonts w:ascii="Arial" w:hAnsi="Arial" w:cs="Arial"/>
          <w:b/>
          <w:szCs w:val="24"/>
        </w:rPr>
      </w:pPr>
    </w:p>
    <w:p w14:paraId="36A569CD" w14:textId="3503C390"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lastRenderedPageBreak/>
        <w:t>Requirements Documentation</w:t>
      </w:r>
    </w:p>
    <w:p w14:paraId="02D8BC69"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requirements documentation presents the functional and non-functional requirements of the system. These requirements serve as a guide for the development and testing of the proposed system.</w:t>
      </w:r>
    </w:p>
    <w:p w14:paraId="4FC0C0F1" w14:textId="77777777" w:rsidR="00124355" w:rsidRPr="004A0417" w:rsidRDefault="00C50E85" w:rsidP="0024173E">
      <w:pPr>
        <w:spacing w:after="120" w:line="480" w:lineRule="auto"/>
        <w:ind w:firstLine="0"/>
        <w:rPr>
          <w:rFonts w:ascii="Arial" w:hAnsi="Arial" w:cs="Arial"/>
          <w:szCs w:val="24"/>
        </w:rPr>
      </w:pPr>
      <w:r w:rsidRPr="004A0417">
        <w:rPr>
          <w:rFonts w:ascii="Arial" w:hAnsi="Arial" w:cs="Arial"/>
          <w:b/>
          <w:szCs w:val="24"/>
        </w:rPr>
        <w:t>Table 1. Functional Requirements</w:t>
      </w:r>
    </w:p>
    <w:tbl>
      <w:tblPr>
        <w:tblStyle w:val="TableGrid"/>
        <w:tblW w:w="0" w:type="auto"/>
        <w:jc w:val="center"/>
        <w:tblLook w:val="04A0" w:firstRow="1" w:lastRow="0" w:firstColumn="1" w:lastColumn="0" w:noHBand="0" w:noVBand="1"/>
      </w:tblPr>
      <w:tblGrid>
        <w:gridCol w:w="1351"/>
        <w:gridCol w:w="5881"/>
        <w:gridCol w:w="1392"/>
      </w:tblGrid>
      <w:tr w:rsidR="00124355" w:rsidRPr="004A0417" w14:paraId="08972C4B"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0B6AB41" w14:textId="48AF38C3" w:rsidR="00124355" w:rsidRPr="004A0417" w:rsidRDefault="00C50E85" w:rsidP="00820977">
            <w:pPr>
              <w:ind w:firstLine="0"/>
              <w:rPr>
                <w:rFonts w:ascii="Arial" w:hAnsi="Arial" w:cs="Arial"/>
                <w:szCs w:val="24"/>
              </w:rPr>
            </w:pPr>
            <w:r w:rsidRPr="004A0417">
              <w:rPr>
                <w:rFonts w:ascii="Arial" w:hAnsi="Arial" w:cs="Arial"/>
                <w:b/>
                <w:szCs w:val="24"/>
              </w:rPr>
              <w:t xml:space="preserve">Req. </w:t>
            </w:r>
            <w:r w:rsidR="00820977" w:rsidRPr="004A0417">
              <w:rPr>
                <w:rFonts w:ascii="Arial" w:hAnsi="Arial" w:cs="Arial"/>
                <w:b/>
                <w:szCs w:val="24"/>
              </w:rPr>
              <w:t>No</w:t>
            </w:r>
          </w:p>
        </w:tc>
        <w:tc>
          <w:tcPr>
            <w:tcW w:w="64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AD4B4F4" w14:textId="77777777" w:rsidR="00124355" w:rsidRPr="004A0417" w:rsidRDefault="00C50E85" w:rsidP="00820977">
            <w:pPr>
              <w:ind w:firstLine="0"/>
              <w:rPr>
                <w:rFonts w:ascii="Arial" w:hAnsi="Arial" w:cs="Arial"/>
                <w:szCs w:val="24"/>
              </w:rPr>
            </w:pPr>
            <w:r w:rsidRPr="004A0417">
              <w:rPr>
                <w:rFonts w:ascii="Arial" w:hAnsi="Arial" w:cs="Arial"/>
                <w:b/>
                <w:szCs w:val="24"/>
              </w:rPr>
              <w:t>Requirement 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7D2ED465" w14:textId="77777777" w:rsidR="00124355" w:rsidRPr="004A0417" w:rsidRDefault="00C50E85" w:rsidP="00820977">
            <w:pPr>
              <w:ind w:firstLine="0"/>
              <w:rPr>
                <w:rFonts w:ascii="Arial" w:hAnsi="Arial" w:cs="Arial"/>
                <w:szCs w:val="24"/>
              </w:rPr>
            </w:pPr>
            <w:r w:rsidRPr="004A0417">
              <w:rPr>
                <w:rFonts w:ascii="Arial" w:hAnsi="Arial" w:cs="Arial"/>
                <w:b/>
                <w:szCs w:val="24"/>
              </w:rPr>
              <w:t>Priority</w:t>
            </w:r>
          </w:p>
        </w:tc>
      </w:tr>
      <w:tr w:rsidR="00124355" w:rsidRPr="004A0417" w14:paraId="1C0A156E"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A8AE7A1" w14:textId="77777777" w:rsidR="00124355" w:rsidRPr="004A0417" w:rsidRDefault="00C50E85" w:rsidP="00820977">
            <w:pPr>
              <w:ind w:firstLine="0"/>
              <w:rPr>
                <w:rFonts w:ascii="Arial" w:hAnsi="Arial" w:cs="Arial"/>
                <w:szCs w:val="24"/>
              </w:rPr>
            </w:pPr>
            <w:r w:rsidRPr="004A0417">
              <w:rPr>
                <w:rFonts w:ascii="Arial" w:hAnsi="Arial" w:cs="Arial"/>
                <w:szCs w:val="24"/>
              </w:rPr>
              <w:t>FR-01</w:t>
            </w:r>
          </w:p>
        </w:tc>
        <w:tc>
          <w:tcPr>
            <w:tcW w:w="6480" w:type="dxa"/>
            <w:tcBorders>
              <w:top w:val="single" w:sz="6" w:space="0" w:color="000000"/>
              <w:left w:val="single" w:sz="6" w:space="0" w:color="000000"/>
              <w:bottom w:val="single" w:sz="6" w:space="0" w:color="000000"/>
              <w:right w:val="single" w:sz="6" w:space="0" w:color="000000"/>
            </w:tcBorders>
            <w:vAlign w:val="center"/>
          </w:tcPr>
          <w:p w14:paraId="2DE4CFAD"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users to register an account.</w:t>
            </w:r>
          </w:p>
        </w:tc>
        <w:tc>
          <w:tcPr>
            <w:tcW w:w="1440" w:type="dxa"/>
            <w:tcBorders>
              <w:top w:val="single" w:sz="6" w:space="0" w:color="000000"/>
              <w:left w:val="single" w:sz="6" w:space="0" w:color="000000"/>
              <w:bottom w:val="single" w:sz="6" w:space="0" w:color="000000"/>
              <w:right w:val="single" w:sz="6" w:space="0" w:color="000000"/>
            </w:tcBorders>
            <w:vAlign w:val="center"/>
          </w:tcPr>
          <w:p w14:paraId="3DFFDE90"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43B8C0D0"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49E4CBA4" w14:textId="77777777" w:rsidR="00124355" w:rsidRPr="004A0417" w:rsidRDefault="00C50E85" w:rsidP="00820977">
            <w:pPr>
              <w:ind w:firstLine="0"/>
              <w:rPr>
                <w:rFonts w:ascii="Arial" w:hAnsi="Arial" w:cs="Arial"/>
                <w:szCs w:val="24"/>
              </w:rPr>
            </w:pPr>
            <w:r w:rsidRPr="004A0417">
              <w:rPr>
                <w:rFonts w:ascii="Arial" w:hAnsi="Arial" w:cs="Arial"/>
                <w:szCs w:val="24"/>
              </w:rPr>
              <w:t>FR-02</w:t>
            </w:r>
          </w:p>
        </w:tc>
        <w:tc>
          <w:tcPr>
            <w:tcW w:w="6480" w:type="dxa"/>
            <w:tcBorders>
              <w:top w:val="single" w:sz="6" w:space="0" w:color="000000"/>
              <w:left w:val="single" w:sz="6" w:space="0" w:color="000000"/>
              <w:bottom w:val="single" w:sz="6" w:space="0" w:color="000000"/>
              <w:right w:val="single" w:sz="6" w:space="0" w:color="000000"/>
            </w:tcBorders>
            <w:vAlign w:val="center"/>
          </w:tcPr>
          <w:p w14:paraId="696532A2"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users to log in securely.</w:t>
            </w:r>
          </w:p>
        </w:tc>
        <w:tc>
          <w:tcPr>
            <w:tcW w:w="1440" w:type="dxa"/>
            <w:tcBorders>
              <w:top w:val="single" w:sz="6" w:space="0" w:color="000000"/>
              <w:left w:val="single" w:sz="6" w:space="0" w:color="000000"/>
              <w:bottom w:val="single" w:sz="6" w:space="0" w:color="000000"/>
              <w:right w:val="single" w:sz="6" w:space="0" w:color="000000"/>
            </w:tcBorders>
            <w:vAlign w:val="center"/>
          </w:tcPr>
          <w:p w14:paraId="6A546BCE"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6A1C9B83"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1C9B286" w14:textId="77777777" w:rsidR="00124355" w:rsidRPr="004A0417" w:rsidRDefault="00C50E85" w:rsidP="00820977">
            <w:pPr>
              <w:ind w:firstLine="0"/>
              <w:rPr>
                <w:rFonts w:ascii="Arial" w:hAnsi="Arial" w:cs="Arial"/>
                <w:szCs w:val="24"/>
              </w:rPr>
            </w:pPr>
            <w:r w:rsidRPr="004A0417">
              <w:rPr>
                <w:rFonts w:ascii="Arial" w:hAnsi="Arial" w:cs="Arial"/>
                <w:szCs w:val="24"/>
              </w:rPr>
              <w:t>FR-03</w:t>
            </w:r>
          </w:p>
        </w:tc>
        <w:tc>
          <w:tcPr>
            <w:tcW w:w="6480" w:type="dxa"/>
            <w:tcBorders>
              <w:top w:val="single" w:sz="6" w:space="0" w:color="000000"/>
              <w:left w:val="single" w:sz="6" w:space="0" w:color="000000"/>
              <w:bottom w:val="single" w:sz="6" w:space="0" w:color="000000"/>
              <w:right w:val="single" w:sz="6" w:space="0" w:color="000000"/>
            </w:tcBorders>
            <w:vAlign w:val="center"/>
          </w:tcPr>
          <w:p w14:paraId="51D272AE"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users to upload PDF, DOCX, and TXT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1186594D"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3279EF3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6686E7CC" w14:textId="77777777" w:rsidR="00124355" w:rsidRPr="004A0417" w:rsidRDefault="00C50E85" w:rsidP="00820977">
            <w:pPr>
              <w:ind w:firstLine="0"/>
              <w:rPr>
                <w:rFonts w:ascii="Arial" w:hAnsi="Arial" w:cs="Arial"/>
                <w:szCs w:val="24"/>
              </w:rPr>
            </w:pPr>
            <w:r w:rsidRPr="004A0417">
              <w:rPr>
                <w:rFonts w:ascii="Arial" w:hAnsi="Arial" w:cs="Arial"/>
                <w:szCs w:val="24"/>
              </w:rPr>
              <w:t>FR-04</w:t>
            </w:r>
          </w:p>
        </w:tc>
        <w:tc>
          <w:tcPr>
            <w:tcW w:w="6480" w:type="dxa"/>
            <w:tcBorders>
              <w:top w:val="single" w:sz="6" w:space="0" w:color="000000"/>
              <w:left w:val="single" w:sz="6" w:space="0" w:color="000000"/>
              <w:bottom w:val="single" w:sz="6" w:space="0" w:color="000000"/>
              <w:right w:val="single" w:sz="6" w:space="0" w:color="000000"/>
            </w:tcBorders>
            <w:vAlign w:val="center"/>
          </w:tcPr>
          <w:p w14:paraId="60777CEF"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extract text from uploaded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6300D861"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2077844A"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0ADB9D27" w14:textId="77777777" w:rsidR="00124355" w:rsidRPr="004A0417" w:rsidRDefault="00C50E85" w:rsidP="00820977">
            <w:pPr>
              <w:ind w:firstLine="0"/>
              <w:rPr>
                <w:rFonts w:ascii="Arial" w:hAnsi="Arial" w:cs="Arial"/>
                <w:szCs w:val="24"/>
              </w:rPr>
            </w:pPr>
            <w:r w:rsidRPr="004A0417">
              <w:rPr>
                <w:rFonts w:ascii="Arial" w:hAnsi="Arial" w:cs="Arial"/>
                <w:szCs w:val="24"/>
              </w:rPr>
              <w:t>FR-05</w:t>
            </w:r>
          </w:p>
        </w:tc>
        <w:tc>
          <w:tcPr>
            <w:tcW w:w="6480" w:type="dxa"/>
            <w:tcBorders>
              <w:top w:val="single" w:sz="6" w:space="0" w:color="000000"/>
              <w:left w:val="single" w:sz="6" w:space="0" w:color="000000"/>
              <w:bottom w:val="single" w:sz="6" w:space="0" w:color="000000"/>
              <w:right w:val="single" w:sz="6" w:space="0" w:color="000000"/>
            </w:tcBorders>
            <w:vAlign w:val="center"/>
          </w:tcPr>
          <w:p w14:paraId="2628982B"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compute TF-IDF values from extracted text.</w:t>
            </w:r>
          </w:p>
        </w:tc>
        <w:tc>
          <w:tcPr>
            <w:tcW w:w="1440" w:type="dxa"/>
            <w:tcBorders>
              <w:top w:val="single" w:sz="6" w:space="0" w:color="000000"/>
              <w:left w:val="single" w:sz="6" w:space="0" w:color="000000"/>
              <w:bottom w:val="single" w:sz="6" w:space="0" w:color="000000"/>
              <w:right w:val="single" w:sz="6" w:space="0" w:color="000000"/>
            </w:tcBorders>
            <w:vAlign w:val="center"/>
          </w:tcPr>
          <w:p w14:paraId="7E626988"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2D17E39F"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41AC45B" w14:textId="77777777" w:rsidR="00124355" w:rsidRPr="004A0417" w:rsidRDefault="00C50E85" w:rsidP="00820977">
            <w:pPr>
              <w:ind w:firstLine="0"/>
              <w:rPr>
                <w:rFonts w:ascii="Arial" w:hAnsi="Arial" w:cs="Arial"/>
                <w:szCs w:val="24"/>
              </w:rPr>
            </w:pPr>
            <w:r w:rsidRPr="004A0417">
              <w:rPr>
                <w:rFonts w:ascii="Arial" w:hAnsi="Arial" w:cs="Arial"/>
                <w:szCs w:val="24"/>
              </w:rPr>
              <w:t>FR-06</w:t>
            </w:r>
          </w:p>
        </w:tc>
        <w:tc>
          <w:tcPr>
            <w:tcW w:w="6480" w:type="dxa"/>
            <w:tcBorders>
              <w:top w:val="single" w:sz="6" w:space="0" w:color="000000"/>
              <w:left w:val="single" w:sz="6" w:space="0" w:color="000000"/>
              <w:bottom w:val="single" w:sz="6" w:space="0" w:color="000000"/>
              <w:right w:val="single" w:sz="6" w:space="0" w:color="000000"/>
            </w:tcBorders>
            <w:vAlign w:val="center"/>
          </w:tcPr>
          <w:p w14:paraId="31EB96C0"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compare documents using cosine similarity.</w:t>
            </w:r>
          </w:p>
        </w:tc>
        <w:tc>
          <w:tcPr>
            <w:tcW w:w="1440" w:type="dxa"/>
            <w:tcBorders>
              <w:top w:val="single" w:sz="6" w:space="0" w:color="000000"/>
              <w:left w:val="single" w:sz="6" w:space="0" w:color="000000"/>
              <w:bottom w:val="single" w:sz="6" w:space="0" w:color="000000"/>
              <w:right w:val="single" w:sz="6" w:space="0" w:color="000000"/>
            </w:tcBorders>
            <w:vAlign w:val="center"/>
          </w:tcPr>
          <w:p w14:paraId="3603065D"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6FC638C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08840955" w14:textId="77777777" w:rsidR="00124355" w:rsidRPr="004A0417" w:rsidRDefault="00C50E85" w:rsidP="00820977">
            <w:pPr>
              <w:ind w:firstLine="0"/>
              <w:rPr>
                <w:rFonts w:ascii="Arial" w:hAnsi="Arial" w:cs="Arial"/>
                <w:szCs w:val="24"/>
              </w:rPr>
            </w:pPr>
            <w:r w:rsidRPr="004A0417">
              <w:rPr>
                <w:rFonts w:ascii="Arial" w:hAnsi="Arial" w:cs="Arial"/>
                <w:szCs w:val="24"/>
              </w:rPr>
              <w:t>FR-07</w:t>
            </w:r>
          </w:p>
        </w:tc>
        <w:tc>
          <w:tcPr>
            <w:tcW w:w="6480" w:type="dxa"/>
            <w:tcBorders>
              <w:top w:val="single" w:sz="6" w:space="0" w:color="000000"/>
              <w:left w:val="single" w:sz="6" w:space="0" w:color="000000"/>
              <w:bottom w:val="single" w:sz="6" w:space="0" w:color="000000"/>
              <w:right w:val="single" w:sz="6" w:space="0" w:color="000000"/>
            </w:tcBorders>
            <w:vAlign w:val="center"/>
          </w:tcPr>
          <w:p w14:paraId="4C66A8B1"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display similarity score and matched text.</w:t>
            </w:r>
          </w:p>
        </w:tc>
        <w:tc>
          <w:tcPr>
            <w:tcW w:w="1440" w:type="dxa"/>
            <w:tcBorders>
              <w:top w:val="single" w:sz="6" w:space="0" w:color="000000"/>
              <w:left w:val="single" w:sz="6" w:space="0" w:color="000000"/>
              <w:bottom w:val="single" w:sz="6" w:space="0" w:color="000000"/>
              <w:right w:val="single" w:sz="6" w:space="0" w:color="000000"/>
            </w:tcBorders>
            <w:vAlign w:val="center"/>
          </w:tcPr>
          <w:p w14:paraId="19626B97"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r w:rsidR="00124355" w:rsidRPr="004A0417" w14:paraId="7F0F3DEB"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27DEC1D" w14:textId="77777777" w:rsidR="00124355" w:rsidRPr="004A0417" w:rsidRDefault="00C50E85" w:rsidP="00820977">
            <w:pPr>
              <w:ind w:firstLine="0"/>
              <w:rPr>
                <w:rFonts w:ascii="Arial" w:hAnsi="Arial" w:cs="Arial"/>
                <w:szCs w:val="24"/>
              </w:rPr>
            </w:pPr>
            <w:r w:rsidRPr="004A0417">
              <w:rPr>
                <w:rFonts w:ascii="Arial" w:hAnsi="Arial" w:cs="Arial"/>
                <w:szCs w:val="24"/>
              </w:rPr>
              <w:t>FR-08</w:t>
            </w:r>
          </w:p>
        </w:tc>
        <w:tc>
          <w:tcPr>
            <w:tcW w:w="6480" w:type="dxa"/>
            <w:tcBorders>
              <w:top w:val="single" w:sz="6" w:space="0" w:color="000000"/>
              <w:left w:val="single" w:sz="6" w:space="0" w:color="000000"/>
              <w:bottom w:val="single" w:sz="6" w:space="0" w:color="000000"/>
              <w:right w:val="single" w:sz="6" w:space="0" w:color="000000"/>
            </w:tcBorders>
            <w:vAlign w:val="center"/>
          </w:tcPr>
          <w:p w14:paraId="53D7CDB4" w14:textId="77777777" w:rsidR="00124355" w:rsidRPr="004A0417" w:rsidRDefault="00C50E85" w:rsidP="00820977">
            <w:pPr>
              <w:ind w:firstLine="0"/>
              <w:rPr>
                <w:rFonts w:ascii="Arial" w:hAnsi="Arial" w:cs="Arial"/>
                <w:szCs w:val="24"/>
              </w:rPr>
            </w:pPr>
            <w:r w:rsidRPr="004A0417">
              <w:rPr>
                <w:rFonts w:ascii="Arial" w:hAnsi="Arial" w:cs="Arial"/>
                <w:szCs w:val="24"/>
              </w:rPr>
              <w:t>The system shall allow administrators to manage users, documents, and reports.</w:t>
            </w:r>
          </w:p>
        </w:tc>
        <w:tc>
          <w:tcPr>
            <w:tcW w:w="1440" w:type="dxa"/>
            <w:tcBorders>
              <w:top w:val="single" w:sz="6" w:space="0" w:color="000000"/>
              <w:left w:val="single" w:sz="6" w:space="0" w:color="000000"/>
              <w:bottom w:val="single" w:sz="6" w:space="0" w:color="000000"/>
              <w:right w:val="single" w:sz="6" w:space="0" w:color="000000"/>
            </w:tcBorders>
            <w:vAlign w:val="center"/>
          </w:tcPr>
          <w:p w14:paraId="18FB62F0" w14:textId="77777777" w:rsidR="00124355" w:rsidRPr="004A0417" w:rsidRDefault="00C50E85" w:rsidP="00820977">
            <w:pPr>
              <w:ind w:firstLine="0"/>
              <w:rPr>
                <w:rFonts w:ascii="Arial" w:hAnsi="Arial" w:cs="Arial"/>
                <w:szCs w:val="24"/>
              </w:rPr>
            </w:pPr>
            <w:r w:rsidRPr="004A0417">
              <w:rPr>
                <w:rFonts w:ascii="Arial" w:hAnsi="Arial" w:cs="Arial"/>
                <w:szCs w:val="24"/>
              </w:rPr>
              <w:t>High</w:t>
            </w:r>
          </w:p>
        </w:tc>
      </w:tr>
    </w:tbl>
    <w:p w14:paraId="16D1325A" w14:textId="77777777" w:rsidR="00820977" w:rsidRPr="004A0417" w:rsidRDefault="00820977" w:rsidP="0024173E">
      <w:pPr>
        <w:spacing w:after="120" w:line="480" w:lineRule="auto"/>
        <w:ind w:firstLine="0"/>
        <w:rPr>
          <w:rFonts w:ascii="Arial" w:hAnsi="Arial" w:cs="Arial"/>
          <w:b/>
          <w:szCs w:val="24"/>
        </w:rPr>
      </w:pPr>
    </w:p>
    <w:p w14:paraId="2697BE31" w14:textId="04FBDB49" w:rsidR="00124355" w:rsidRPr="004A0417" w:rsidRDefault="00C50E85" w:rsidP="0024173E">
      <w:pPr>
        <w:spacing w:after="120" w:line="480" w:lineRule="auto"/>
        <w:ind w:firstLine="0"/>
        <w:rPr>
          <w:rFonts w:ascii="Arial" w:hAnsi="Arial" w:cs="Arial"/>
          <w:szCs w:val="24"/>
        </w:rPr>
      </w:pPr>
      <w:r w:rsidRPr="004A0417">
        <w:rPr>
          <w:rFonts w:ascii="Arial" w:hAnsi="Arial" w:cs="Arial"/>
          <w:b/>
          <w:szCs w:val="24"/>
        </w:rPr>
        <w:t>Table 2. Non-Functional Requirements</w:t>
      </w:r>
    </w:p>
    <w:tbl>
      <w:tblPr>
        <w:tblStyle w:val="TableGrid"/>
        <w:tblW w:w="0" w:type="auto"/>
        <w:jc w:val="center"/>
        <w:tblLook w:val="04A0" w:firstRow="1" w:lastRow="0" w:firstColumn="1" w:lastColumn="0" w:noHBand="0" w:noVBand="1"/>
      </w:tblPr>
      <w:tblGrid>
        <w:gridCol w:w="1357"/>
        <w:gridCol w:w="5875"/>
        <w:gridCol w:w="1392"/>
      </w:tblGrid>
      <w:tr w:rsidR="00124355" w:rsidRPr="004A0417" w14:paraId="5B214EF2" w14:textId="77777777">
        <w:trPr>
          <w:jc w:val="center"/>
        </w:trPr>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266830AC" w14:textId="4E2EFB38" w:rsidR="00124355" w:rsidRPr="004A0417" w:rsidRDefault="00C50E85" w:rsidP="00820977">
            <w:pPr>
              <w:spacing w:line="480" w:lineRule="auto"/>
              <w:ind w:firstLine="0"/>
              <w:rPr>
                <w:rFonts w:ascii="Arial" w:hAnsi="Arial" w:cs="Arial"/>
                <w:szCs w:val="24"/>
              </w:rPr>
            </w:pPr>
            <w:r w:rsidRPr="004A0417">
              <w:rPr>
                <w:rFonts w:ascii="Arial" w:hAnsi="Arial" w:cs="Arial"/>
                <w:b/>
                <w:szCs w:val="24"/>
              </w:rPr>
              <w:t xml:space="preserve">Req. </w:t>
            </w:r>
            <w:r w:rsidR="00820977" w:rsidRPr="004A0417">
              <w:rPr>
                <w:rFonts w:ascii="Arial" w:hAnsi="Arial" w:cs="Arial"/>
                <w:b/>
                <w:szCs w:val="24"/>
              </w:rPr>
              <w:t>No</w:t>
            </w:r>
          </w:p>
        </w:tc>
        <w:tc>
          <w:tcPr>
            <w:tcW w:w="64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6200C48" w14:textId="77777777" w:rsidR="00124355" w:rsidRPr="004A0417" w:rsidRDefault="00C50E85" w:rsidP="00820977">
            <w:pPr>
              <w:spacing w:line="480" w:lineRule="auto"/>
              <w:ind w:firstLine="0"/>
              <w:rPr>
                <w:rFonts w:ascii="Arial" w:hAnsi="Arial" w:cs="Arial"/>
                <w:szCs w:val="24"/>
              </w:rPr>
            </w:pPr>
            <w:r w:rsidRPr="004A0417">
              <w:rPr>
                <w:rFonts w:ascii="Arial" w:hAnsi="Arial" w:cs="Arial"/>
                <w:b/>
                <w:szCs w:val="24"/>
              </w:rPr>
              <w:t>Requirement Description</w:t>
            </w:r>
          </w:p>
        </w:tc>
        <w:tc>
          <w:tcPr>
            <w:tcW w:w="144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1683D8D0" w14:textId="77777777" w:rsidR="00124355" w:rsidRPr="004A0417" w:rsidRDefault="00C50E85" w:rsidP="00820977">
            <w:pPr>
              <w:spacing w:line="480" w:lineRule="auto"/>
              <w:ind w:firstLine="0"/>
              <w:rPr>
                <w:rFonts w:ascii="Arial" w:hAnsi="Arial" w:cs="Arial"/>
                <w:szCs w:val="24"/>
              </w:rPr>
            </w:pPr>
            <w:r w:rsidRPr="004A0417">
              <w:rPr>
                <w:rFonts w:ascii="Arial" w:hAnsi="Arial" w:cs="Arial"/>
                <w:b/>
                <w:szCs w:val="24"/>
              </w:rPr>
              <w:t>Priority</w:t>
            </w:r>
          </w:p>
        </w:tc>
      </w:tr>
      <w:tr w:rsidR="00124355" w:rsidRPr="004A0417" w14:paraId="7AF68802"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7DE7A46" w14:textId="77777777" w:rsidR="00124355" w:rsidRPr="004A0417" w:rsidRDefault="00C50E85" w:rsidP="004A0417">
            <w:pPr>
              <w:ind w:firstLine="0"/>
              <w:rPr>
                <w:rFonts w:ascii="Arial" w:hAnsi="Arial" w:cs="Arial"/>
                <w:szCs w:val="24"/>
              </w:rPr>
            </w:pPr>
            <w:r w:rsidRPr="004A0417">
              <w:rPr>
                <w:rFonts w:ascii="Arial" w:hAnsi="Arial" w:cs="Arial"/>
                <w:szCs w:val="24"/>
              </w:rPr>
              <w:t>NFR-01</w:t>
            </w:r>
          </w:p>
        </w:tc>
        <w:tc>
          <w:tcPr>
            <w:tcW w:w="6480" w:type="dxa"/>
            <w:tcBorders>
              <w:top w:val="single" w:sz="6" w:space="0" w:color="000000"/>
              <w:left w:val="single" w:sz="6" w:space="0" w:color="000000"/>
              <w:bottom w:val="single" w:sz="6" w:space="0" w:color="000000"/>
              <w:right w:val="single" w:sz="6" w:space="0" w:color="000000"/>
            </w:tcBorders>
            <w:vAlign w:val="center"/>
          </w:tcPr>
          <w:p w14:paraId="1D059989"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be easy to understand and use.</w:t>
            </w:r>
          </w:p>
        </w:tc>
        <w:tc>
          <w:tcPr>
            <w:tcW w:w="1440" w:type="dxa"/>
            <w:tcBorders>
              <w:top w:val="single" w:sz="6" w:space="0" w:color="000000"/>
              <w:left w:val="single" w:sz="6" w:space="0" w:color="000000"/>
              <w:bottom w:val="single" w:sz="6" w:space="0" w:color="000000"/>
              <w:right w:val="single" w:sz="6" w:space="0" w:color="000000"/>
            </w:tcBorders>
            <w:vAlign w:val="center"/>
          </w:tcPr>
          <w:p w14:paraId="7ADFE8E5"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024EB9CC"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5ECCA771" w14:textId="77777777" w:rsidR="00124355" w:rsidRPr="004A0417" w:rsidRDefault="00C50E85" w:rsidP="004A0417">
            <w:pPr>
              <w:ind w:firstLine="0"/>
              <w:rPr>
                <w:rFonts w:ascii="Arial" w:hAnsi="Arial" w:cs="Arial"/>
                <w:szCs w:val="24"/>
              </w:rPr>
            </w:pPr>
            <w:r w:rsidRPr="004A0417">
              <w:rPr>
                <w:rFonts w:ascii="Arial" w:hAnsi="Arial" w:cs="Arial"/>
                <w:szCs w:val="24"/>
              </w:rPr>
              <w:t>NFR-02</w:t>
            </w:r>
          </w:p>
        </w:tc>
        <w:tc>
          <w:tcPr>
            <w:tcW w:w="6480" w:type="dxa"/>
            <w:tcBorders>
              <w:top w:val="single" w:sz="6" w:space="0" w:color="000000"/>
              <w:left w:val="single" w:sz="6" w:space="0" w:color="000000"/>
              <w:bottom w:val="single" w:sz="6" w:space="0" w:color="000000"/>
              <w:right w:val="single" w:sz="6" w:space="0" w:color="000000"/>
            </w:tcBorders>
            <w:vAlign w:val="center"/>
          </w:tcPr>
          <w:p w14:paraId="6C40777C"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protect user accounts and uploaded documents.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0034BD4C"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4675D115"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213A6888" w14:textId="77777777" w:rsidR="00124355" w:rsidRPr="004A0417" w:rsidRDefault="00C50E85" w:rsidP="004A0417">
            <w:pPr>
              <w:ind w:firstLine="0"/>
              <w:rPr>
                <w:rFonts w:ascii="Arial" w:hAnsi="Arial" w:cs="Arial"/>
                <w:szCs w:val="24"/>
              </w:rPr>
            </w:pPr>
            <w:r w:rsidRPr="004A0417">
              <w:rPr>
                <w:rFonts w:ascii="Arial" w:hAnsi="Arial" w:cs="Arial"/>
                <w:szCs w:val="24"/>
              </w:rPr>
              <w:lastRenderedPageBreak/>
              <w:t>NFR-03</w:t>
            </w:r>
          </w:p>
        </w:tc>
        <w:tc>
          <w:tcPr>
            <w:tcW w:w="6480" w:type="dxa"/>
            <w:tcBorders>
              <w:top w:val="single" w:sz="6" w:space="0" w:color="000000"/>
              <w:left w:val="single" w:sz="6" w:space="0" w:color="000000"/>
              <w:bottom w:val="single" w:sz="6" w:space="0" w:color="000000"/>
              <w:right w:val="single" w:sz="6" w:space="0" w:color="000000"/>
            </w:tcBorders>
            <w:vAlign w:val="center"/>
          </w:tcPr>
          <w:p w14:paraId="58C8EBB4"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be accessible through modern web browsers.</w:t>
            </w:r>
          </w:p>
        </w:tc>
        <w:tc>
          <w:tcPr>
            <w:tcW w:w="1440" w:type="dxa"/>
            <w:tcBorders>
              <w:top w:val="single" w:sz="6" w:space="0" w:color="000000"/>
              <w:left w:val="single" w:sz="6" w:space="0" w:color="000000"/>
              <w:bottom w:val="single" w:sz="6" w:space="0" w:color="000000"/>
              <w:right w:val="single" w:sz="6" w:space="0" w:color="000000"/>
            </w:tcBorders>
            <w:vAlign w:val="center"/>
          </w:tcPr>
          <w:p w14:paraId="2F074F31"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1A166149"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30E2FB01" w14:textId="77777777" w:rsidR="00124355" w:rsidRPr="004A0417" w:rsidRDefault="00C50E85" w:rsidP="004A0417">
            <w:pPr>
              <w:ind w:firstLine="0"/>
              <w:rPr>
                <w:rFonts w:ascii="Arial" w:hAnsi="Arial" w:cs="Arial"/>
                <w:szCs w:val="24"/>
              </w:rPr>
            </w:pPr>
            <w:r w:rsidRPr="004A0417">
              <w:rPr>
                <w:rFonts w:ascii="Arial" w:hAnsi="Arial" w:cs="Arial"/>
                <w:szCs w:val="24"/>
              </w:rPr>
              <w:t>NFR-04</w:t>
            </w:r>
          </w:p>
        </w:tc>
        <w:tc>
          <w:tcPr>
            <w:tcW w:w="6480" w:type="dxa"/>
            <w:tcBorders>
              <w:top w:val="single" w:sz="6" w:space="0" w:color="000000"/>
              <w:left w:val="single" w:sz="6" w:space="0" w:color="000000"/>
              <w:bottom w:val="single" w:sz="6" w:space="0" w:color="000000"/>
              <w:right w:val="single" w:sz="6" w:space="0" w:color="000000"/>
            </w:tcBorders>
            <w:vAlign w:val="center"/>
          </w:tcPr>
          <w:p w14:paraId="0EC4302E"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process documents within a reasonable time.</w:t>
            </w:r>
          </w:p>
        </w:tc>
        <w:tc>
          <w:tcPr>
            <w:tcW w:w="1440" w:type="dxa"/>
            <w:tcBorders>
              <w:top w:val="single" w:sz="6" w:space="0" w:color="000000"/>
              <w:left w:val="single" w:sz="6" w:space="0" w:color="000000"/>
              <w:bottom w:val="single" w:sz="6" w:space="0" w:color="000000"/>
              <w:right w:val="single" w:sz="6" w:space="0" w:color="000000"/>
            </w:tcBorders>
            <w:vAlign w:val="center"/>
          </w:tcPr>
          <w:p w14:paraId="17790DE2" w14:textId="77777777" w:rsidR="00124355" w:rsidRPr="004A0417" w:rsidRDefault="00C50E85" w:rsidP="004A0417">
            <w:pPr>
              <w:ind w:firstLine="0"/>
              <w:rPr>
                <w:rFonts w:ascii="Arial" w:hAnsi="Arial" w:cs="Arial"/>
                <w:szCs w:val="24"/>
              </w:rPr>
            </w:pPr>
            <w:r w:rsidRPr="004A0417">
              <w:rPr>
                <w:rFonts w:ascii="Arial" w:hAnsi="Arial" w:cs="Arial"/>
                <w:szCs w:val="24"/>
              </w:rPr>
              <w:t>Medium</w:t>
            </w:r>
          </w:p>
        </w:tc>
      </w:tr>
      <w:tr w:rsidR="00124355" w:rsidRPr="004A0417" w14:paraId="3967A655"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679EDA40" w14:textId="77777777" w:rsidR="00124355" w:rsidRPr="004A0417" w:rsidRDefault="00C50E85" w:rsidP="004A0417">
            <w:pPr>
              <w:ind w:firstLine="0"/>
              <w:rPr>
                <w:rFonts w:ascii="Arial" w:hAnsi="Arial" w:cs="Arial"/>
                <w:szCs w:val="24"/>
              </w:rPr>
            </w:pPr>
            <w:r w:rsidRPr="004A0417">
              <w:rPr>
                <w:rFonts w:ascii="Arial" w:hAnsi="Arial" w:cs="Arial"/>
                <w:szCs w:val="24"/>
              </w:rPr>
              <w:t>NFR-05</w:t>
            </w:r>
          </w:p>
        </w:tc>
        <w:tc>
          <w:tcPr>
            <w:tcW w:w="6480" w:type="dxa"/>
            <w:tcBorders>
              <w:top w:val="single" w:sz="6" w:space="0" w:color="000000"/>
              <w:left w:val="single" w:sz="6" w:space="0" w:color="000000"/>
              <w:bottom w:val="single" w:sz="6" w:space="0" w:color="000000"/>
              <w:right w:val="single" w:sz="6" w:space="0" w:color="000000"/>
            </w:tcBorders>
            <w:vAlign w:val="center"/>
          </w:tcPr>
          <w:p w14:paraId="5427B3F2"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store and retrieve records reliably.</w:t>
            </w:r>
          </w:p>
        </w:tc>
        <w:tc>
          <w:tcPr>
            <w:tcW w:w="1440" w:type="dxa"/>
            <w:tcBorders>
              <w:top w:val="single" w:sz="6" w:space="0" w:color="000000"/>
              <w:left w:val="single" w:sz="6" w:space="0" w:color="000000"/>
              <w:bottom w:val="single" w:sz="6" w:space="0" w:color="000000"/>
              <w:right w:val="single" w:sz="6" w:space="0" w:color="000000"/>
            </w:tcBorders>
            <w:vAlign w:val="center"/>
          </w:tcPr>
          <w:p w14:paraId="122F3DEF" w14:textId="77777777" w:rsidR="00124355" w:rsidRPr="004A0417" w:rsidRDefault="00C50E85" w:rsidP="004A0417">
            <w:pPr>
              <w:ind w:firstLine="0"/>
              <w:rPr>
                <w:rFonts w:ascii="Arial" w:hAnsi="Arial" w:cs="Arial"/>
                <w:szCs w:val="24"/>
              </w:rPr>
            </w:pPr>
            <w:r w:rsidRPr="004A0417">
              <w:rPr>
                <w:rFonts w:ascii="Arial" w:hAnsi="Arial" w:cs="Arial"/>
                <w:szCs w:val="24"/>
              </w:rPr>
              <w:t>High</w:t>
            </w:r>
          </w:p>
        </w:tc>
      </w:tr>
      <w:tr w:rsidR="00124355" w:rsidRPr="004A0417" w14:paraId="5464883E" w14:textId="77777777">
        <w:trPr>
          <w:jc w:val="center"/>
        </w:trPr>
        <w:tc>
          <w:tcPr>
            <w:tcW w:w="1440" w:type="dxa"/>
            <w:tcBorders>
              <w:top w:val="single" w:sz="6" w:space="0" w:color="000000"/>
              <w:left w:val="single" w:sz="6" w:space="0" w:color="000000"/>
              <w:bottom w:val="single" w:sz="6" w:space="0" w:color="000000"/>
              <w:right w:val="single" w:sz="6" w:space="0" w:color="000000"/>
            </w:tcBorders>
            <w:vAlign w:val="center"/>
          </w:tcPr>
          <w:p w14:paraId="5864E0AC" w14:textId="77777777" w:rsidR="00124355" w:rsidRPr="004A0417" w:rsidRDefault="00C50E85" w:rsidP="004A0417">
            <w:pPr>
              <w:ind w:firstLine="0"/>
              <w:rPr>
                <w:rFonts w:ascii="Arial" w:hAnsi="Arial" w:cs="Arial"/>
                <w:szCs w:val="24"/>
              </w:rPr>
            </w:pPr>
            <w:r w:rsidRPr="004A0417">
              <w:rPr>
                <w:rFonts w:ascii="Arial" w:hAnsi="Arial" w:cs="Arial"/>
                <w:szCs w:val="24"/>
              </w:rPr>
              <w:t>NFR-06</w:t>
            </w:r>
          </w:p>
        </w:tc>
        <w:tc>
          <w:tcPr>
            <w:tcW w:w="6480" w:type="dxa"/>
            <w:tcBorders>
              <w:top w:val="single" w:sz="6" w:space="0" w:color="000000"/>
              <w:left w:val="single" w:sz="6" w:space="0" w:color="000000"/>
              <w:bottom w:val="single" w:sz="6" w:space="0" w:color="000000"/>
              <w:right w:val="single" w:sz="6" w:space="0" w:color="000000"/>
            </w:tcBorders>
            <w:vAlign w:val="center"/>
          </w:tcPr>
          <w:p w14:paraId="310BFF80" w14:textId="77777777" w:rsidR="00124355" w:rsidRPr="004A0417" w:rsidRDefault="00C50E85" w:rsidP="004A0417">
            <w:pPr>
              <w:ind w:firstLine="0"/>
              <w:rPr>
                <w:rFonts w:ascii="Arial" w:hAnsi="Arial" w:cs="Arial"/>
                <w:szCs w:val="24"/>
              </w:rPr>
            </w:pPr>
            <w:r w:rsidRPr="004A0417">
              <w:rPr>
                <w:rFonts w:ascii="Arial" w:hAnsi="Arial" w:cs="Arial"/>
                <w:szCs w:val="24"/>
              </w:rPr>
              <w:t>The system shall be maintainable for future improvements.</w:t>
            </w:r>
          </w:p>
        </w:tc>
        <w:tc>
          <w:tcPr>
            <w:tcW w:w="1440" w:type="dxa"/>
            <w:tcBorders>
              <w:top w:val="single" w:sz="6" w:space="0" w:color="000000"/>
              <w:left w:val="single" w:sz="6" w:space="0" w:color="000000"/>
              <w:bottom w:val="single" w:sz="6" w:space="0" w:color="000000"/>
              <w:right w:val="single" w:sz="6" w:space="0" w:color="000000"/>
            </w:tcBorders>
            <w:vAlign w:val="center"/>
          </w:tcPr>
          <w:p w14:paraId="3455A33F" w14:textId="77777777" w:rsidR="00124355" w:rsidRPr="004A0417" w:rsidRDefault="00C50E85" w:rsidP="004A0417">
            <w:pPr>
              <w:ind w:firstLine="0"/>
              <w:rPr>
                <w:rFonts w:ascii="Arial" w:hAnsi="Arial" w:cs="Arial"/>
                <w:szCs w:val="24"/>
              </w:rPr>
            </w:pPr>
            <w:r w:rsidRPr="004A0417">
              <w:rPr>
                <w:rFonts w:ascii="Arial" w:hAnsi="Arial" w:cs="Arial"/>
                <w:szCs w:val="24"/>
              </w:rPr>
              <w:t>Medium</w:t>
            </w:r>
          </w:p>
        </w:tc>
      </w:tr>
    </w:tbl>
    <w:p w14:paraId="2FCBA2FE" w14:textId="77777777" w:rsidR="00124355" w:rsidRPr="004A0417" w:rsidRDefault="00124355" w:rsidP="0024173E">
      <w:pPr>
        <w:spacing w:line="480" w:lineRule="auto"/>
        <w:rPr>
          <w:rFonts w:ascii="Arial" w:hAnsi="Arial" w:cs="Arial"/>
          <w:szCs w:val="24"/>
        </w:rPr>
      </w:pPr>
    </w:p>
    <w:p w14:paraId="60B079C9" w14:textId="36B034AB" w:rsidR="00CC25AC" w:rsidRPr="004A0417" w:rsidRDefault="00CC25AC" w:rsidP="00CC25AC">
      <w:pPr>
        <w:spacing w:line="480" w:lineRule="auto"/>
        <w:ind w:firstLine="0"/>
        <w:rPr>
          <w:rFonts w:ascii="Arial" w:hAnsi="Arial" w:cs="Arial"/>
          <w:b/>
          <w:bCs/>
          <w:szCs w:val="24"/>
        </w:rPr>
      </w:pPr>
      <w:r w:rsidRPr="004A0417">
        <w:rPr>
          <w:rFonts w:ascii="Arial" w:hAnsi="Arial" w:cs="Arial"/>
          <w:b/>
          <w:bCs/>
          <w:szCs w:val="24"/>
        </w:rPr>
        <w:t>Table 3. User Roles and Access Rights</w:t>
      </w:r>
    </w:p>
    <w:tbl>
      <w:tblPr>
        <w:tblStyle w:val="TableGrid"/>
        <w:tblW w:w="0" w:type="auto"/>
        <w:tblLook w:val="04A0" w:firstRow="1" w:lastRow="0" w:firstColumn="1" w:lastColumn="0" w:noHBand="0" w:noVBand="1"/>
      </w:tblPr>
      <w:tblGrid>
        <w:gridCol w:w="2335"/>
        <w:gridCol w:w="6295"/>
      </w:tblGrid>
      <w:tr w:rsidR="00CC25AC" w:rsidRPr="004A0417" w14:paraId="39088EB7" w14:textId="77777777" w:rsidTr="00820977">
        <w:tc>
          <w:tcPr>
            <w:tcW w:w="2358" w:type="dxa"/>
            <w:shd w:val="clear" w:color="auto" w:fill="C6D9F1" w:themeFill="text2" w:themeFillTint="33"/>
            <w:vAlign w:val="center"/>
          </w:tcPr>
          <w:p w14:paraId="590E08A1" w14:textId="13FCAAF0" w:rsidR="00CC25AC" w:rsidRPr="004A0417" w:rsidRDefault="00CC25AC" w:rsidP="00CC25AC">
            <w:pPr>
              <w:spacing w:line="480" w:lineRule="auto"/>
              <w:ind w:firstLine="0"/>
              <w:rPr>
                <w:rFonts w:ascii="Arial" w:hAnsi="Arial" w:cs="Arial"/>
                <w:b/>
                <w:bCs/>
                <w:szCs w:val="24"/>
              </w:rPr>
            </w:pPr>
            <w:r w:rsidRPr="004A0417">
              <w:rPr>
                <w:rStyle w:val="Strong"/>
                <w:rFonts w:ascii="Arial" w:hAnsi="Arial" w:cs="Arial"/>
              </w:rPr>
              <w:t>User Role</w:t>
            </w:r>
          </w:p>
        </w:tc>
        <w:tc>
          <w:tcPr>
            <w:tcW w:w="6498" w:type="dxa"/>
            <w:shd w:val="clear" w:color="auto" w:fill="C6D9F1" w:themeFill="text2" w:themeFillTint="33"/>
            <w:vAlign w:val="center"/>
          </w:tcPr>
          <w:p w14:paraId="0A6E0027" w14:textId="5F367188" w:rsidR="00CC25AC" w:rsidRPr="004A0417" w:rsidRDefault="00CC25AC" w:rsidP="00CC25AC">
            <w:pPr>
              <w:spacing w:line="480" w:lineRule="auto"/>
              <w:ind w:firstLine="0"/>
              <w:rPr>
                <w:rFonts w:ascii="Arial" w:hAnsi="Arial" w:cs="Arial"/>
                <w:b/>
                <w:bCs/>
                <w:szCs w:val="24"/>
              </w:rPr>
            </w:pPr>
            <w:r w:rsidRPr="004A0417">
              <w:rPr>
                <w:rStyle w:val="Strong"/>
                <w:rFonts w:ascii="Arial" w:hAnsi="Arial" w:cs="Arial"/>
              </w:rPr>
              <w:t>Access Rights</w:t>
            </w:r>
          </w:p>
        </w:tc>
      </w:tr>
      <w:tr w:rsidR="00CC25AC" w:rsidRPr="004A0417" w14:paraId="5C73CB87" w14:textId="77777777" w:rsidTr="00CC25AC">
        <w:tc>
          <w:tcPr>
            <w:tcW w:w="2358" w:type="dxa"/>
            <w:vAlign w:val="center"/>
          </w:tcPr>
          <w:p w14:paraId="6F60319B" w14:textId="15A0881A" w:rsidR="00CC25AC" w:rsidRPr="004A0417" w:rsidRDefault="00CC25AC" w:rsidP="00CC25AC">
            <w:pPr>
              <w:spacing w:line="240" w:lineRule="auto"/>
              <w:ind w:firstLine="0"/>
              <w:rPr>
                <w:rFonts w:ascii="Arial" w:hAnsi="Arial" w:cs="Arial"/>
                <w:b/>
                <w:bCs/>
                <w:szCs w:val="24"/>
              </w:rPr>
            </w:pPr>
            <w:r w:rsidRPr="004A0417">
              <w:rPr>
                <w:rStyle w:val="Strong"/>
                <w:rFonts w:ascii="Arial" w:hAnsi="Arial" w:cs="Arial"/>
              </w:rPr>
              <w:t>Registered User</w:t>
            </w:r>
          </w:p>
        </w:tc>
        <w:tc>
          <w:tcPr>
            <w:tcW w:w="6498" w:type="dxa"/>
            <w:vAlign w:val="center"/>
          </w:tcPr>
          <w:p w14:paraId="585BFFDE" w14:textId="4A921A79" w:rsidR="00CC25AC" w:rsidRPr="004A0417" w:rsidRDefault="00CC25AC" w:rsidP="00CC25AC">
            <w:pPr>
              <w:spacing w:line="240" w:lineRule="auto"/>
              <w:ind w:firstLine="0"/>
              <w:rPr>
                <w:rFonts w:ascii="Arial" w:hAnsi="Arial" w:cs="Arial"/>
                <w:b/>
                <w:bCs/>
                <w:szCs w:val="24"/>
              </w:rPr>
            </w:pPr>
            <w:r w:rsidRPr="004A0417">
              <w:rPr>
                <w:rFonts w:ascii="Arial" w:hAnsi="Arial" w:cs="Arial"/>
              </w:rPr>
              <w:t>Can register, log in, upload academic documents, check document similarity, and view the similarity results of their own uploaded documents.</w:t>
            </w:r>
          </w:p>
        </w:tc>
      </w:tr>
      <w:tr w:rsidR="00CC25AC" w:rsidRPr="004A0417" w14:paraId="2392A637" w14:textId="77777777" w:rsidTr="00CC25AC">
        <w:tc>
          <w:tcPr>
            <w:tcW w:w="2358" w:type="dxa"/>
            <w:vAlign w:val="center"/>
          </w:tcPr>
          <w:p w14:paraId="6153D8C0" w14:textId="620E634E" w:rsidR="00CC25AC" w:rsidRPr="004A0417" w:rsidRDefault="00CC25AC" w:rsidP="00CC25AC">
            <w:pPr>
              <w:spacing w:line="240" w:lineRule="auto"/>
              <w:ind w:firstLine="0"/>
              <w:rPr>
                <w:rFonts w:ascii="Arial" w:hAnsi="Arial" w:cs="Arial"/>
                <w:b/>
                <w:bCs/>
                <w:szCs w:val="24"/>
              </w:rPr>
            </w:pPr>
            <w:r w:rsidRPr="004A0417">
              <w:rPr>
                <w:rStyle w:val="Strong"/>
                <w:rFonts w:ascii="Arial" w:hAnsi="Arial" w:cs="Arial"/>
              </w:rPr>
              <w:t>Administrator</w:t>
            </w:r>
          </w:p>
        </w:tc>
        <w:tc>
          <w:tcPr>
            <w:tcW w:w="6498" w:type="dxa"/>
            <w:vAlign w:val="center"/>
          </w:tcPr>
          <w:p w14:paraId="68AF2E5D" w14:textId="5D048EE3" w:rsidR="00CC25AC" w:rsidRPr="004A0417" w:rsidRDefault="00CC25AC" w:rsidP="00CC25AC">
            <w:pPr>
              <w:spacing w:line="240" w:lineRule="auto"/>
              <w:ind w:firstLine="0"/>
              <w:rPr>
                <w:rFonts w:ascii="Arial" w:hAnsi="Arial" w:cs="Arial"/>
                <w:b/>
                <w:bCs/>
                <w:szCs w:val="24"/>
              </w:rPr>
            </w:pPr>
            <w:r w:rsidRPr="004A0417">
              <w:rPr>
                <w:rFonts w:ascii="Arial" w:hAnsi="Arial" w:cs="Arial"/>
              </w:rPr>
              <w:t>Can manage user accounts, monitor uploaded documents, view similarity reports, manage system records, and generate reports.</w:t>
            </w:r>
          </w:p>
        </w:tc>
      </w:tr>
    </w:tbl>
    <w:p w14:paraId="01F26BA1" w14:textId="77777777" w:rsidR="00CC25AC" w:rsidRPr="004A0417" w:rsidRDefault="00CC25AC" w:rsidP="00CC25AC">
      <w:pPr>
        <w:spacing w:line="480" w:lineRule="auto"/>
        <w:ind w:firstLine="0"/>
        <w:rPr>
          <w:rFonts w:ascii="Arial" w:hAnsi="Arial" w:cs="Arial"/>
          <w:b/>
          <w:bCs/>
          <w:szCs w:val="24"/>
        </w:rPr>
      </w:pPr>
    </w:p>
    <w:p w14:paraId="3238B667" w14:textId="6CAC8945" w:rsidR="00124355" w:rsidRPr="004A0417" w:rsidRDefault="00C50E85" w:rsidP="0024173E">
      <w:pPr>
        <w:spacing w:before="200" w:after="120" w:line="480" w:lineRule="auto"/>
        <w:ind w:firstLine="0"/>
        <w:rPr>
          <w:rFonts w:ascii="Arial" w:hAnsi="Arial" w:cs="Arial"/>
          <w:szCs w:val="24"/>
        </w:rPr>
      </w:pPr>
      <w:r w:rsidRPr="004A0417">
        <w:rPr>
          <w:rFonts w:ascii="Arial" w:hAnsi="Arial" w:cs="Arial"/>
          <w:b/>
          <w:szCs w:val="24"/>
        </w:rPr>
        <w:t>Design of Software, Systems, Product, and/or Processes</w:t>
      </w:r>
    </w:p>
    <w:p w14:paraId="44BA55E0"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This section presents the design of the proposed Academic Repository with Plagiarism Detection. It includes the conceptual framework, system components, system process flow, and user interface process.</w:t>
      </w:r>
    </w:p>
    <w:p w14:paraId="3B7D3EA7" w14:textId="3AA030BC" w:rsidR="00124355" w:rsidRPr="004A0417" w:rsidRDefault="00C50E85" w:rsidP="0024173E">
      <w:pPr>
        <w:spacing w:before="120" w:after="120" w:line="480" w:lineRule="auto"/>
        <w:ind w:firstLine="0"/>
        <w:rPr>
          <w:rFonts w:ascii="Arial" w:hAnsi="Arial" w:cs="Arial"/>
          <w:szCs w:val="24"/>
        </w:rPr>
      </w:pPr>
      <w:r w:rsidRPr="004A0417">
        <w:rPr>
          <w:rFonts w:ascii="Arial" w:hAnsi="Arial" w:cs="Arial"/>
          <w:b/>
          <w:szCs w:val="24"/>
        </w:rPr>
        <w:t>Conceptual Framework</w:t>
      </w:r>
    </w:p>
    <w:p w14:paraId="4ED9630F"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 xml:space="preserve">The conceptual framework follows the Input-Process-Output (IPO) model. The input includes user credentials and uploaded documents. The process includes text extraction, TF-IDF computation, cosine similarity checking, and report </w:t>
      </w:r>
      <w:r w:rsidRPr="004A0417">
        <w:rPr>
          <w:rFonts w:ascii="Arial" w:hAnsi="Arial" w:cs="Arial"/>
          <w:szCs w:val="24"/>
        </w:rPr>
        <w:lastRenderedPageBreak/>
        <w:t>generation. The output includes similarity score, matched text, plagiarism report, and stored document records.</w:t>
      </w:r>
    </w:p>
    <w:p w14:paraId="74CE6DF3" w14:textId="2E5D082A" w:rsidR="00820977" w:rsidRPr="00003DD8" w:rsidRDefault="00B46042" w:rsidP="00820977">
      <w:pPr>
        <w:spacing w:after="120" w:line="480" w:lineRule="auto"/>
        <w:ind w:firstLine="0"/>
        <w:jc w:val="center"/>
        <w:rPr>
          <w:rFonts w:ascii="Arial" w:hAnsi="Arial" w:cs="Arial"/>
          <w:bCs/>
          <w:i/>
          <w:iCs/>
          <w:szCs w:val="24"/>
        </w:rPr>
      </w:pPr>
      <w:r w:rsidRPr="004A0417">
        <w:rPr>
          <w:rFonts w:ascii="Arial" w:hAnsi="Arial" w:cs="Arial"/>
          <w:noProof/>
        </w:rPr>
        <w:drawing>
          <wp:inline distT="0" distB="0" distL="0" distR="0" wp14:anchorId="5EB3342E" wp14:editId="22A353E3">
            <wp:extent cx="5486400" cy="3746158"/>
            <wp:effectExtent l="0" t="0" r="0" b="6985"/>
            <wp:docPr id="14614157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9">
                      <a:extLst>
                        <a:ext uri="{28A0092B-C50C-407E-A947-70E740481C1C}">
                          <a14:useLocalDpi xmlns:a14="http://schemas.microsoft.com/office/drawing/2010/main" val="0"/>
                        </a:ext>
                      </a:extLst>
                    </a:blip>
                    <a:srcRect t="8973"/>
                    <a:stretch>
                      <a:fillRect/>
                    </a:stretch>
                  </pic:blipFill>
                  <pic:spPr bwMode="auto">
                    <a:xfrm>
                      <a:off x="0" y="0"/>
                      <a:ext cx="5486400" cy="3746158"/>
                    </a:xfrm>
                    <a:prstGeom prst="rect">
                      <a:avLst/>
                    </a:prstGeom>
                    <a:noFill/>
                    <a:ln>
                      <a:noFill/>
                    </a:ln>
                    <a:extLst>
                      <a:ext uri="{53640926-AAD7-44D8-BBD7-CCE9431645EC}">
                        <a14:shadowObscured xmlns:a14="http://schemas.microsoft.com/office/drawing/2010/main"/>
                      </a:ext>
                    </a:extLst>
                  </pic:spPr>
                </pic:pic>
              </a:graphicData>
            </a:graphic>
          </wp:inline>
        </w:drawing>
      </w:r>
      <w:r w:rsidR="00820977" w:rsidRPr="00003DD8">
        <w:rPr>
          <w:rFonts w:ascii="Arial" w:hAnsi="Arial" w:cs="Arial"/>
          <w:bCs/>
          <w:i/>
          <w:iCs/>
          <w:szCs w:val="24"/>
        </w:rPr>
        <w:t>Figure 2. IPO Conceptual Framework of the System</w:t>
      </w:r>
    </w:p>
    <w:p w14:paraId="49B6AFDB" w14:textId="77777777" w:rsidR="00820977" w:rsidRPr="004A0417" w:rsidRDefault="00820977" w:rsidP="0024173E">
      <w:pPr>
        <w:spacing w:before="120" w:after="120" w:line="480" w:lineRule="auto"/>
        <w:ind w:firstLine="0"/>
        <w:rPr>
          <w:rFonts w:ascii="Arial" w:hAnsi="Arial" w:cs="Arial"/>
          <w:b/>
          <w:szCs w:val="24"/>
        </w:rPr>
      </w:pPr>
    </w:p>
    <w:p w14:paraId="609C2C8B" w14:textId="00853004" w:rsidR="00124355" w:rsidRPr="004A0417" w:rsidRDefault="00C50E85" w:rsidP="0024173E">
      <w:pPr>
        <w:spacing w:before="120" w:after="120" w:line="480" w:lineRule="auto"/>
        <w:ind w:firstLine="0"/>
        <w:rPr>
          <w:rFonts w:ascii="Arial" w:hAnsi="Arial" w:cs="Arial"/>
          <w:szCs w:val="24"/>
        </w:rPr>
      </w:pPr>
      <w:r w:rsidRPr="004A0417">
        <w:rPr>
          <w:rFonts w:ascii="Arial" w:hAnsi="Arial" w:cs="Arial"/>
          <w:b/>
          <w:szCs w:val="24"/>
        </w:rPr>
        <w:t>Detailed Design</w:t>
      </w:r>
    </w:p>
    <w:p w14:paraId="6265ACA8"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system is designed with three main layers: presentation layer, application layer, and data layer. These layers work together to provide the complete function of the system.</w:t>
      </w:r>
    </w:p>
    <w:p w14:paraId="719D92E7"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 xml:space="preserve">The presentation layer contains the web pages used by the users and administrators. The application layer contains the backend logic for validation, </w:t>
      </w:r>
      <w:r w:rsidRPr="004A0417">
        <w:rPr>
          <w:rFonts w:ascii="Arial" w:hAnsi="Arial" w:cs="Arial"/>
          <w:szCs w:val="24"/>
        </w:rPr>
        <w:lastRenderedPageBreak/>
        <w:t>document processing, TF-IDF computation, and cosine similarity checking. The data layer stores user accounts, documents, extracted text, and plagiarism results.</w:t>
      </w:r>
    </w:p>
    <w:p w14:paraId="45199B02" w14:textId="77777777" w:rsidR="00124355" w:rsidRPr="004A0417" w:rsidRDefault="00C50E85" w:rsidP="00003DD8">
      <w:pPr>
        <w:spacing w:after="120" w:line="480" w:lineRule="auto"/>
        <w:ind w:firstLine="0"/>
        <w:rPr>
          <w:rFonts w:ascii="Arial" w:hAnsi="Arial" w:cs="Arial"/>
          <w:szCs w:val="24"/>
        </w:rPr>
      </w:pPr>
      <w:r w:rsidRPr="004A0417">
        <w:rPr>
          <w:rFonts w:ascii="Arial" w:hAnsi="Arial" w:cs="Arial"/>
          <w:b/>
          <w:szCs w:val="24"/>
        </w:rPr>
        <w:t>Table 4. System Components</w:t>
      </w:r>
    </w:p>
    <w:tbl>
      <w:tblPr>
        <w:tblStyle w:val="TableGrid"/>
        <w:tblW w:w="0" w:type="auto"/>
        <w:jc w:val="center"/>
        <w:tblLook w:val="04A0" w:firstRow="1" w:lastRow="0" w:firstColumn="1" w:lastColumn="0" w:noHBand="0" w:noVBand="1"/>
      </w:tblPr>
      <w:tblGrid>
        <w:gridCol w:w="2343"/>
        <w:gridCol w:w="6281"/>
      </w:tblGrid>
      <w:tr w:rsidR="00124355" w:rsidRPr="004A0417" w14:paraId="7F67E8B8" w14:textId="77777777">
        <w:trPr>
          <w:jc w:val="center"/>
        </w:trPr>
        <w:tc>
          <w:tcPr>
            <w:tcW w:w="244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25C7592" w14:textId="77777777" w:rsidR="00124355" w:rsidRPr="004A0417" w:rsidRDefault="00C50E85" w:rsidP="0024173E">
            <w:pPr>
              <w:spacing w:line="480" w:lineRule="auto"/>
              <w:ind w:firstLine="0"/>
              <w:rPr>
                <w:rFonts w:ascii="Arial" w:hAnsi="Arial" w:cs="Arial"/>
                <w:szCs w:val="24"/>
              </w:rPr>
            </w:pPr>
            <w:r w:rsidRPr="004A0417">
              <w:rPr>
                <w:rFonts w:ascii="Arial" w:hAnsi="Arial" w:cs="Arial"/>
                <w:b/>
                <w:szCs w:val="24"/>
              </w:rPr>
              <w:t>Component</w:t>
            </w:r>
          </w:p>
        </w:tc>
        <w:tc>
          <w:tcPr>
            <w:tcW w:w="705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30170D59" w14:textId="77777777" w:rsidR="00124355" w:rsidRPr="004A0417" w:rsidRDefault="00C50E85" w:rsidP="0024173E">
            <w:pPr>
              <w:spacing w:line="480" w:lineRule="auto"/>
              <w:ind w:firstLine="0"/>
              <w:rPr>
                <w:rFonts w:ascii="Arial" w:hAnsi="Arial" w:cs="Arial"/>
                <w:szCs w:val="24"/>
              </w:rPr>
            </w:pPr>
            <w:r w:rsidRPr="004A0417">
              <w:rPr>
                <w:rFonts w:ascii="Arial" w:hAnsi="Arial" w:cs="Arial"/>
                <w:b/>
                <w:szCs w:val="24"/>
              </w:rPr>
              <w:t>Description</w:t>
            </w:r>
          </w:p>
        </w:tc>
      </w:tr>
      <w:tr w:rsidR="00124355" w:rsidRPr="004A0417" w14:paraId="6B4D248B"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5057E66F" w14:textId="77777777" w:rsidR="00124355" w:rsidRPr="004A0417" w:rsidRDefault="00C50E85" w:rsidP="00820977">
            <w:pPr>
              <w:ind w:firstLine="0"/>
              <w:rPr>
                <w:rFonts w:ascii="Arial" w:hAnsi="Arial" w:cs="Arial"/>
                <w:szCs w:val="24"/>
              </w:rPr>
            </w:pPr>
            <w:r w:rsidRPr="004A0417">
              <w:rPr>
                <w:rFonts w:ascii="Arial" w:hAnsi="Arial" w:cs="Arial"/>
                <w:szCs w:val="24"/>
              </w:rPr>
              <w:t>Frontend</w:t>
            </w:r>
          </w:p>
        </w:tc>
        <w:tc>
          <w:tcPr>
            <w:tcW w:w="7056" w:type="dxa"/>
            <w:tcBorders>
              <w:top w:val="single" w:sz="6" w:space="0" w:color="000000"/>
              <w:left w:val="single" w:sz="6" w:space="0" w:color="000000"/>
              <w:bottom w:val="single" w:sz="6" w:space="0" w:color="000000"/>
              <w:right w:val="single" w:sz="6" w:space="0" w:color="000000"/>
            </w:tcBorders>
            <w:vAlign w:val="center"/>
          </w:tcPr>
          <w:p w14:paraId="57301973" w14:textId="77777777" w:rsidR="00124355" w:rsidRPr="004A0417" w:rsidRDefault="00C50E85" w:rsidP="00820977">
            <w:pPr>
              <w:ind w:firstLine="0"/>
              <w:rPr>
                <w:rFonts w:ascii="Arial" w:hAnsi="Arial" w:cs="Arial"/>
                <w:szCs w:val="24"/>
              </w:rPr>
            </w:pPr>
            <w:r w:rsidRPr="004A0417">
              <w:rPr>
                <w:rFonts w:ascii="Arial" w:hAnsi="Arial" w:cs="Arial"/>
                <w:szCs w:val="24"/>
              </w:rPr>
              <w:t>Displays the web pages used by guest users, registered users, and administrators.</w:t>
            </w:r>
          </w:p>
        </w:tc>
      </w:tr>
      <w:tr w:rsidR="00124355" w:rsidRPr="004A0417" w14:paraId="35120022"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97FEB8D" w14:textId="77777777" w:rsidR="00124355" w:rsidRPr="004A0417" w:rsidRDefault="00C50E85" w:rsidP="00820977">
            <w:pPr>
              <w:ind w:firstLine="0"/>
              <w:rPr>
                <w:rFonts w:ascii="Arial" w:hAnsi="Arial" w:cs="Arial"/>
                <w:szCs w:val="24"/>
              </w:rPr>
            </w:pPr>
            <w:r w:rsidRPr="004A0417">
              <w:rPr>
                <w:rFonts w:ascii="Arial" w:hAnsi="Arial" w:cs="Arial"/>
                <w:szCs w:val="24"/>
              </w:rPr>
              <w:t>Backend</w:t>
            </w:r>
          </w:p>
        </w:tc>
        <w:tc>
          <w:tcPr>
            <w:tcW w:w="7056" w:type="dxa"/>
            <w:tcBorders>
              <w:top w:val="single" w:sz="6" w:space="0" w:color="000000"/>
              <w:left w:val="single" w:sz="6" w:space="0" w:color="000000"/>
              <w:bottom w:val="single" w:sz="6" w:space="0" w:color="000000"/>
              <w:right w:val="single" w:sz="6" w:space="0" w:color="000000"/>
            </w:tcBorders>
            <w:vAlign w:val="center"/>
          </w:tcPr>
          <w:p w14:paraId="0B7C27DD" w14:textId="77777777" w:rsidR="00124355" w:rsidRPr="004A0417" w:rsidRDefault="00C50E85" w:rsidP="00820977">
            <w:pPr>
              <w:ind w:firstLine="0"/>
              <w:rPr>
                <w:rFonts w:ascii="Arial" w:hAnsi="Arial" w:cs="Arial"/>
                <w:szCs w:val="24"/>
              </w:rPr>
            </w:pPr>
            <w:r w:rsidRPr="004A0417">
              <w:rPr>
                <w:rFonts w:ascii="Arial" w:hAnsi="Arial" w:cs="Arial"/>
                <w:szCs w:val="24"/>
              </w:rPr>
              <w:t>Handles file upload, text extraction, TF-IDF computation, cosine similarity, and API requests.</w:t>
            </w:r>
          </w:p>
        </w:tc>
      </w:tr>
      <w:tr w:rsidR="00124355" w:rsidRPr="004A0417" w14:paraId="7A229C88"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0E9BF0B2" w14:textId="77777777" w:rsidR="00124355" w:rsidRPr="004A0417" w:rsidRDefault="00C50E85" w:rsidP="00820977">
            <w:pPr>
              <w:ind w:firstLine="0"/>
              <w:rPr>
                <w:rFonts w:ascii="Arial" w:hAnsi="Arial" w:cs="Arial"/>
                <w:szCs w:val="24"/>
              </w:rPr>
            </w:pPr>
            <w:r w:rsidRPr="004A0417">
              <w:rPr>
                <w:rFonts w:ascii="Arial" w:hAnsi="Arial" w:cs="Arial"/>
                <w:szCs w:val="24"/>
              </w:rPr>
              <w:t>Database</w:t>
            </w:r>
          </w:p>
        </w:tc>
        <w:tc>
          <w:tcPr>
            <w:tcW w:w="7056" w:type="dxa"/>
            <w:tcBorders>
              <w:top w:val="single" w:sz="6" w:space="0" w:color="000000"/>
              <w:left w:val="single" w:sz="6" w:space="0" w:color="000000"/>
              <w:bottom w:val="single" w:sz="6" w:space="0" w:color="000000"/>
              <w:right w:val="single" w:sz="6" w:space="0" w:color="000000"/>
            </w:tcBorders>
            <w:vAlign w:val="center"/>
          </w:tcPr>
          <w:p w14:paraId="0F6D9610" w14:textId="77777777" w:rsidR="00124355" w:rsidRPr="004A0417" w:rsidRDefault="00C50E85" w:rsidP="00820977">
            <w:pPr>
              <w:ind w:firstLine="0"/>
              <w:rPr>
                <w:rFonts w:ascii="Arial" w:hAnsi="Arial" w:cs="Arial"/>
                <w:szCs w:val="24"/>
              </w:rPr>
            </w:pPr>
            <w:r w:rsidRPr="004A0417">
              <w:rPr>
                <w:rFonts w:ascii="Arial" w:hAnsi="Arial" w:cs="Arial"/>
                <w:szCs w:val="24"/>
              </w:rPr>
              <w:t>Stores user accounts, documents, extracted text, and similarity reports.</w:t>
            </w:r>
          </w:p>
        </w:tc>
      </w:tr>
      <w:tr w:rsidR="00124355" w:rsidRPr="004A0417" w14:paraId="4FE7EE3D" w14:textId="77777777">
        <w:trPr>
          <w:jc w:val="center"/>
        </w:trPr>
        <w:tc>
          <w:tcPr>
            <w:tcW w:w="2448" w:type="dxa"/>
            <w:tcBorders>
              <w:top w:val="single" w:sz="6" w:space="0" w:color="000000"/>
              <w:left w:val="single" w:sz="6" w:space="0" w:color="000000"/>
              <w:bottom w:val="single" w:sz="6" w:space="0" w:color="000000"/>
              <w:right w:val="single" w:sz="6" w:space="0" w:color="000000"/>
            </w:tcBorders>
            <w:vAlign w:val="center"/>
          </w:tcPr>
          <w:p w14:paraId="1CDBFA81" w14:textId="77777777" w:rsidR="00124355" w:rsidRPr="004A0417" w:rsidRDefault="00C50E85" w:rsidP="00820977">
            <w:pPr>
              <w:ind w:firstLine="0"/>
              <w:rPr>
                <w:rFonts w:ascii="Arial" w:hAnsi="Arial" w:cs="Arial"/>
                <w:szCs w:val="24"/>
              </w:rPr>
            </w:pPr>
            <w:r w:rsidRPr="004A0417">
              <w:rPr>
                <w:rFonts w:ascii="Arial" w:hAnsi="Arial" w:cs="Arial"/>
                <w:szCs w:val="24"/>
              </w:rPr>
              <w:t>Authentication</w:t>
            </w:r>
          </w:p>
        </w:tc>
        <w:tc>
          <w:tcPr>
            <w:tcW w:w="7056" w:type="dxa"/>
            <w:tcBorders>
              <w:top w:val="single" w:sz="6" w:space="0" w:color="000000"/>
              <w:left w:val="single" w:sz="6" w:space="0" w:color="000000"/>
              <w:bottom w:val="single" w:sz="6" w:space="0" w:color="000000"/>
              <w:right w:val="single" w:sz="6" w:space="0" w:color="000000"/>
            </w:tcBorders>
            <w:vAlign w:val="center"/>
          </w:tcPr>
          <w:p w14:paraId="3E25EC52" w14:textId="77777777" w:rsidR="00124355" w:rsidRPr="004A0417" w:rsidRDefault="00C50E85" w:rsidP="00820977">
            <w:pPr>
              <w:ind w:firstLine="0"/>
              <w:rPr>
                <w:rFonts w:ascii="Arial" w:hAnsi="Arial" w:cs="Arial"/>
                <w:szCs w:val="24"/>
              </w:rPr>
            </w:pPr>
            <w:r w:rsidRPr="004A0417">
              <w:rPr>
                <w:rFonts w:ascii="Arial" w:hAnsi="Arial" w:cs="Arial"/>
                <w:szCs w:val="24"/>
              </w:rPr>
              <w:t>Protects user access through secure login and role-based permissions.</w:t>
            </w:r>
          </w:p>
        </w:tc>
      </w:tr>
    </w:tbl>
    <w:p w14:paraId="6AD26746" w14:textId="77777777" w:rsidR="00764B6F" w:rsidRPr="004A0417" w:rsidRDefault="00764B6F" w:rsidP="0024173E">
      <w:pPr>
        <w:spacing w:before="120" w:after="120" w:line="480" w:lineRule="auto"/>
        <w:ind w:firstLine="0"/>
        <w:rPr>
          <w:rFonts w:ascii="Arial" w:hAnsi="Arial" w:cs="Arial"/>
          <w:b/>
          <w:szCs w:val="24"/>
        </w:rPr>
      </w:pPr>
    </w:p>
    <w:p w14:paraId="6E41B2EF" w14:textId="2BE9D16E" w:rsidR="00F871E7" w:rsidRPr="004A0417" w:rsidRDefault="00F871E7" w:rsidP="0024173E">
      <w:pPr>
        <w:spacing w:before="120" w:after="120" w:line="480" w:lineRule="auto"/>
        <w:ind w:firstLine="0"/>
        <w:rPr>
          <w:rFonts w:ascii="Arial" w:hAnsi="Arial" w:cs="Arial"/>
          <w:b/>
          <w:szCs w:val="24"/>
        </w:rPr>
      </w:pPr>
      <w:r w:rsidRPr="004A0417">
        <w:rPr>
          <w:rFonts w:ascii="Arial" w:hAnsi="Arial" w:cs="Arial"/>
          <w:b/>
          <w:szCs w:val="24"/>
        </w:rPr>
        <w:t>System Architecture Diagram</w:t>
      </w:r>
    </w:p>
    <w:p w14:paraId="7A855132"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t xml:space="preserve">The system architecture for Academic Repository with Plagiarism Detection System is illustrated in Figure. </w:t>
      </w:r>
    </w:p>
    <w:p w14:paraId="7A923486" w14:textId="63C4A57E" w:rsidR="005F3D50" w:rsidRPr="004A0417" w:rsidRDefault="00F871E7" w:rsidP="0024173E">
      <w:pPr>
        <w:spacing w:before="120" w:after="120" w:line="480" w:lineRule="auto"/>
        <w:ind w:firstLine="0"/>
        <w:rPr>
          <w:rFonts w:ascii="Arial" w:hAnsi="Arial" w:cs="Arial"/>
          <w:noProof/>
        </w:rPr>
      </w:pPr>
      <w:r w:rsidRPr="004A0417">
        <w:rPr>
          <w:rFonts w:ascii="Arial" w:hAnsi="Arial" w:cs="Arial"/>
          <w:noProof/>
        </w:rPr>
        <w:lastRenderedPageBreak/>
        <w:drawing>
          <wp:inline distT="0" distB="0" distL="0" distR="0" wp14:anchorId="5522E5AE" wp14:editId="28D3E353">
            <wp:extent cx="4773930" cy="5310554"/>
            <wp:effectExtent l="0" t="0" r="7620" b="4445"/>
            <wp:docPr id="843599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10">
                      <a:extLst>
                        <a:ext uri="{28A0092B-C50C-407E-A947-70E740481C1C}">
                          <a14:useLocalDpi xmlns:a14="http://schemas.microsoft.com/office/drawing/2010/main" val="0"/>
                        </a:ext>
                      </a:extLst>
                    </a:blip>
                    <a:srcRect l="4809" t="6680" r="8156" b="9257"/>
                    <a:stretch>
                      <a:fillRect/>
                    </a:stretch>
                  </pic:blipFill>
                  <pic:spPr bwMode="auto">
                    <a:xfrm>
                      <a:off x="0" y="0"/>
                      <a:ext cx="4775132" cy="5311891"/>
                    </a:xfrm>
                    <a:prstGeom prst="rect">
                      <a:avLst/>
                    </a:prstGeom>
                    <a:noFill/>
                    <a:ln>
                      <a:noFill/>
                    </a:ln>
                    <a:extLst>
                      <a:ext uri="{53640926-AAD7-44D8-BBD7-CCE9431645EC}">
                        <a14:shadowObscured xmlns:a14="http://schemas.microsoft.com/office/drawing/2010/main"/>
                      </a:ext>
                    </a:extLst>
                  </pic:spPr>
                </pic:pic>
              </a:graphicData>
            </a:graphic>
          </wp:inline>
        </w:drawing>
      </w:r>
    </w:p>
    <w:p w14:paraId="33F26761" w14:textId="6D405BB3" w:rsidR="005F3D50" w:rsidRPr="00003DD8" w:rsidRDefault="005F3D50" w:rsidP="005F3D50">
      <w:pPr>
        <w:spacing w:before="120" w:after="120" w:line="480" w:lineRule="auto"/>
        <w:ind w:firstLine="0"/>
        <w:jc w:val="center"/>
        <w:rPr>
          <w:rFonts w:ascii="Arial" w:hAnsi="Arial" w:cs="Arial"/>
          <w:i/>
          <w:iCs/>
          <w:noProof/>
        </w:rPr>
      </w:pPr>
      <w:r w:rsidRPr="00003DD8">
        <w:rPr>
          <w:rFonts w:ascii="Arial" w:hAnsi="Arial" w:cs="Arial"/>
          <w:i/>
          <w:iCs/>
          <w:noProof/>
        </w:rPr>
        <w:t xml:space="preserve">Figure </w:t>
      </w:r>
      <w:r w:rsidR="00820977" w:rsidRPr="00003DD8">
        <w:rPr>
          <w:rFonts w:ascii="Arial" w:hAnsi="Arial" w:cs="Arial"/>
          <w:i/>
          <w:iCs/>
          <w:noProof/>
        </w:rPr>
        <w:t>3</w:t>
      </w:r>
      <w:r w:rsidRPr="00003DD8">
        <w:rPr>
          <w:rFonts w:ascii="Arial" w:hAnsi="Arial" w:cs="Arial"/>
          <w:i/>
          <w:iCs/>
          <w:noProof/>
        </w:rPr>
        <w:t>. syste</w:t>
      </w:r>
      <w:r w:rsidR="002B2DFD">
        <w:rPr>
          <w:rFonts w:ascii="Arial" w:hAnsi="Arial" w:cs="Arial"/>
          <w:i/>
          <w:iCs/>
          <w:noProof/>
        </w:rPr>
        <w:t>m</w:t>
      </w:r>
      <w:r w:rsidRPr="00003DD8">
        <w:rPr>
          <w:rFonts w:ascii="Arial" w:hAnsi="Arial" w:cs="Arial"/>
          <w:i/>
          <w:iCs/>
          <w:noProof/>
        </w:rPr>
        <w:t xml:space="preserve"> achitecture Diagram</w:t>
      </w:r>
    </w:p>
    <w:p w14:paraId="3EAFC1B9"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t xml:space="preserve">The system architecture of Academic Repository with Plagiarism Detection System is shown in Figure 2. A web browser is used to open the system by the User and the Administrator. </w:t>
      </w:r>
    </w:p>
    <w:p w14:paraId="7461ED53"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t>The presentation layer displays the pages of the system including the landing page, login/register page and dashboards.</w:t>
      </w:r>
    </w:p>
    <w:p w14:paraId="7AA8CA83" w14:textId="77777777"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lastRenderedPageBreak/>
        <w:t xml:space="preserve"> The main process of the application layer is: user login check, file upload, text extraction, TF-IDF process, cosine similarity check, report creation. </w:t>
      </w:r>
    </w:p>
    <w:p w14:paraId="4995783F" w14:textId="2B872525" w:rsidR="005F3D50" w:rsidRPr="004A0417" w:rsidRDefault="005F3D50" w:rsidP="005F3D50">
      <w:pPr>
        <w:spacing w:before="120" w:after="120" w:line="480" w:lineRule="auto"/>
        <w:rPr>
          <w:rFonts w:ascii="Arial" w:hAnsi="Arial" w:cs="Arial"/>
          <w:bCs/>
          <w:szCs w:val="24"/>
        </w:rPr>
      </w:pPr>
      <w:r w:rsidRPr="004A0417">
        <w:rPr>
          <w:rFonts w:ascii="Arial" w:hAnsi="Arial" w:cs="Arial"/>
          <w:bCs/>
          <w:szCs w:val="24"/>
        </w:rPr>
        <w:t>The data layer stores the user accounts, uploaded documents, extracted text, similarity results, and plagiarism reports. Once completed, the system shows users the similarity score, matched text, records in the system and generates reports.</w:t>
      </w:r>
    </w:p>
    <w:p w14:paraId="30FD8FCA" w14:textId="411909E8" w:rsidR="005F3D50" w:rsidRPr="004A0417" w:rsidRDefault="005F3D50" w:rsidP="00003DD8">
      <w:pPr>
        <w:spacing w:after="120" w:line="480" w:lineRule="auto"/>
        <w:ind w:firstLine="0"/>
        <w:rPr>
          <w:rFonts w:ascii="Arial" w:hAnsi="Arial" w:cs="Arial"/>
          <w:b/>
          <w:szCs w:val="24"/>
        </w:rPr>
      </w:pPr>
      <w:r w:rsidRPr="004A0417">
        <w:rPr>
          <w:rFonts w:ascii="Arial" w:hAnsi="Arial" w:cs="Arial"/>
          <w:b/>
          <w:szCs w:val="24"/>
        </w:rPr>
        <w:t>Admin Account Flowchart</w:t>
      </w:r>
    </w:p>
    <w:p w14:paraId="0A821286" w14:textId="77777777" w:rsidR="005F3D50" w:rsidRPr="004A0417" w:rsidRDefault="005F3D50" w:rsidP="005F3D50">
      <w:pPr>
        <w:spacing w:after="120" w:line="480" w:lineRule="auto"/>
        <w:rPr>
          <w:rFonts w:ascii="Arial" w:hAnsi="Arial" w:cs="Arial"/>
          <w:szCs w:val="24"/>
        </w:rPr>
      </w:pPr>
      <w:r w:rsidRPr="004A0417">
        <w:rPr>
          <w:rFonts w:ascii="Arial" w:hAnsi="Arial" w:cs="Arial"/>
          <w:noProof/>
        </w:rPr>
        <w:drawing>
          <wp:inline distT="0" distB="0" distL="0" distR="0" wp14:anchorId="1A7FBB67" wp14:editId="5D9991FA">
            <wp:extent cx="3648075" cy="4275967"/>
            <wp:effectExtent l="0" t="0" r="0" b="0"/>
            <wp:docPr id="1135408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1">
                      <a:extLst>
                        <a:ext uri="{28A0092B-C50C-407E-A947-70E740481C1C}">
                          <a14:useLocalDpi xmlns:a14="http://schemas.microsoft.com/office/drawing/2010/main" val="0"/>
                        </a:ext>
                      </a:extLst>
                    </a:blip>
                    <a:srcRect l="7271" t="5536" r="4237" b="5452"/>
                    <a:stretch>
                      <a:fillRect/>
                    </a:stretch>
                  </pic:blipFill>
                  <pic:spPr bwMode="auto">
                    <a:xfrm>
                      <a:off x="0" y="0"/>
                      <a:ext cx="3674803" cy="4307295"/>
                    </a:xfrm>
                    <a:prstGeom prst="rect">
                      <a:avLst/>
                    </a:prstGeom>
                    <a:noFill/>
                    <a:ln>
                      <a:noFill/>
                    </a:ln>
                    <a:extLst>
                      <a:ext uri="{53640926-AAD7-44D8-BBD7-CCE9431645EC}">
                        <a14:shadowObscured xmlns:a14="http://schemas.microsoft.com/office/drawing/2010/main"/>
                      </a:ext>
                    </a:extLst>
                  </pic:spPr>
                </pic:pic>
              </a:graphicData>
            </a:graphic>
          </wp:inline>
        </w:drawing>
      </w:r>
    </w:p>
    <w:p w14:paraId="3B0D65DD" w14:textId="5D555FF7" w:rsidR="005F3D50" w:rsidRPr="00003DD8" w:rsidRDefault="005F3D50" w:rsidP="00003DD8">
      <w:pPr>
        <w:spacing w:after="120" w:line="480" w:lineRule="auto"/>
        <w:ind w:firstLine="0"/>
        <w:jc w:val="center"/>
        <w:rPr>
          <w:rFonts w:ascii="Arial" w:hAnsi="Arial" w:cs="Arial"/>
          <w:i/>
          <w:iCs/>
          <w:szCs w:val="24"/>
        </w:rPr>
      </w:pPr>
      <w:r w:rsidRPr="00003DD8">
        <w:rPr>
          <w:rFonts w:ascii="Arial" w:hAnsi="Arial" w:cs="Arial"/>
          <w:i/>
          <w:iCs/>
          <w:szCs w:val="24"/>
        </w:rPr>
        <w:t xml:space="preserve">Figure </w:t>
      </w:r>
      <w:r w:rsidR="00820977" w:rsidRPr="00003DD8">
        <w:rPr>
          <w:rFonts w:ascii="Arial" w:hAnsi="Arial" w:cs="Arial"/>
          <w:i/>
          <w:iCs/>
          <w:szCs w:val="24"/>
        </w:rPr>
        <w:t>4</w:t>
      </w:r>
      <w:r w:rsidRPr="00003DD8">
        <w:rPr>
          <w:rFonts w:ascii="Arial" w:hAnsi="Arial" w:cs="Arial"/>
          <w:i/>
          <w:iCs/>
          <w:szCs w:val="24"/>
        </w:rPr>
        <w:t>. Admin Account Flowchart</w:t>
      </w:r>
    </w:p>
    <w:p w14:paraId="0C099832" w14:textId="77777777" w:rsidR="005F3D50" w:rsidRPr="004A0417" w:rsidRDefault="005F3D50" w:rsidP="005F3D50">
      <w:pPr>
        <w:spacing w:after="120" w:line="480" w:lineRule="auto"/>
        <w:rPr>
          <w:rFonts w:ascii="Arial" w:hAnsi="Arial" w:cs="Arial"/>
          <w:szCs w:val="24"/>
        </w:rPr>
      </w:pPr>
      <w:r w:rsidRPr="004A0417">
        <w:rPr>
          <w:rFonts w:ascii="Arial" w:hAnsi="Arial" w:cs="Arial"/>
          <w:szCs w:val="24"/>
        </w:rPr>
        <w:t xml:space="preserve">The administrator logs in to the system and enters the admin login information. The system verifies whether the admin account is valid or not. </w:t>
      </w:r>
    </w:p>
    <w:p w14:paraId="67205F86" w14:textId="77777777" w:rsidR="005F3D50" w:rsidRPr="004A0417" w:rsidRDefault="005F3D50" w:rsidP="005F3D50">
      <w:pPr>
        <w:spacing w:after="120" w:line="480" w:lineRule="auto"/>
        <w:rPr>
          <w:rFonts w:ascii="Arial" w:hAnsi="Arial" w:cs="Arial"/>
          <w:szCs w:val="24"/>
        </w:rPr>
      </w:pPr>
      <w:r w:rsidRPr="004A0417">
        <w:rPr>
          <w:rFonts w:ascii="Arial" w:hAnsi="Arial" w:cs="Arial"/>
          <w:szCs w:val="24"/>
        </w:rPr>
        <w:lastRenderedPageBreak/>
        <w:t xml:space="preserve">If it is not a valid login password, the system will show invalid login and request the admin to log in again. When the login is successful, the admin dashboard will appear. </w:t>
      </w:r>
    </w:p>
    <w:p w14:paraId="5FFD7BB5" w14:textId="77777777" w:rsidR="005F3D50" w:rsidRDefault="005F3D50" w:rsidP="005F3D50">
      <w:pPr>
        <w:spacing w:after="120" w:line="480" w:lineRule="auto"/>
        <w:rPr>
          <w:rFonts w:ascii="Arial" w:hAnsi="Arial" w:cs="Arial"/>
          <w:szCs w:val="24"/>
        </w:rPr>
      </w:pPr>
      <w:r w:rsidRPr="004A0417">
        <w:rPr>
          <w:rFonts w:ascii="Arial" w:hAnsi="Arial" w:cs="Arial"/>
          <w:szCs w:val="24"/>
        </w:rPr>
        <w:t>The administrator can control users, control documents uploaded, view plagiarism reports and create or print reports. Once the task is completed, the admin may select to continue with another task or log out to end the process.</w:t>
      </w:r>
    </w:p>
    <w:p w14:paraId="33B08D7A" w14:textId="0E567CC8" w:rsidR="00003DD8" w:rsidRPr="00003DD8" w:rsidRDefault="00003DD8" w:rsidP="00003DD8">
      <w:pPr>
        <w:spacing w:before="120" w:after="120" w:line="480" w:lineRule="auto"/>
        <w:ind w:firstLine="0"/>
        <w:rPr>
          <w:rFonts w:ascii="Arial" w:hAnsi="Arial" w:cs="Arial"/>
          <w:noProof/>
        </w:rPr>
      </w:pPr>
      <w:r w:rsidRPr="004A0417">
        <w:rPr>
          <w:rFonts w:ascii="Arial" w:hAnsi="Arial" w:cs="Arial"/>
          <w:b/>
          <w:szCs w:val="24"/>
        </w:rPr>
        <w:t>User Account Flowchart</w:t>
      </w:r>
    </w:p>
    <w:p w14:paraId="157778D9" w14:textId="1ED68900" w:rsidR="00003DD8" w:rsidRDefault="00003DD8" w:rsidP="0024173E">
      <w:pPr>
        <w:spacing w:before="120" w:after="120" w:line="480" w:lineRule="auto"/>
        <w:ind w:firstLine="0"/>
        <w:rPr>
          <w:rFonts w:ascii="Arial" w:hAnsi="Arial" w:cs="Arial"/>
          <w:b/>
          <w:szCs w:val="24"/>
        </w:rPr>
      </w:pPr>
      <w:r w:rsidRPr="004A0417">
        <w:rPr>
          <w:rFonts w:ascii="Arial" w:hAnsi="Arial" w:cs="Arial"/>
          <w:noProof/>
        </w:rPr>
        <w:drawing>
          <wp:inline distT="0" distB="0" distL="0" distR="0" wp14:anchorId="275297B9" wp14:editId="71C27BBA">
            <wp:extent cx="4186452" cy="4810125"/>
            <wp:effectExtent l="0" t="0" r="5080" b="0"/>
            <wp:docPr id="11864688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2">
                      <a:extLst>
                        <a:ext uri="{28A0092B-C50C-407E-A947-70E740481C1C}">
                          <a14:useLocalDpi xmlns:a14="http://schemas.microsoft.com/office/drawing/2010/main" val="0"/>
                        </a:ext>
                      </a:extLst>
                    </a:blip>
                    <a:srcRect l="1241" t="5393" r="1229" b="4910"/>
                    <a:stretch>
                      <a:fillRect/>
                    </a:stretch>
                  </pic:blipFill>
                  <pic:spPr bwMode="auto">
                    <a:xfrm>
                      <a:off x="0" y="0"/>
                      <a:ext cx="4190933" cy="4815273"/>
                    </a:xfrm>
                    <a:prstGeom prst="rect">
                      <a:avLst/>
                    </a:prstGeom>
                    <a:noFill/>
                    <a:ln>
                      <a:noFill/>
                    </a:ln>
                    <a:extLst>
                      <a:ext uri="{53640926-AAD7-44D8-BBD7-CCE9431645EC}">
                        <a14:shadowObscured xmlns:a14="http://schemas.microsoft.com/office/drawing/2010/main"/>
                      </a:ext>
                    </a:extLst>
                  </pic:spPr>
                </pic:pic>
              </a:graphicData>
            </a:graphic>
          </wp:inline>
        </w:drawing>
      </w:r>
    </w:p>
    <w:p w14:paraId="12B97466" w14:textId="543D8058" w:rsidR="005F3D50" w:rsidRPr="00003DD8" w:rsidRDefault="00003DD8" w:rsidP="00003DD8">
      <w:pPr>
        <w:spacing w:before="120" w:after="120" w:line="480" w:lineRule="auto"/>
        <w:ind w:firstLine="0"/>
        <w:jc w:val="center"/>
        <w:rPr>
          <w:rFonts w:ascii="Arial" w:hAnsi="Arial" w:cs="Arial"/>
          <w:bCs/>
          <w:i/>
          <w:iCs/>
          <w:szCs w:val="24"/>
        </w:rPr>
      </w:pPr>
      <w:r w:rsidRPr="00003DD8">
        <w:rPr>
          <w:rFonts w:ascii="Arial" w:hAnsi="Arial" w:cs="Arial"/>
          <w:bCs/>
          <w:i/>
          <w:iCs/>
          <w:szCs w:val="24"/>
        </w:rPr>
        <w:t>Figure 5. Student/User Account Flowchart</w:t>
      </w:r>
    </w:p>
    <w:p w14:paraId="49B6C340" w14:textId="77777777" w:rsidR="002C2AFC" w:rsidRPr="004A0417" w:rsidRDefault="002C2AFC" w:rsidP="002C2AFC">
      <w:pPr>
        <w:spacing w:before="120" w:after="120" w:line="480" w:lineRule="auto"/>
        <w:rPr>
          <w:rFonts w:ascii="Arial" w:hAnsi="Arial" w:cs="Arial"/>
          <w:bCs/>
          <w:szCs w:val="24"/>
        </w:rPr>
      </w:pPr>
      <w:r w:rsidRPr="004A0417">
        <w:rPr>
          <w:rFonts w:ascii="Arial" w:hAnsi="Arial" w:cs="Arial"/>
          <w:bCs/>
          <w:szCs w:val="24"/>
        </w:rPr>
        <w:lastRenderedPageBreak/>
        <w:t>This process begins when user opens the system. System checks to see if user has an account. If a user does not have an account, then the user is presented with a user registration form. The user inputs the registration information, and the system verifies the information. When information is not valid, the system will show a registration error. If the information is correct, the system is able to generate the account and display a success message. Then the user can type in the log in information.</w:t>
      </w:r>
    </w:p>
    <w:p w14:paraId="1EF7456E" w14:textId="27AA421B" w:rsidR="002C2AFC" w:rsidRPr="004A0417" w:rsidRDefault="002C2AFC" w:rsidP="002C2AFC">
      <w:pPr>
        <w:spacing w:before="120" w:after="120" w:line="480" w:lineRule="auto"/>
        <w:rPr>
          <w:rFonts w:ascii="Arial" w:hAnsi="Arial" w:cs="Arial"/>
          <w:bCs/>
          <w:szCs w:val="24"/>
        </w:rPr>
      </w:pPr>
      <w:r w:rsidRPr="004A0417">
        <w:rPr>
          <w:rFonts w:ascii="Arial" w:hAnsi="Arial" w:cs="Arial"/>
          <w:bCs/>
          <w:szCs w:val="24"/>
        </w:rPr>
        <w:t xml:space="preserve">If user has already an account, the user will enter the credentials directly. The system verifies whether the account is valid or not. In case of an invalid login, an invalid login message is displayed. If the login is correct then the user's Dashboard appears. </w:t>
      </w:r>
    </w:p>
    <w:p w14:paraId="482CF979" w14:textId="082F7063" w:rsidR="005F3D50" w:rsidRPr="004A0417" w:rsidRDefault="002C2AFC" w:rsidP="002C2AFC">
      <w:pPr>
        <w:spacing w:before="120" w:after="120" w:line="480" w:lineRule="auto"/>
        <w:rPr>
          <w:rFonts w:ascii="Arial" w:hAnsi="Arial" w:cs="Arial"/>
          <w:bCs/>
          <w:szCs w:val="24"/>
        </w:rPr>
      </w:pPr>
      <w:r w:rsidRPr="004A0417">
        <w:rPr>
          <w:rFonts w:ascii="Arial" w:hAnsi="Arial" w:cs="Arial"/>
          <w:bCs/>
          <w:szCs w:val="24"/>
        </w:rPr>
        <w:t>The user can then upload a document, extract the document text, check the similarity result and see matched text and score. If the user wishes to analyze another document, it starts over with document upload. Otherwise, the user logs out and the procedure is terminated.</w:t>
      </w:r>
    </w:p>
    <w:p w14:paraId="33352668" w14:textId="77777777" w:rsidR="005F3D50" w:rsidRPr="004A0417" w:rsidRDefault="005F3D50" w:rsidP="0024173E">
      <w:pPr>
        <w:spacing w:before="120" w:after="120" w:line="480" w:lineRule="auto"/>
        <w:ind w:firstLine="0"/>
        <w:rPr>
          <w:rFonts w:ascii="Arial" w:hAnsi="Arial" w:cs="Arial"/>
          <w:b/>
          <w:szCs w:val="24"/>
        </w:rPr>
      </w:pPr>
    </w:p>
    <w:p w14:paraId="759CBDE2" w14:textId="77777777" w:rsidR="005F3D50" w:rsidRPr="004A0417" w:rsidRDefault="005F3D50" w:rsidP="0024173E">
      <w:pPr>
        <w:spacing w:before="120" w:after="120" w:line="480" w:lineRule="auto"/>
        <w:ind w:firstLine="0"/>
        <w:rPr>
          <w:rFonts w:ascii="Arial" w:hAnsi="Arial" w:cs="Arial"/>
          <w:b/>
          <w:szCs w:val="24"/>
        </w:rPr>
      </w:pPr>
    </w:p>
    <w:p w14:paraId="04040DAB" w14:textId="77777777" w:rsidR="005F3D50" w:rsidRPr="004A0417" w:rsidRDefault="005F3D50" w:rsidP="0024173E">
      <w:pPr>
        <w:spacing w:before="120" w:after="120" w:line="480" w:lineRule="auto"/>
        <w:ind w:firstLine="0"/>
        <w:rPr>
          <w:rFonts w:ascii="Arial" w:hAnsi="Arial" w:cs="Arial"/>
          <w:b/>
          <w:szCs w:val="24"/>
        </w:rPr>
      </w:pPr>
    </w:p>
    <w:p w14:paraId="5690B078" w14:textId="77777777" w:rsidR="00820977" w:rsidRPr="004A0417" w:rsidRDefault="00820977" w:rsidP="0024173E">
      <w:pPr>
        <w:spacing w:before="120" w:after="120" w:line="480" w:lineRule="auto"/>
        <w:ind w:firstLine="0"/>
        <w:rPr>
          <w:rFonts w:ascii="Arial" w:hAnsi="Arial" w:cs="Arial"/>
          <w:b/>
          <w:szCs w:val="24"/>
        </w:rPr>
      </w:pPr>
    </w:p>
    <w:p w14:paraId="25A7F05F" w14:textId="77777777" w:rsidR="00820977" w:rsidRPr="004A0417" w:rsidRDefault="00820977" w:rsidP="0024173E">
      <w:pPr>
        <w:spacing w:before="120" w:after="120" w:line="480" w:lineRule="auto"/>
        <w:ind w:firstLine="0"/>
        <w:rPr>
          <w:rFonts w:ascii="Arial" w:hAnsi="Arial" w:cs="Arial"/>
          <w:b/>
          <w:szCs w:val="24"/>
        </w:rPr>
      </w:pPr>
    </w:p>
    <w:p w14:paraId="1418D533" w14:textId="77777777" w:rsidR="00820977" w:rsidRPr="004A0417" w:rsidRDefault="00820977" w:rsidP="0024173E">
      <w:pPr>
        <w:spacing w:before="120" w:after="120" w:line="480" w:lineRule="auto"/>
        <w:ind w:firstLine="0"/>
        <w:rPr>
          <w:rFonts w:ascii="Arial" w:hAnsi="Arial" w:cs="Arial"/>
          <w:b/>
          <w:szCs w:val="24"/>
        </w:rPr>
      </w:pPr>
    </w:p>
    <w:p w14:paraId="01C7C46E" w14:textId="77777777" w:rsidR="00820977" w:rsidRPr="004A0417" w:rsidRDefault="00820977" w:rsidP="0024173E">
      <w:pPr>
        <w:spacing w:before="120" w:after="120" w:line="480" w:lineRule="auto"/>
        <w:ind w:firstLine="0"/>
        <w:rPr>
          <w:rFonts w:ascii="Arial" w:hAnsi="Arial" w:cs="Arial"/>
          <w:b/>
          <w:szCs w:val="24"/>
        </w:rPr>
      </w:pPr>
    </w:p>
    <w:p w14:paraId="0E2B79BA" w14:textId="11BFACFE" w:rsidR="00B46042" w:rsidRPr="004A0417" w:rsidRDefault="00C50E85" w:rsidP="0024173E">
      <w:pPr>
        <w:spacing w:before="120" w:after="120" w:line="480" w:lineRule="auto"/>
        <w:ind w:firstLine="0"/>
        <w:rPr>
          <w:rFonts w:ascii="Arial" w:hAnsi="Arial" w:cs="Arial"/>
          <w:b/>
          <w:szCs w:val="24"/>
        </w:rPr>
      </w:pPr>
      <w:r w:rsidRPr="004A0417">
        <w:rPr>
          <w:rFonts w:ascii="Arial" w:hAnsi="Arial" w:cs="Arial"/>
          <w:b/>
          <w:szCs w:val="24"/>
        </w:rPr>
        <w:lastRenderedPageBreak/>
        <w:t>System Process Flowchart</w:t>
      </w:r>
    </w:p>
    <w:p w14:paraId="500BA4CD" w14:textId="77777777" w:rsidR="00003DD8" w:rsidRDefault="00F73612" w:rsidP="00003DD8">
      <w:pPr>
        <w:spacing w:before="120" w:after="120" w:line="480" w:lineRule="auto"/>
        <w:ind w:firstLine="0"/>
        <w:rPr>
          <w:rFonts w:ascii="Arial" w:hAnsi="Arial" w:cs="Arial"/>
          <w:szCs w:val="24"/>
        </w:rPr>
      </w:pPr>
      <w:r w:rsidRPr="004A0417">
        <w:rPr>
          <w:rFonts w:ascii="Arial" w:hAnsi="Arial" w:cs="Arial"/>
          <w:noProof/>
          <w:szCs w:val="24"/>
        </w:rPr>
        <w:drawing>
          <wp:inline distT="0" distB="0" distL="0" distR="0" wp14:anchorId="4002EC86" wp14:editId="200529B6">
            <wp:extent cx="4278654" cy="5086350"/>
            <wp:effectExtent l="0" t="0" r="7620" b="0"/>
            <wp:docPr id="811227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4863"/>
                    <a:stretch>
                      <a:fillRect/>
                    </a:stretch>
                  </pic:blipFill>
                  <pic:spPr bwMode="auto">
                    <a:xfrm>
                      <a:off x="0" y="0"/>
                      <a:ext cx="4284640" cy="5093466"/>
                    </a:xfrm>
                    <a:prstGeom prst="rect">
                      <a:avLst/>
                    </a:prstGeom>
                    <a:noFill/>
                    <a:ln>
                      <a:noFill/>
                    </a:ln>
                    <a:extLst>
                      <a:ext uri="{53640926-AAD7-44D8-BBD7-CCE9431645EC}">
                        <a14:shadowObscured xmlns:a14="http://schemas.microsoft.com/office/drawing/2010/main"/>
                      </a:ext>
                    </a:extLst>
                  </pic:spPr>
                </pic:pic>
              </a:graphicData>
            </a:graphic>
          </wp:inline>
        </w:drawing>
      </w:r>
    </w:p>
    <w:p w14:paraId="25932FF7" w14:textId="5F475EC5" w:rsidR="00124355" w:rsidRPr="00003DD8" w:rsidRDefault="00C50E85" w:rsidP="00003DD8">
      <w:pPr>
        <w:spacing w:before="120" w:after="120" w:line="480" w:lineRule="auto"/>
        <w:ind w:firstLine="0"/>
        <w:jc w:val="center"/>
        <w:rPr>
          <w:rFonts w:ascii="Arial" w:hAnsi="Arial" w:cs="Arial"/>
          <w:szCs w:val="24"/>
        </w:rPr>
      </w:pPr>
      <w:r w:rsidRPr="00003DD8">
        <w:rPr>
          <w:rFonts w:ascii="Arial" w:hAnsi="Arial" w:cs="Arial"/>
          <w:bCs/>
          <w:i/>
          <w:iCs/>
          <w:szCs w:val="24"/>
        </w:rPr>
        <w:t xml:space="preserve">Figure </w:t>
      </w:r>
      <w:r w:rsidR="00820977" w:rsidRPr="00003DD8">
        <w:rPr>
          <w:rFonts w:ascii="Arial" w:hAnsi="Arial" w:cs="Arial"/>
          <w:bCs/>
          <w:i/>
          <w:iCs/>
          <w:szCs w:val="24"/>
        </w:rPr>
        <w:t>6</w:t>
      </w:r>
      <w:r w:rsidRPr="00003DD8">
        <w:rPr>
          <w:rFonts w:ascii="Arial" w:hAnsi="Arial" w:cs="Arial"/>
          <w:bCs/>
          <w:i/>
          <w:iCs/>
          <w:szCs w:val="24"/>
        </w:rPr>
        <w:t>. System Process Flowchart</w:t>
      </w:r>
    </w:p>
    <w:p w14:paraId="410349BC" w14:textId="48DE8FC9" w:rsidR="00FD7327" w:rsidRPr="004A0417" w:rsidRDefault="00FD7327" w:rsidP="0024173E">
      <w:pPr>
        <w:spacing w:after="120" w:line="480" w:lineRule="auto"/>
        <w:rPr>
          <w:rFonts w:ascii="Arial" w:hAnsi="Arial" w:cs="Arial"/>
          <w:szCs w:val="24"/>
        </w:rPr>
      </w:pPr>
      <w:r w:rsidRPr="004A0417">
        <w:rPr>
          <w:rFonts w:ascii="Arial" w:hAnsi="Arial" w:cs="Arial"/>
          <w:szCs w:val="24"/>
        </w:rPr>
        <w:t>This figure shows overall process of the system. The user first logs in or registers an account in the system. If the username and/or password are not correct, an invalid login message is displayed. Once the login is successful, the user can open the dashboard then upload a document.</w:t>
      </w:r>
    </w:p>
    <w:p w14:paraId="2634EADD" w14:textId="71220413" w:rsidR="00764B6F" w:rsidRPr="004A0417" w:rsidRDefault="00FD7327" w:rsidP="0024173E">
      <w:pPr>
        <w:spacing w:after="120" w:line="480" w:lineRule="auto"/>
        <w:rPr>
          <w:rFonts w:ascii="Arial" w:hAnsi="Arial" w:cs="Arial"/>
          <w:szCs w:val="24"/>
        </w:rPr>
      </w:pPr>
      <w:r w:rsidRPr="004A0417">
        <w:rPr>
          <w:rFonts w:ascii="Arial" w:hAnsi="Arial" w:cs="Arial"/>
          <w:szCs w:val="24"/>
        </w:rPr>
        <w:lastRenderedPageBreak/>
        <w:t xml:space="preserve"> The system reads the text, calculates its TF-IDF and cosine similarity. Once this is done, the system shows the similarity results. The user can analyze another document, or log out to finish.</w:t>
      </w:r>
    </w:p>
    <w:p w14:paraId="6330A60C" w14:textId="77777777" w:rsidR="00FD7327" w:rsidRPr="004A0417" w:rsidRDefault="00FD7327" w:rsidP="00FD7327">
      <w:pPr>
        <w:spacing w:before="120" w:after="120" w:line="480" w:lineRule="auto"/>
        <w:ind w:firstLine="0"/>
        <w:rPr>
          <w:rFonts w:ascii="Arial" w:hAnsi="Arial" w:cs="Arial"/>
          <w:szCs w:val="24"/>
        </w:rPr>
      </w:pPr>
      <w:r w:rsidRPr="004A0417">
        <w:rPr>
          <w:rFonts w:ascii="Arial" w:hAnsi="Arial" w:cs="Arial"/>
          <w:b/>
          <w:szCs w:val="24"/>
        </w:rPr>
        <w:t>Text Extraction Algorithm</w:t>
      </w:r>
    </w:p>
    <w:p w14:paraId="4590EEBF" w14:textId="77777777" w:rsidR="00FD7327" w:rsidRPr="004A0417" w:rsidRDefault="00FD7327" w:rsidP="00EC5DE7">
      <w:pPr>
        <w:spacing w:line="480" w:lineRule="auto"/>
        <w:ind w:firstLine="0"/>
        <w:jc w:val="center"/>
        <w:rPr>
          <w:rFonts w:ascii="Arial" w:hAnsi="Arial" w:cs="Arial"/>
          <w:szCs w:val="24"/>
        </w:rPr>
      </w:pPr>
      <w:r w:rsidRPr="004A0417">
        <w:rPr>
          <w:rFonts w:ascii="Arial" w:hAnsi="Arial" w:cs="Arial"/>
          <w:noProof/>
          <w:szCs w:val="24"/>
        </w:rPr>
        <w:drawing>
          <wp:inline distT="0" distB="0" distL="0" distR="0" wp14:anchorId="51021CBA" wp14:editId="7A3F57A8">
            <wp:extent cx="3773609" cy="4391025"/>
            <wp:effectExtent l="0" t="0" r="0" b="0"/>
            <wp:docPr id="1236963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a:extLst>
                        <a:ext uri="{28A0092B-C50C-407E-A947-70E740481C1C}">
                          <a14:useLocalDpi xmlns:a14="http://schemas.microsoft.com/office/drawing/2010/main" val="0"/>
                        </a:ext>
                      </a:extLst>
                    </a:blip>
                    <a:srcRect t="6876"/>
                    <a:stretch>
                      <a:fillRect/>
                    </a:stretch>
                  </pic:blipFill>
                  <pic:spPr bwMode="auto">
                    <a:xfrm>
                      <a:off x="0" y="0"/>
                      <a:ext cx="3822584" cy="4448013"/>
                    </a:xfrm>
                    <a:prstGeom prst="rect">
                      <a:avLst/>
                    </a:prstGeom>
                    <a:noFill/>
                    <a:ln>
                      <a:noFill/>
                    </a:ln>
                    <a:extLst>
                      <a:ext uri="{53640926-AAD7-44D8-BBD7-CCE9431645EC}">
                        <a14:shadowObscured xmlns:a14="http://schemas.microsoft.com/office/drawing/2010/main"/>
                      </a:ext>
                    </a:extLst>
                  </pic:spPr>
                </pic:pic>
              </a:graphicData>
            </a:graphic>
          </wp:inline>
        </w:drawing>
      </w:r>
    </w:p>
    <w:p w14:paraId="6423EB2D" w14:textId="13B24BB9" w:rsidR="00FD7327" w:rsidRPr="00003DD8" w:rsidRDefault="00FD7327" w:rsidP="00003DD8">
      <w:pPr>
        <w:spacing w:after="120" w:line="480" w:lineRule="auto"/>
        <w:ind w:firstLine="0"/>
        <w:jc w:val="center"/>
        <w:rPr>
          <w:rFonts w:ascii="Arial" w:hAnsi="Arial" w:cs="Arial"/>
          <w:bCs/>
          <w:i/>
          <w:iCs/>
          <w:szCs w:val="24"/>
        </w:rPr>
      </w:pPr>
      <w:r w:rsidRPr="00003DD8">
        <w:rPr>
          <w:rFonts w:ascii="Arial" w:hAnsi="Arial" w:cs="Arial"/>
          <w:bCs/>
          <w:i/>
          <w:iCs/>
          <w:szCs w:val="24"/>
        </w:rPr>
        <w:t xml:space="preserve">Figure </w:t>
      </w:r>
      <w:r w:rsidR="00820977" w:rsidRPr="00003DD8">
        <w:rPr>
          <w:rFonts w:ascii="Arial" w:hAnsi="Arial" w:cs="Arial"/>
          <w:bCs/>
          <w:i/>
          <w:iCs/>
          <w:szCs w:val="24"/>
        </w:rPr>
        <w:t>7</w:t>
      </w:r>
      <w:r w:rsidRPr="00003DD8">
        <w:rPr>
          <w:rFonts w:ascii="Arial" w:hAnsi="Arial" w:cs="Arial"/>
          <w:bCs/>
          <w:i/>
          <w:iCs/>
          <w:szCs w:val="24"/>
        </w:rPr>
        <w:t>. Text Extraction Flowchart</w:t>
      </w:r>
    </w:p>
    <w:p w14:paraId="37FF5227" w14:textId="6FDC78E3" w:rsidR="00FD7327" w:rsidRPr="004A0417" w:rsidRDefault="00FD7327" w:rsidP="00FD7327">
      <w:pPr>
        <w:spacing w:after="120" w:line="480" w:lineRule="auto"/>
        <w:rPr>
          <w:rFonts w:ascii="Arial" w:hAnsi="Arial" w:cs="Arial"/>
          <w:szCs w:val="24"/>
        </w:rPr>
      </w:pPr>
      <w:r w:rsidRPr="004A0417">
        <w:rPr>
          <w:rFonts w:ascii="Arial" w:hAnsi="Arial" w:cs="Arial"/>
          <w:szCs w:val="24"/>
        </w:rPr>
        <w:t>This figure shows the Text extraction process of getting readable text from an uploaded document. When the user uploads a file, the system checks the file type. If the file is valid, the system reads the document, extracts the text, cleans the text, and saves it in the database for plagiarism checking.</w:t>
      </w:r>
    </w:p>
    <w:p w14:paraId="0F12F7A2" w14:textId="77777777" w:rsidR="00FD7327" w:rsidRPr="004A0417" w:rsidRDefault="00FD7327" w:rsidP="005F3D50">
      <w:pPr>
        <w:spacing w:line="480" w:lineRule="auto"/>
        <w:ind w:firstLine="0"/>
        <w:jc w:val="center"/>
        <w:rPr>
          <w:rFonts w:ascii="Arial" w:hAnsi="Arial" w:cs="Arial"/>
          <w:szCs w:val="24"/>
        </w:rPr>
      </w:pPr>
      <w:r w:rsidRPr="004A0417">
        <w:rPr>
          <w:rFonts w:ascii="Arial" w:hAnsi="Arial" w:cs="Arial"/>
          <w:noProof/>
          <w:szCs w:val="24"/>
        </w:rPr>
        <w:lastRenderedPageBreak/>
        <w:drawing>
          <wp:inline distT="0" distB="0" distL="0" distR="0" wp14:anchorId="08277910" wp14:editId="0AA519B3">
            <wp:extent cx="4029594" cy="4776281"/>
            <wp:effectExtent l="0" t="0" r="9525" b="5715"/>
            <wp:docPr id="19764233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5141"/>
                    <a:stretch>
                      <a:fillRect/>
                    </a:stretch>
                  </pic:blipFill>
                  <pic:spPr bwMode="auto">
                    <a:xfrm>
                      <a:off x="0" y="0"/>
                      <a:ext cx="4042941" cy="4792101"/>
                    </a:xfrm>
                    <a:prstGeom prst="rect">
                      <a:avLst/>
                    </a:prstGeom>
                    <a:noFill/>
                    <a:ln>
                      <a:noFill/>
                    </a:ln>
                    <a:extLst>
                      <a:ext uri="{53640926-AAD7-44D8-BBD7-CCE9431645EC}">
                        <a14:shadowObscured xmlns:a14="http://schemas.microsoft.com/office/drawing/2010/main"/>
                      </a:ext>
                    </a:extLst>
                  </pic:spPr>
                </pic:pic>
              </a:graphicData>
            </a:graphic>
          </wp:inline>
        </w:drawing>
      </w:r>
    </w:p>
    <w:p w14:paraId="65B2CD27" w14:textId="08763084" w:rsidR="00FD7327" w:rsidRPr="00003DD8" w:rsidRDefault="00FD7327" w:rsidP="00003DD8">
      <w:pPr>
        <w:spacing w:after="120" w:line="480" w:lineRule="auto"/>
        <w:ind w:firstLine="0"/>
        <w:jc w:val="center"/>
        <w:rPr>
          <w:rFonts w:ascii="Arial" w:hAnsi="Arial" w:cs="Arial"/>
          <w:bCs/>
          <w:i/>
          <w:iCs/>
          <w:szCs w:val="24"/>
        </w:rPr>
      </w:pPr>
      <w:r w:rsidRPr="00003DD8">
        <w:rPr>
          <w:rFonts w:ascii="Arial" w:hAnsi="Arial" w:cs="Arial"/>
          <w:bCs/>
          <w:i/>
          <w:iCs/>
          <w:szCs w:val="24"/>
        </w:rPr>
        <w:t xml:space="preserve">Figure </w:t>
      </w:r>
      <w:r w:rsidR="00820977" w:rsidRPr="00003DD8">
        <w:rPr>
          <w:rFonts w:ascii="Arial" w:hAnsi="Arial" w:cs="Arial"/>
          <w:bCs/>
          <w:i/>
          <w:iCs/>
          <w:szCs w:val="24"/>
        </w:rPr>
        <w:t>8</w:t>
      </w:r>
      <w:r w:rsidRPr="00003DD8">
        <w:rPr>
          <w:rFonts w:ascii="Arial" w:hAnsi="Arial" w:cs="Arial"/>
          <w:bCs/>
          <w:i/>
          <w:iCs/>
          <w:szCs w:val="24"/>
        </w:rPr>
        <w:t>. Plagiarism Detection Algorithm Flowchart</w:t>
      </w:r>
    </w:p>
    <w:p w14:paraId="75F6F8D0" w14:textId="77777777" w:rsidR="00FD7327" w:rsidRPr="004A0417" w:rsidRDefault="00FD7327" w:rsidP="00FD7327">
      <w:pPr>
        <w:spacing w:after="120" w:line="480" w:lineRule="auto"/>
        <w:rPr>
          <w:rFonts w:ascii="Arial" w:hAnsi="Arial" w:cs="Arial"/>
          <w:bCs/>
          <w:szCs w:val="24"/>
        </w:rPr>
      </w:pPr>
      <w:r w:rsidRPr="004A0417">
        <w:rPr>
          <w:rFonts w:ascii="Arial" w:hAnsi="Arial" w:cs="Arial"/>
          <w:bCs/>
          <w:szCs w:val="24"/>
        </w:rPr>
        <w:t xml:space="preserve">This figure shows the plagiarism detection process of the system. The process begins with the user uploading a document and then also searching the documents in the database that are stored. </w:t>
      </w:r>
    </w:p>
    <w:p w14:paraId="005CD8C9" w14:textId="77777777" w:rsidR="00FD7327" w:rsidRPr="004A0417" w:rsidRDefault="00FD7327" w:rsidP="00FD7327">
      <w:pPr>
        <w:spacing w:after="120" w:line="480" w:lineRule="auto"/>
        <w:rPr>
          <w:rFonts w:ascii="Arial" w:hAnsi="Arial" w:cs="Arial"/>
          <w:bCs/>
          <w:szCs w:val="24"/>
        </w:rPr>
      </w:pPr>
      <w:r w:rsidRPr="004A0417">
        <w:rPr>
          <w:rFonts w:ascii="Arial" w:hAnsi="Arial" w:cs="Arial"/>
          <w:bCs/>
          <w:szCs w:val="24"/>
        </w:rPr>
        <w:t xml:space="preserve">The TF-IDF vectors are computed on a cleaned and prepared text. Once this, cosine similarity is calculated to compare the uploaded document with the existing documents. </w:t>
      </w:r>
    </w:p>
    <w:p w14:paraId="17754011" w14:textId="1EB42785" w:rsidR="00FD7327" w:rsidRPr="004A0417" w:rsidRDefault="00FD7327" w:rsidP="00FD7327">
      <w:pPr>
        <w:spacing w:after="120" w:line="480" w:lineRule="auto"/>
        <w:rPr>
          <w:rFonts w:ascii="Arial" w:hAnsi="Arial" w:cs="Arial"/>
          <w:bCs/>
          <w:szCs w:val="24"/>
        </w:rPr>
      </w:pPr>
      <w:r w:rsidRPr="004A0417">
        <w:rPr>
          <w:rFonts w:ascii="Arial" w:hAnsi="Arial" w:cs="Arial"/>
          <w:bCs/>
          <w:szCs w:val="24"/>
        </w:rPr>
        <w:lastRenderedPageBreak/>
        <w:t>No similarity will be displayed if no similarity is found. When similarity is detected, the system will calculate the similarity score, display the matched text and result, and store the result in the database.</w:t>
      </w:r>
    </w:p>
    <w:p w14:paraId="28A70F6F" w14:textId="77777777" w:rsidR="005249D2" w:rsidRPr="004A0417" w:rsidRDefault="00C50E85" w:rsidP="0024173E">
      <w:pPr>
        <w:spacing w:before="200" w:after="120" w:line="480" w:lineRule="auto"/>
        <w:ind w:firstLine="0"/>
        <w:rPr>
          <w:rFonts w:ascii="Arial" w:hAnsi="Arial" w:cs="Arial"/>
          <w:b/>
          <w:szCs w:val="24"/>
        </w:rPr>
      </w:pPr>
      <w:r w:rsidRPr="004A0417">
        <w:rPr>
          <w:rFonts w:ascii="Arial" w:hAnsi="Arial" w:cs="Arial"/>
          <w:b/>
          <w:szCs w:val="24"/>
        </w:rPr>
        <w:t>Algorithms</w:t>
      </w:r>
    </w:p>
    <w:p w14:paraId="26E2EBAA" w14:textId="4F37BEFF" w:rsidR="00124355" w:rsidRPr="004A0417" w:rsidRDefault="00C50E85" w:rsidP="00820977">
      <w:pPr>
        <w:spacing w:before="200" w:after="120" w:line="480" w:lineRule="auto"/>
        <w:rPr>
          <w:rFonts w:ascii="Arial" w:hAnsi="Arial" w:cs="Arial"/>
          <w:szCs w:val="24"/>
        </w:rPr>
      </w:pPr>
      <w:r w:rsidRPr="004A0417">
        <w:rPr>
          <w:rFonts w:ascii="Arial" w:hAnsi="Arial" w:cs="Arial"/>
          <w:szCs w:val="24"/>
        </w:rPr>
        <w:t>The system uses text extraction, TF-IDF, and cosine similarity algorithms. These algorithms allow the system to read document content, identify important words, and compute the similarity between documents.</w:t>
      </w:r>
    </w:p>
    <w:p w14:paraId="6DCA12C1" w14:textId="77777777" w:rsidR="00124355" w:rsidRPr="004A0417" w:rsidRDefault="00C50E85" w:rsidP="0024173E">
      <w:pPr>
        <w:spacing w:before="120" w:after="120" w:line="480" w:lineRule="auto"/>
        <w:ind w:firstLine="0"/>
        <w:rPr>
          <w:rFonts w:ascii="Arial" w:hAnsi="Arial" w:cs="Arial"/>
          <w:szCs w:val="24"/>
        </w:rPr>
      </w:pPr>
      <w:r w:rsidRPr="004A0417">
        <w:rPr>
          <w:rFonts w:ascii="Arial" w:hAnsi="Arial" w:cs="Arial"/>
          <w:b/>
          <w:szCs w:val="24"/>
        </w:rPr>
        <w:t>TF-IDF Algorithm</w:t>
      </w:r>
    </w:p>
    <w:p w14:paraId="7C3E5D23"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TF-IDF means Term Frequency-Inverse Document Frequency. It is used to determine the importance of a word in a document. Common words receive lower values, while important or rare words receive higher values. The formula is:</w:t>
      </w:r>
    </w:p>
    <w:p w14:paraId="7F87FE9F" w14:textId="77777777" w:rsidR="00124355" w:rsidRPr="004A0417" w:rsidRDefault="00C50E85" w:rsidP="0024173E">
      <w:pPr>
        <w:spacing w:line="480" w:lineRule="auto"/>
        <w:ind w:firstLine="0"/>
        <w:rPr>
          <w:rFonts w:ascii="Arial" w:hAnsi="Arial" w:cs="Arial"/>
          <w:szCs w:val="24"/>
        </w:rPr>
      </w:pPr>
      <w:r w:rsidRPr="004A0417">
        <w:rPr>
          <w:rFonts w:ascii="Arial" w:hAnsi="Arial" w:cs="Arial"/>
          <w:b/>
          <w:szCs w:val="24"/>
        </w:rPr>
        <w:t>TF-IDF = TF x IDF</w:t>
      </w:r>
    </w:p>
    <w:p w14:paraId="1F402428"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TF refers to how often a word appears in a document. IDF refers to how important or rare the word is across all documents. The system uses the TF-IDF result to create a document vector for comparison.</w:t>
      </w:r>
    </w:p>
    <w:p w14:paraId="7AB7D8E3" w14:textId="77777777" w:rsidR="00124355" w:rsidRPr="004A0417" w:rsidRDefault="00C50E85" w:rsidP="0024173E">
      <w:pPr>
        <w:spacing w:before="120" w:after="120" w:line="480" w:lineRule="auto"/>
        <w:ind w:firstLine="0"/>
        <w:rPr>
          <w:rFonts w:ascii="Arial" w:hAnsi="Arial" w:cs="Arial"/>
          <w:szCs w:val="24"/>
        </w:rPr>
      </w:pPr>
      <w:r w:rsidRPr="004A0417">
        <w:rPr>
          <w:rFonts w:ascii="Arial" w:hAnsi="Arial" w:cs="Arial"/>
          <w:b/>
          <w:szCs w:val="24"/>
        </w:rPr>
        <w:t>Cosine Similarity Algorithm</w:t>
      </w:r>
    </w:p>
    <w:p w14:paraId="7A086BC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Cosine similarity measures how similar two documents are based on their TF-IDF vectors. The result ranges from 0 to 1. A score closer to 0 means the documents are less similar, while a score closer to 1 means the documents are more similar.</w:t>
      </w:r>
    </w:p>
    <w:p w14:paraId="301CBB0B" w14:textId="77777777" w:rsidR="00124355" w:rsidRPr="004A0417" w:rsidRDefault="00C50E85" w:rsidP="0024173E">
      <w:pPr>
        <w:spacing w:line="480" w:lineRule="auto"/>
        <w:ind w:firstLine="0"/>
        <w:rPr>
          <w:rFonts w:ascii="Arial" w:hAnsi="Arial" w:cs="Arial"/>
          <w:szCs w:val="24"/>
        </w:rPr>
      </w:pPr>
      <w:r w:rsidRPr="004A0417">
        <w:rPr>
          <w:rFonts w:ascii="Arial" w:hAnsi="Arial" w:cs="Arial"/>
          <w:b/>
          <w:szCs w:val="24"/>
        </w:rPr>
        <w:t>Cosine Similarity = (A · B) / (|A| x |B|)</w:t>
      </w:r>
    </w:p>
    <w:p w14:paraId="242E5B41" w14:textId="52AC1470" w:rsidR="00764B6F" w:rsidRPr="004A0417" w:rsidRDefault="00C50E85" w:rsidP="00A71FCF">
      <w:pPr>
        <w:spacing w:after="120" w:line="480" w:lineRule="auto"/>
        <w:rPr>
          <w:rFonts w:ascii="Arial" w:hAnsi="Arial" w:cs="Arial"/>
          <w:b/>
          <w:bCs/>
          <w:szCs w:val="24"/>
        </w:rPr>
      </w:pPr>
      <w:r w:rsidRPr="004A0417">
        <w:rPr>
          <w:rFonts w:ascii="Arial" w:hAnsi="Arial" w:cs="Arial"/>
          <w:szCs w:val="24"/>
        </w:rPr>
        <w:lastRenderedPageBreak/>
        <w:t>In this system, the uploaded document is compared with the documents stored in the database. The system calculates the similarity score and displays the matched content to the user.</w:t>
      </w:r>
    </w:p>
    <w:p w14:paraId="14BBBF16" w14:textId="6637657C" w:rsidR="00470609" w:rsidRDefault="00470609" w:rsidP="0024173E">
      <w:pPr>
        <w:spacing w:before="200" w:after="120" w:line="480" w:lineRule="auto"/>
        <w:ind w:firstLine="0"/>
        <w:rPr>
          <w:rFonts w:ascii="Arial" w:hAnsi="Arial" w:cs="Arial"/>
          <w:b/>
          <w:bCs/>
          <w:szCs w:val="24"/>
        </w:rPr>
      </w:pPr>
      <w:r w:rsidRPr="004A0417">
        <w:rPr>
          <w:rFonts w:ascii="Arial" w:hAnsi="Arial" w:cs="Arial"/>
          <w:b/>
          <w:bCs/>
          <w:szCs w:val="24"/>
        </w:rPr>
        <w:t xml:space="preserve"> User Interface Design</w:t>
      </w:r>
    </w:p>
    <w:p w14:paraId="7065E939" w14:textId="75B317A0" w:rsidR="007D7AA4" w:rsidRPr="004A0417" w:rsidRDefault="00ED1408" w:rsidP="0024173E">
      <w:pPr>
        <w:spacing w:before="200" w:after="120" w:line="480" w:lineRule="auto"/>
        <w:ind w:firstLine="0"/>
        <w:rPr>
          <w:rFonts w:ascii="Arial" w:hAnsi="Arial" w:cs="Arial"/>
          <w:b/>
          <w:szCs w:val="24"/>
        </w:rPr>
      </w:pPr>
      <w:r>
        <w:rPr>
          <w:noProof/>
        </w:rPr>
        <w:drawing>
          <wp:inline distT="0" distB="0" distL="0" distR="0" wp14:anchorId="1DD613A3" wp14:editId="099198ED">
            <wp:extent cx="5486400" cy="2618105"/>
            <wp:effectExtent l="0" t="0" r="0" b="0"/>
            <wp:docPr id="159064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618105"/>
                    </a:xfrm>
                    <a:prstGeom prst="rect">
                      <a:avLst/>
                    </a:prstGeom>
                    <a:noFill/>
                    <a:ln>
                      <a:noFill/>
                    </a:ln>
                  </pic:spPr>
                </pic:pic>
              </a:graphicData>
            </a:graphic>
          </wp:inline>
        </w:drawing>
      </w:r>
    </w:p>
    <w:p w14:paraId="02CD4C7B" w14:textId="16A99037" w:rsidR="00C50E85" w:rsidRPr="00003DD8" w:rsidRDefault="00C50E85" w:rsidP="00003DD8">
      <w:pPr>
        <w:spacing w:before="200" w:after="120" w:line="480" w:lineRule="auto"/>
        <w:ind w:firstLine="0"/>
        <w:jc w:val="center"/>
        <w:rPr>
          <w:rFonts w:ascii="Arial" w:hAnsi="Arial" w:cs="Arial"/>
          <w:i/>
          <w:iCs/>
          <w:szCs w:val="24"/>
        </w:rPr>
      </w:pPr>
      <w:r w:rsidRPr="00003DD8">
        <w:rPr>
          <w:rFonts w:ascii="Arial" w:hAnsi="Arial" w:cs="Arial"/>
          <w:i/>
          <w:iCs/>
          <w:szCs w:val="24"/>
        </w:rPr>
        <w:t>Plate 1</w:t>
      </w:r>
      <w:r w:rsidR="00003DD8">
        <w:rPr>
          <w:rFonts w:ascii="Arial" w:hAnsi="Arial" w:cs="Arial"/>
          <w:i/>
          <w:iCs/>
          <w:szCs w:val="24"/>
        </w:rPr>
        <w:t>.</w:t>
      </w:r>
      <w:r w:rsidRPr="00003DD8">
        <w:rPr>
          <w:rFonts w:ascii="Arial" w:hAnsi="Arial" w:cs="Arial"/>
          <w:i/>
          <w:iCs/>
          <w:szCs w:val="24"/>
        </w:rPr>
        <w:t xml:space="preserve"> </w:t>
      </w:r>
      <w:r w:rsidR="00F671C6" w:rsidRPr="00003DD8">
        <w:rPr>
          <w:rFonts w:ascii="Arial" w:hAnsi="Arial" w:cs="Arial"/>
          <w:i/>
          <w:iCs/>
          <w:szCs w:val="24"/>
        </w:rPr>
        <w:t>Main Dashboard</w:t>
      </w:r>
      <w:r w:rsidRPr="00003DD8">
        <w:rPr>
          <w:rFonts w:ascii="Arial" w:hAnsi="Arial" w:cs="Arial"/>
          <w:i/>
          <w:iCs/>
          <w:szCs w:val="24"/>
        </w:rPr>
        <w:t xml:space="preserve"> of the System</w:t>
      </w:r>
    </w:p>
    <w:p w14:paraId="6C3B67C0" w14:textId="7BA93368" w:rsidR="00F73612" w:rsidRPr="004A0417" w:rsidRDefault="00470609" w:rsidP="0024173E">
      <w:pPr>
        <w:spacing w:before="200" w:after="120" w:line="480" w:lineRule="auto"/>
        <w:rPr>
          <w:rFonts w:ascii="Arial" w:hAnsi="Arial" w:cs="Arial"/>
          <w:b/>
          <w:szCs w:val="24"/>
        </w:rPr>
      </w:pPr>
      <w:r w:rsidRPr="004A0417">
        <w:rPr>
          <w:rFonts w:ascii="Arial" w:hAnsi="Arial" w:cs="Arial"/>
          <w:bCs/>
          <w:szCs w:val="24"/>
        </w:rPr>
        <w:t>The design of the user interface displays the real screens of the Academic Repository and Plagiarism Detection System. These screenshots demonstrate the way the users interact with the system, such as the login page, dashboard, document upload page, similarity checking page and the admin dashboard. The interface was made to be simple, clear and easy to use.</w:t>
      </w:r>
    </w:p>
    <w:p w14:paraId="0CA47235" w14:textId="77777777" w:rsidR="00470609" w:rsidRPr="004A0417" w:rsidRDefault="00470609" w:rsidP="0024173E">
      <w:pPr>
        <w:spacing w:before="200" w:after="120" w:line="480" w:lineRule="auto"/>
        <w:ind w:firstLine="0"/>
        <w:rPr>
          <w:rFonts w:ascii="Arial" w:hAnsi="Arial" w:cs="Arial"/>
          <w:b/>
          <w:szCs w:val="24"/>
        </w:rPr>
      </w:pPr>
    </w:p>
    <w:p w14:paraId="41795DF9" w14:textId="77777777" w:rsidR="00D60136" w:rsidRDefault="00D60136" w:rsidP="0024173E">
      <w:pPr>
        <w:spacing w:before="200" w:after="120" w:line="480" w:lineRule="auto"/>
        <w:ind w:firstLine="0"/>
        <w:rPr>
          <w:rFonts w:ascii="Arial" w:hAnsi="Arial" w:cs="Arial"/>
          <w:b/>
          <w:szCs w:val="24"/>
        </w:rPr>
      </w:pPr>
    </w:p>
    <w:p w14:paraId="6CE0D5D5" w14:textId="21158914" w:rsidR="009A677E" w:rsidRDefault="00ED1408" w:rsidP="009A677E">
      <w:pPr>
        <w:spacing w:before="200" w:after="120" w:line="480" w:lineRule="auto"/>
        <w:ind w:firstLine="0"/>
        <w:jc w:val="center"/>
        <w:rPr>
          <w:rFonts w:ascii="Arial" w:hAnsi="Arial" w:cs="Arial"/>
          <w:b/>
          <w:szCs w:val="24"/>
        </w:rPr>
      </w:pPr>
      <w:r>
        <w:rPr>
          <w:noProof/>
        </w:rPr>
        <w:lastRenderedPageBreak/>
        <w:drawing>
          <wp:inline distT="0" distB="0" distL="0" distR="0" wp14:anchorId="4FAB6516" wp14:editId="11F808CE">
            <wp:extent cx="5486400" cy="2364740"/>
            <wp:effectExtent l="0" t="0" r="0" b="0"/>
            <wp:docPr id="20846881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364740"/>
                    </a:xfrm>
                    <a:prstGeom prst="rect">
                      <a:avLst/>
                    </a:prstGeom>
                    <a:noFill/>
                    <a:ln>
                      <a:noFill/>
                    </a:ln>
                  </pic:spPr>
                </pic:pic>
              </a:graphicData>
            </a:graphic>
          </wp:inline>
        </w:drawing>
      </w:r>
    </w:p>
    <w:p w14:paraId="7054AC69" w14:textId="3E3563B8" w:rsidR="002A7FA8" w:rsidRPr="00003DD8" w:rsidRDefault="002A7FA8" w:rsidP="00003DD8">
      <w:pPr>
        <w:spacing w:before="200" w:after="120" w:line="480" w:lineRule="auto"/>
        <w:ind w:firstLine="0"/>
        <w:jc w:val="center"/>
        <w:rPr>
          <w:rFonts w:ascii="Arial" w:hAnsi="Arial" w:cs="Arial"/>
          <w:i/>
          <w:iCs/>
          <w:szCs w:val="24"/>
        </w:rPr>
      </w:pPr>
      <w:r w:rsidRPr="00003DD8">
        <w:rPr>
          <w:rFonts w:ascii="Arial" w:hAnsi="Arial" w:cs="Arial"/>
          <w:i/>
          <w:iCs/>
          <w:szCs w:val="24"/>
        </w:rPr>
        <w:t>Plate 2</w:t>
      </w:r>
      <w:r w:rsidR="00003DD8">
        <w:rPr>
          <w:rFonts w:ascii="Arial" w:hAnsi="Arial" w:cs="Arial"/>
          <w:i/>
          <w:iCs/>
          <w:szCs w:val="24"/>
        </w:rPr>
        <w:t>.</w:t>
      </w:r>
      <w:r w:rsidRPr="00003DD8">
        <w:rPr>
          <w:rFonts w:ascii="Arial" w:hAnsi="Arial" w:cs="Arial"/>
          <w:i/>
          <w:iCs/>
          <w:szCs w:val="24"/>
        </w:rPr>
        <w:t xml:space="preserve"> </w:t>
      </w:r>
      <w:r w:rsidR="00F671C6" w:rsidRPr="00003DD8">
        <w:rPr>
          <w:rFonts w:ascii="Arial" w:hAnsi="Arial" w:cs="Arial"/>
          <w:i/>
          <w:iCs/>
          <w:szCs w:val="24"/>
        </w:rPr>
        <w:t>Quick Scan Page</w:t>
      </w:r>
    </w:p>
    <w:p w14:paraId="2B702356" w14:textId="77777777" w:rsidR="002A7FA8" w:rsidRDefault="002A7FA8" w:rsidP="002A7FA8">
      <w:pPr>
        <w:spacing w:before="200" w:after="120" w:line="480" w:lineRule="auto"/>
        <w:rPr>
          <w:rFonts w:ascii="Arial" w:hAnsi="Arial" w:cs="Arial"/>
          <w:bCs/>
          <w:szCs w:val="24"/>
        </w:rPr>
      </w:pPr>
      <w:r w:rsidRPr="002A7FA8">
        <w:rPr>
          <w:rFonts w:ascii="Arial" w:hAnsi="Arial" w:cs="Arial"/>
          <w:bCs/>
          <w:szCs w:val="24"/>
        </w:rPr>
        <w:t>The Quick Scan page of the system is displayed in Plate 2. On this page, users will be able to upload a document and scan it for plagiarism. Popular academic documents like PDF, DOCX and TXT can be handled by the system. The user can drag n drop the file or browse the file from the computer.</w:t>
      </w:r>
    </w:p>
    <w:p w14:paraId="63263A45" w14:textId="691A27A7" w:rsidR="009A677E" w:rsidRDefault="002A7FA8" w:rsidP="002A7FA8">
      <w:pPr>
        <w:spacing w:before="200" w:after="120" w:line="480" w:lineRule="auto"/>
        <w:rPr>
          <w:rFonts w:ascii="Arial" w:hAnsi="Arial" w:cs="Arial"/>
          <w:bCs/>
          <w:szCs w:val="24"/>
        </w:rPr>
      </w:pPr>
      <w:r w:rsidRPr="002A7FA8">
        <w:rPr>
          <w:rFonts w:ascii="Arial" w:hAnsi="Arial" w:cs="Arial"/>
          <w:bCs/>
          <w:szCs w:val="24"/>
        </w:rPr>
        <w:t>This page also shows scanning options like "Check local repository," "Check semantic context with AI" and "Search on internet. Once they have chosen the required option they can click on the Scan Now button to begin the checking process. This screen is significant because it is the first point in the plagiarism checking process.</w:t>
      </w:r>
    </w:p>
    <w:p w14:paraId="003C7992" w14:textId="419F488A" w:rsidR="00CB62BC" w:rsidRDefault="00CB62BC" w:rsidP="002A7FA8">
      <w:pPr>
        <w:spacing w:before="200" w:after="120" w:line="480" w:lineRule="auto"/>
        <w:rPr>
          <w:rFonts w:ascii="Arial" w:hAnsi="Arial" w:cs="Arial"/>
          <w:bCs/>
          <w:szCs w:val="24"/>
        </w:rPr>
      </w:pPr>
      <w:r>
        <w:rPr>
          <w:rFonts w:ascii="Arial" w:hAnsi="Arial" w:cs="Arial"/>
          <w:bCs/>
          <w:noProof/>
          <w:szCs w:val="24"/>
        </w:rPr>
        <w:lastRenderedPageBreak/>
        <w:drawing>
          <wp:inline distT="0" distB="0" distL="0" distR="0" wp14:anchorId="11BE0E94" wp14:editId="40878A72">
            <wp:extent cx="3213463" cy="4165600"/>
            <wp:effectExtent l="0" t="0" r="6350" b="6350"/>
            <wp:docPr id="2309500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17430" cy="4170743"/>
                    </a:xfrm>
                    <a:prstGeom prst="rect">
                      <a:avLst/>
                    </a:prstGeom>
                    <a:noFill/>
                  </pic:spPr>
                </pic:pic>
              </a:graphicData>
            </a:graphic>
          </wp:inline>
        </w:drawing>
      </w:r>
    </w:p>
    <w:p w14:paraId="219F5D05" w14:textId="5DC74D7E" w:rsidR="00F421FC" w:rsidRPr="00003DD8" w:rsidRDefault="00F421FC" w:rsidP="00003DD8">
      <w:pPr>
        <w:spacing w:before="200" w:after="120" w:line="480" w:lineRule="auto"/>
        <w:ind w:firstLine="0"/>
        <w:jc w:val="center"/>
        <w:rPr>
          <w:rFonts w:ascii="Arial" w:hAnsi="Arial" w:cs="Arial"/>
          <w:i/>
          <w:iCs/>
          <w:szCs w:val="24"/>
        </w:rPr>
      </w:pPr>
      <w:r w:rsidRPr="00003DD8">
        <w:rPr>
          <w:rFonts w:ascii="Arial" w:hAnsi="Arial" w:cs="Arial"/>
          <w:i/>
          <w:iCs/>
          <w:szCs w:val="24"/>
        </w:rPr>
        <w:t xml:space="preserve">Plate </w:t>
      </w:r>
      <w:r w:rsidR="00885131" w:rsidRPr="00003DD8">
        <w:rPr>
          <w:rFonts w:ascii="Arial" w:hAnsi="Arial" w:cs="Arial"/>
          <w:i/>
          <w:iCs/>
          <w:szCs w:val="24"/>
        </w:rPr>
        <w:t>3</w:t>
      </w:r>
      <w:r w:rsidRPr="00003DD8">
        <w:rPr>
          <w:rFonts w:ascii="Arial" w:hAnsi="Arial" w:cs="Arial"/>
          <w:i/>
          <w:iCs/>
          <w:szCs w:val="24"/>
        </w:rPr>
        <w:t>. Analysis Report Page</w:t>
      </w:r>
    </w:p>
    <w:p w14:paraId="64229DE0" w14:textId="71A78D65" w:rsidR="00F421FC" w:rsidRPr="00F421FC" w:rsidRDefault="00F421FC" w:rsidP="00F421FC">
      <w:pPr>
        <w:spacing w:before="200" w:after="120" w:line="480" w:lineRule="auto"/>
        <w:ind w:firstLine="0"/>
        <w:rPr>
          <w:rFonts w:ascii="Arial" w:hAnsi="Arial" w:cs="Arial"/>
          <w:szCs w:val="24"/>
        </w:rPr>
      </w:pPr>
      <w:r w:rsidRPr="00F421FC">
        <w:rPr>
          <w:rFonts w:ascii="Arial" w:hAnsi="Arial" w:cs="Arial"/>
          <w:b/>
          <w:bCs/>
          <w:szCs w:val="24"/>
        </w:rPr>
        <w:t xml:space="preserve">     </w:t>
      </w:r>
      <w:r w:rsidRPr="00F421FC">
        <w:rPr>
          <w:rFonts w:ascii="Arial" w:hAnsi="Arial" w:cs="Arial"/>
          <w:szCs w:val="24"/>
        </w:rPr>
        <w:t>The plagiarism analysis report. This is the output of the document check procedure. It displays the similarity percentage, risk level, number of local matches, AI flags, and similar documents in the repository.</w:t>
      </w:r>
    </w:p>
    <w:p w14:paraId="15C3D30D" w14:textId="3093A083" w:rsidR="00CB62BC" w:rsidRPr="00F421FC" w:rsidRDefault="00F421FC" w:rsidP="00F421FC">
      <w:pPr>
        <w:spacing w:before="200" w:after="120" w:line="480" w:lineRule="auto"/>
        <w:ind w:firstLine="0"/>
        <w:rPr>
          <w:rFonts w:ascii="Arial" w:hAnsi="Arial" w:cs="Arial"/>
          <w:szCs w:val="24"/>
        </w:rPr>
      </w:pPr>
      <w:r w:rsidRPr="00F421FC">
        <w:rPr>
          <w:rFonts w:ascii="Arial" w:hAnsi="Arial" w:cs="Arial"/>
          <w:szCs w:val="24"/>
        </w:rPr>
        <w:t xml:space="preserve">     Highlighted matched content are also displayed in the document. This helps users easily identify which parts of the document may have similarity with other sources. There are also buttons to re-run the analysis, use AI analysis, search the internet and print the report on the page. The significance of this page is that it provides an unambiguous outcome of the plagiarism checking procedure to the user, and lets the user see it for themselves.</w:t>
      </w:r>
    </w:p>
    <w:p w14:paraId="6080893A" w14:textId="0C3F20FA" w:rsidR="00470609" w:rsidRPr="004A0417" w:rsidRDefault="00CC25AC" w:rsidP="0024173E">
      <w:pPr>
        <w:spacing w:before="200" w:after="120" w:line="480" w:lineRule="auto"/>
        <w:ind w:firstLine="0"/>
        <w:rPr>
          <w:rFonts w:ascii="Arial" w:hAnsi="Arial" w:cs="Arial"/>
          <w:b/>
          <w:szCs w:val="24"/>
        </w:rPr>
      </w:pPr>
      <w:r w:rsidRPr="004A0417">
        <w:rPr>
          <w:rFonts w:ascii="Arial" w:hAnsi="Arial" w:cs="Arial"/>
          <w:b/>
          <w:szCs w:val="24"/>
        </w:rPr>
        <w:lastRenderedPageBreak/>
        <w:t>Capstone Element</w:t>
      </w:r>
    </w:p>
    <w:p w14:paraId="7963F3F2" w14:textId="77777777" w:rsidR="00124355" w:rsidRPr="004A0417" w:rsidRDefault="00C50E85" w:rsidP="0024173E">
      <w:pPr>
        <w:spacing w:before="120" w:after="120" w:line="480" w:lineRule="auto"/>
        <w:ind w:firstLine="0"/>
        <w:rPr>
          <w:rFonts w:ascii="Arial" w:hAnsi="Arial" w:cs="Arial"/>
          <w:szCs w:val="24"/>
        </w:rPr>
      </w:pPr>
      <w:r w:rsidRPr="004A0417">
        <w:rPr>
          <w:rFonts w:ascii="Arial" w:hAnsi="Arial" w:cs="Arial"/>
          <w:b/>
          <w:szCs w:val="24"/>
        </w:rPr>
        <w:t>Software Requirements and Development</w:t>
      </w:r>
    </w:p>
    <w:p w14:paraId="02F2C301" w14:textId="3AF28267" w:rsidR="00124355" w:rsidRPr="004A0417" w:rsidRDefault="00C50E85" w:rsidP="00A71FCF">
      <w:pPr>
        <w:spacing w:after="120" w:line="480" w:lineRule="auto"/>
        <w:rPr>
          <w:rFonts w:ascii="Arial" w:hAnsi="Arial" w:cs="Arial"/>
          <w:szCs w:val="24"/>
        </w:rPr>
      </w:pPr>
      <w:r w:rsidRPr="004A0417">
        <w:rPr>
          <w:rFonts w:ascii="Arial" w:hAnsi="Arial" w:cs="Arial"/>
          <w:szCs w:val="24"/>
        </w:rPr>
        <w:t>The following software tools are used to develop and run the proposed system.</w:t>
      </w:r>
      <w:r w:rsidR="00A71FCF" w:rsidRPr="004A0417">
        <w:rPr>
          <w:rFonts w:ascii="Arial" w:hAnsi="Arial" w:cs="Arial"/>
          <w:szCs w:val="24"/>
        </w:rPr>
        <w:t xml:space="preserve"> </w:t>
      </w:r>
    </w:p>
    <w:p w14:paraId="508D04B8" w14:textId="77777777" w:rsidR="00A71FCF" w:rsidRPr="004A0417" w:rsidRDefault="00A71FCF" w:rsidP="00A71FCF">
      <w:pPr>
        <w:spacing w:after="120" w:line="480" w:lineRule="auto"/>
        <w:ind w:firstLine="0"/>
        <w:rPr>
          <w:rFonts w:ascii="Arial" w:hAnsi="Arial" w:cs="Arial"/>
          <w:szCs w:val="24"/>
        </w:rPr>
      </w:pPr>
      <w:r w:rsidRPr="004A0417">
        <w:rPr>
          <w:rFonts w:ascii="Arial" w:hAnsi="Arial" w:cs="Arial"/>
          <w:b/>
          <w:szCs w:val="24"/>
        </w:rPr>
        <w:t>Table 5. Software Requirements</w:t>
      </w:r>
    </w:p>
    <w:tbl>
      <w:tblPr>
        <w:tblStyle w:val="TableGrid"/>
        <w:tblW w:w="0" w:type="auto"/>
        <w:jc w:val="center"/>
        <w:tblLook w:val="04A0" w:firstRow="1" w:lastRow="0" w:firstColumn="1" w:lastColumn="0" w:noHBand="0" w:noVBand="1"/>
      </w:tblPr>
      <w:tblGrid>
        <w:gridCol w:w="2920"/>
        <w:gridCol w:w="5704"/>
      </w:tblGrid>
      <w:tr w:rsidR="00A71FCF" w:rsidRPr="004A0417" w14:paraId="2D701A1D"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CFAEC72" w14:textId="77777777" w:rsidR="00A71FCF" w:rsidRPr="004A0417" w:rsidRDefault="00A71FCF" w:rsidP="001C61F6">
            <w:pPr>
              <w:spacing w:line="480" w:lineRule="auto"/>
              <w:ind w:firstLine="0"/>
              <w:rPr>
                <w:rFonts w:ascii="Arial" w:hAnsi="Arial" w:cs="Arial"/>
                <w:szCs w:val="24"/>
              </w:rPr>
            </w:pPr>
            <w:r w:rsidRPr="004A0417">
              <w:rPr>
                <w:rFonts w:ascii="Arial" w:hAnsi="Arial" w:cs="Arial"/>
                <w:b/>
                <w:szCs w:val="24"/>
              </w:rPr>
              <w:t>Software / Tool</w:t>
            </w:r>
          </w:p>
        </w:tc>
        <w:tc>
          <w:tcPr>
            <w:tcW w:w="6336"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514DB6F1" w14:textId="77777777" w:rsidR="00A71FCF" w:rsidRPr="004A0417" w:rsidRDefault="00A71FCF" w:rsidP="001C61F6">
            <w:pPr>
              <w:spacing w:line="480" w:lineRule="auto"/>
              <w:ind w:firstLine="0"/>
              <w:rPr>
                <w:rFonts w:ascii="Arial" w:hAnsi="Arial" w:cs="Arial"/>
                <w:szCs w:val="24"/>
              </w:rPr>
            </w:pPr>
            <w:r w:rsidRPr="004A0417">
              <w:rPr>
                <w:rFonts w:ascii="Arial" w:hAnsi="Arial" w:cs="Arial"/>
                <w:b/>
                <w:szCs w:val="24"/>
              </w:rPr>
              <w:t>Purpose</w:t>
            </w:r>
          </w:p>
        </w:tc>
      </w:tr>
      <w:tr w:rsidR="00A71FCF" w:rsidRPr="004A0417" w14:paraId="6B478353"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40A686DA"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HTML5</w:t>
            </w:r>
          </w:p>
        </w:tc>
        <w:tc>
          <w:tcPr>
            <w:tcW w:w="6336" w:type="dxa"/>
            <w:tcBorders>
              <w:top w:val="single" w:sz="6" w:space="0" w:color="000000"/>
              <w:left w:val="single" w:sz="6" w:space="0" w:color="000000"/>
              <w:bottom w:val="single" w:sz="6" w:space="0" w:color="000000"/>
              <w:right w:val="single" w:sz="6" w:space="0" w:color="000000"/>
            </w:tcBorders>
            <w:vAlign w:val="center"/>
          </w:tcPr>
          <w:p w14:paraId="4F903B80"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creating the structure of web pages.</w:t>
            </w:r>
          </w:p>
        </w:tc>
      </w:tr>
      <w:tr w:rsidR="00A71FCF" w:rsidRPr="004A0417" w14:paraId="443B687C"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31860196"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CSS3</w:t>
            </w:r>
          </w:p>
        </w:tc>
        <w:tc>
          <w:tcPr>
            <w:tcW w:w="6336" w:type="dxa"/>
            <w:tcBorders>
              <w:top w:val="single" w:sz="6" w:space="0" w:color="000000"/>
              <w:left w:val="single" w:sz="6" w:space="0" w:color="000000"/>
              <w:bottom w:val="single" w:sz="6" w:space="0" w:color="000000"/>
              <w:right w:val="single" w:sz="6" w:space="0" w:color="000000"/>
            </w:tcBorders>
            <w:vAlign w:val="center"/>
          </w:tcPr>
          <w:p w14:paraId="7CF7A9D6"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designing the system interface.</w:t>
            </w:r>
          </w:p>
        </w:tc>
      </w:tr>
      <w:tr w:rsidR="00A71FCF" w:rsidRPr="004A0417" w14:paraId="61BDFAF9"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36242CB2"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JavaScript</w:t>
            </w:r>
          </w:p>
        </w:tc>
        <w:tc>
          <w:tcPr>
            <w:tcW w:w="6336" w:type="dxa"/>
            <w:tcBorders>
              <w:top w:val="single" w:sz="6" w:space="0" w:color="000000"/>
              <w:left w:val="single" w:sz="6" w:space="0" w:color="000000"/>
              <w:bottom w:val="single" w:sz="6" w:space="0" w:color="000000"/>
              <w:right w:val="single" w:sz="6" w:space="0" w:color="000000"/>
            </w:tcBorders>
            <w:vAlign w:val="center"/>
          </w:tcPr>
          <w:p w14:paraId="24D385BA"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client-side functions and interaction.</w:t>
            </w:r>
          </w:p>
        </w:tc>
      </w:tr>
      <w:tr w:rsidR="00A71FCF" w:rsidRPr="004A0417" w14:paraId="1027EDE2"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50520A75"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Node.js / Backend API</w:t>
            </w:r>
          </w:p>
        </w:tc>
        <w:tc>
          <w:tcPr>
            <w:tcW w:w="6336" w:type="dxa"/>
            <w:tcBorders>
              <w:top w:val="single" w:sz="6" w:space="0" w:color="000000"/>
              <w:left w:val="single" w:sz="6" w:space="0" w:color="000000"/>
              <w:bottom w:val="single" w:sz="6" w:space="0" w:color="000000"/>
              <w:right w:val="single" w:sz="6" w:space="0" w:color="000000"/>
            </w:tcBorders>
            <w:vAlign w:val="center"/>
          </w:tcPr>
          <w:p w14:paraId="766808D6"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server-side document processing and system logic.</w:t>
            </w:r>
          </w:p>
        </w:tc>
      </w:tr>
      <w:tr w:rsidR="00A71FCF" w:rsidRPr="004A0417" w14:paraId="063E9077"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66DDBF8E" w14:textId="77777777" w:rsidR="00A71FCF" w:rsidRPr="004A0417" w:rsidRDefault="00A71FCF" w:rsidP="001C61F6">
            <w:pPr>
              <w:spacing w:line="480" w:lineRule="auto"/>
              <w:ind w:firstLine="0"/>
              <w:rPr>
                <w:rFonts w:ascii="Arial" w:hAnsi="Arial" w:cs="Arial"/>
                <w:szCs w:val="24"/>
              </w:rPr>
            </w:pPr>
            <w:proofErr w:type="spellStart"/>
            <w:r w:rsidRPr="004A0417">
              <w:rPr>
                <w:rFonts w:ascii="Arial" w:hAnsi="Arial" w:cs="Arial"/>
                <w:szCs w:val="24"/>
              </w:rPr>
              <w:t>Supabase</w:t>
            </w:r>
            <w:proofErr w:type="spellEnd"/>
            <w:r w:rsidRPr="004A0417">
              <w:rPr>
                <w:rFonts w:ascii="Arial" w:hAnsi="Arial" w:cs="Arial"/>
                <w:szCs w:val="24"/>
              </w:rPr>
              <w:t xml:space="preserve"> / Database</w:t>
            </w:r>
          </w:p>
        </w:tc>
        <w:tc>
          <w:tcPr>
            <w:tcW w:w="6336" w:type="dxa"/>
            <w:tcBorders>
              <w:top w:val="single" w:sz="6" w:space="0" w:color="000000"/>
              <w:left w:val="single" w:sz="6" w:space="0" w:color="000000"/>
              <w:bottom w:val="single" w:sz="6" w:space="0" w:color="000000"/>
              <w:right w:val="single" w:sz="6" w:space="0" w:color="000000"/>
            </w:tcBorders>
            <w:vAlign w:val="center"/>
          </w:tcPr>
          <w:p w14:paraId="640A9D39"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for storing users, documents, extracted text, and results.</w:t>
            </w:r>
          </w:p>
        </w:tc>
      </w:tr>
      <w:tr w:rsidR="00A71FCF" w:rsidRPr="004A0417" w14:paraId="1648BDD4"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2938E944"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Visual Studio Code</w:t>
            </w:r>
          </w:p>
        </w:tc>
        <w:tc>
          <w:tcPr>
            <w:tcW w:w="6336" w:type="dxa"/>
            <w:tcBorders>
              <w:top w:val="single" w:sz="6" w:space="0" w:color="000000"/>
              <w:left w:val="single" w:sz="6" w:space="0" w:color="000000"/>
              <w:bottom w:val="single" w:sz="6" w:space="0" w:color="000000"/>
              <w:right w:val="single" w:sz="6" w:space="0" w:color="000000"/>
            </w:tcBorders>
            <w:vAlign w:val="center"/>
          </w:tcPr>
          <w:p w14:paraId="0759ACD9"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as the code editor during development.</w:t>
            </w:r>
          </w:p>
        </w:tc>
      </w:tr>
      <w:tr w:rsidR="00A71FCF" w:rsidRPr="004A0417" w14:paraId="066F42E6" w14:textId="77777777" w:rsidTr="001C61F6">
        <w:trPr>
          <w:jc w:val="center"/>
        </w:trPr>
        <w:tc>
          <w:tcPr>
            <w:tcW w:w="3168" w:type="dxa"/>
            <w:tcBorders>
              <w:top w:val="single" w:sz="6" w:space="0" w:color="000000"/>
              <w:left w:val="single" w:sz="6" w:space="0" w:color="000000"/>
              <w:bottom w:val="single" w:sz="6" w:space="0" w:color="000000"/>
              <w:right w:val="single" w:sz="6" w:space="0" w:color="000000"/>
            </w:tcBorders>
            <w:vAlign w:val="center"/>
          </w:tcPr>
          <w:p w14:paraId="7FA71BF1"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Web Browser</w:t>
            </w:r>
          </w:p>
        </w:tc>
        <w:tc>
          <w:tcPr>
            <w:tcW w:w="6336" w:type="dxa"/>
            <w:tcBorders>
              <w:top w:val="single" w:sz="6" w:space="0" w:color="000000"/>
              <w:left w:val="single" w:sz="6" w:space="0" w:color="000000"/>
              <w:bottom w:val="single" w:sz="6" w:space="0" w:color="000000"/>
              <w:right w:val="single" w:sz="6" w:space="0" w:color="000000"/>
            </w:tcBorders>
            <w:vAlign w:val="center"/>
          </w:tcPr>
          <w:p w14:paraId="48E7FA04" w14:textId="77777777" w:rsidR="00A71FCF" w:rsidRPr="004A0417" w:rsidRDefault="00A71FCF" w:rsidP="001C61F6">
            <w:pPr>
              <w:spacing w:line="480" w:lineRule="auto"/>
              <w:ind w:firstLine="0"/>
              <w:rPr>
                <w:rFonts w:ascii="Arial" w:hAnsi="Arial" w:cs="Arial"/>
                <w:szCs w:val="24"/>
              </w:rPr>
            </w:pPr>
            <w:r w:rsidRPr="004A0417">
              <w:rPr>
                <w:rFonts w:ascii="Arial" w:hAnsi="Arial" w:cs="Arial"/>
                <w:szCs w:val="24"/>
              </w:rPr>
              <w:t>Used to access and test the web application.</w:t>
            </w:r>
          </w:p>
        </w:tc>
      </w:tr>
    </w:tbl>
    <w:p w14:paraId="5CF02D31" w14:textId="77777777" w:rsidR="00A71FCF" w:rsidRPr="004A0417" w:rsidRDefault="00A71FCF" w:rsidP="00A71FCF">
      <w:pPr>
        <w:spacing w:after="120" w:line="480" w:lineRule="auto"/>
        <w:ind w:firstLine="0"/>
        <w:rPr>
          <w:rFonts w:ascii="Arial" w:hAnsi="Arial" w:cs="Arial"/>
          <w:szCs w:val="24"/>
        </w:rPr>
      </w:pPr>
    </w:p>
    <w:p w14:paraId="362FB470" w14:textId="77777777" w:rsidR="00124355" w:rsidRPr="004A0417" w:rsidRDefault="00C50E85" w:rsidP="0024173E">
      <w:pPr>
        <w:spacing w:before="120" w:after="120" w:line="480" w:lineRule="auto"/>
        <w:ind w:firstLine="0"/>
        <w:rPr>
          <w:rFonts w:ascii="Arial" w:hAnsi="Arial" w:cs="Arial"/>
          <w:szCs w:val="24"/>
        </w:rPr>
      </w:pPr>
      <w:r w:rsidRPr="004A0417">
        <w:rPr>
          <w:rFonts w:ascii="Arial" w:hAnsi="Arial" w:cs="Arial"/>
          <w:b/>
          <w:szCs w:val="24"/>
        </w:rPr>
        <w:t>Implementation</w:t>
      </w:r>
    </w:p>
    <w:p w14:paraId="5F29F392"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system is implemented as a web-based application that can be accessed through a browser. Users can register, log in, upload documents, and view plagiarism checking results.</w:t>
      </w:r>
    </w:p>
    <w:p w14:paraId="6772126F"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lastRenderedPageBreak/>
        <w:t>When a document is uploaded, the system extracts the text and stores it in the database. The system then applies TF-IDF to represent the document and uses cosine similarity to compare it with other saved documents.</w:t>
      </w:r>
    </w:p>
    <w:p w14:paraId="1E3A29D5"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The administrator module allows the admin to view users, uploaded documents, and similarity results. This helps the institution manage academic documents in one centralized system.</w:t>
      </w:r>
    </w:p>
    <w:p w14:paraId="38638D5F" w14:textId="77777777" w:rsidR="00124355" w:rsidRPr="004A0417" w:rsidRDefault="00C50E85" w:rsidP="0024173E">
      <w:pPr>
        <w:spacing w:before="120" w:after="120" w:line="480" w:lineRule="auto"/>
        <w:ind w:firstLine="0"/>
        <w:rPr>
          <w:rFonts w:ascii="Arial" w:hAnsi="Arial" w:cs="Arial"/>
          <w:szCs w:val="24"/>
        </w:rPr>
      </w:pPr>
      <w:r w:rsidRPr="004A0417">
        <w:rPr>
          <w:rFonts w:ascii="Arial" w:hAnsi="Arial" w:cs="Arial"/>
          <w:b/>
          <w:szCs w:val="24"/>
        </w:rPr>
        <w:t>Testing and Validation</w:t>
      </w:r>
    </w:p>
    <w:p w14:paraId="5E3349CE" w14:textId="77777777" w:rsidR="00124355" w:rsidRPr="004A0417" w:rsidRDefault="00C50E85" w:rsidP="0024173E">
      <w:pPr>
        <w:spacing w:after="120" w:line="480" w:lineRule="auto"/>
        <w:rPr>
          <w:rFonts w:ascii="Arial" w:hAnsi="Arial" w:cs="Arial"/>
          <w:szCs w:val="24"/>
        </w:rPr>
      </w:pPr>
      <w:r w:rsidRPr="004A0417">
        <w:rPr>
          <w:rFonts w:ascii="Arial" w:hAnsi="Arial" w:cs="Arial"/>
          <w:szCs w:val="24"/>
        </w:rPr>
        <w:t>Testing was conducted to check if the system functions work correctly. Each major feature was tested using input and expected output. The testing helped determine whether the system meets the identified requirements.</w:t>
      </w:r>
    </w:p>
    <w:p w14:paraId="70A34AEF" w14:textId="77777777" w:rsidR="00124355" w:rsidRPr="004A0417" w:rsidRDefault="00C50E85" w:rsidP="0024173E">
      <w:pPr>
        <w:spacing w:after="120" w:line="480" w:lineRule="auto"/>
        <w:ind w:firstLine="0"/>
        <w:rPr>
          <w:rFonts w:ascii="Arial" w:hAnsi="Arial" w:cs="Arial"/>
          <w:szCs w:val="24"/>
        </w:rPr>
      </w:pPr>
      <w:r w:rsidRPr="004A0417">
        <w:rPr>
          <w:rFonts w:ascii="Arial" w:hAnsi="Arial" w:cs="Arial"/>
          <w:b/>
          <w:szCs w:val="24"/>
        </w:rPr>
        <w:t>Table 6. Testing and Validation Results</w:t>
      </w:r>
    </w:p>
    <w:tbl>
      <w:tblPr>
        <w:tblStyle w:val="TableGrid"/>
        <w:tblW w:w="0" w:type="auto"/>
        <w:jc w:val="center"/>
        <w:tblLook w:val="04A0" w:firstRow="1" w:lastRow="0" w:firstColumn="1" w:lastColumn="0" w:noHBand="0" w:noVBand="1"/>
      </w:tblPr>
      <w:tblGrid>
        <w:gridCol w:w="2174"/>
        <w:gridCol w:w="2650"/>
        <w:gridCol w:w="2670"/>
        <w:gridCol w:w="1130"/>
      </w:tblGrid>
      <w:tr w:rsidR="00124355" w:rsidRPr="004A0417" w14:paraId="70636C8C" w14:textId="77777777">
        <w:trPr>
          <w:jc w:val="center"/>
        </w:trPr>
        <w:tc>
          <w:tcPr>
            <w:tcW w:w="2304"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37EB0A1"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Test Case</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6E4AE96D"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Expected Result</w:t>
            </w:r>
          </w:p>
        </w:tc>
        <w:tc>
          <w:tcPr>
            <w:tcW w:w="2880"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4AE9EBBD"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Actual Result</w:t>
            </w:r>
          </w:p>
        </w:tc>
        <w:tc>
          <w:tcPr>
            <w:tcW w:w="1152" w:type="dxa"/>
            <w:tcBorders>
              <w:top w:val="single" w:sz="6" w:space="0" w:color="000000"/>
              <w:left w:val="single" w:sz="6" w:space="0" w:color="000000"/>
              <w:bottom w:val="single" w:sz="6" w:space="0" w:color="000000"/>
              <w:right w:val="single" w:sz="6" w:space="0" w:color="000000"/>
            </w:tcBorders>
            <w:shd w:val="clear" w:color="auto" w:fill="D9EAF7"/>
            <w:vAlign w:val="center"/>
          </w:tcPr>
          <w:p w14:paraId="0B05964B" w14:textId="77777777" w:rsidR="00124355" w:rsidRPr="004A0417" w:rsidRDefault="00C50E85" w:rsidP="008C7FC8">
            <w:pPr>
              <w:spacing w:line="240" w:lineRule="auto"/>
              <w:ind w:firstLine="0"/>
              <w:rPr>
                <w:rFonts w:ascii="Arial" w:hAnsi="Arial" w:cs="Arial"/>
                <w:szCs w:val="24"/>
              </w:rPr>
            </w:pPr>
            <w:r w:rsidRPr="004A0417">
              <w:rPr>
                <w:rFonts w:ascii="Arial" w:hAnsi="Arial" w:cs="Arial"/>
                <w:b/>
                <w:szCs w:val="24"/>
              </w:rPr>
              <w:t>Status</w:t>
            </w:r>
          </w:p>
        </w:tc>
      </w:tr>
      <w:tr w:rsidR="00124355" w:rsidRPr="004A0417" w14:paraId="792E0E30"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314824A1"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User Registration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37B21260"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create an account.</w:t>
            </w:r>
          </w:p>
        </w:tc>
        <w:tc>
          <w:tcPr>
            <w:tcW w:w="2880" w:type="dxa"/>
            <w:tcBorders>
              <w:top w:val="single" w:sz="6" w:space="0" w:color="000000"/>
              <w:left w:val="single" w:sz="6" w:space="0" w:color="000000"/>
              <w:bottom w:val="single" w:sz="6" w:space="0" w:color="000000"/>
              <w:right w:val="single" w:sz="6" w:space="0" w:color="000000"/>
            </w:tcBorders>
            <w:vAlign w:val="center"/>
          </w:tcPr>
          <w:p w14:paraId="4577B734"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Account created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CBC26ED"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6D7BDA6D"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76E33B33"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Login</w:t>
            </w:r>
          </w:p>
        </w:tc>
        <w:tc>
          <w:tcPr>
            <w:tcW w:w="2880" w:type="dxa"/>
            <w:tcBorders>
              <w:top w:val="single" w:sz="6" w:space="0" w:color="000000"/>
              <w:left w:val="single" w:sz="6" w:space="0" w:color="000000"/>
              <w:bottom w:val="single" w:sz="6" w:space="0" w:color="000000"/>
              <w:right w:val="single" w:sz="6" w:space="0" w:color="000000"/>
            </w:tcBorders>
            <w:vAlign w:val="center"/>
          </w:tcPr>
          <w:p w14:paraId="066305CC"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log in using valid credentials.</w:t>
            </w:r>
          </w:p>
        </w:tc>
        <w:tc>
          <w:tcPr>
            <w:tcW w:w="2880" w:type="dxa"/>
            <w:tcBorders>
              <w:top w:val="single" w:sz="6" w:space="0" w:color="000000"/>
              <w:left w:val="single" w:sz="6" w:space="0" w:color="000000"/>
              <w:bottom w:val="single" w:sz="6" w:space="0" w:color="000000"/>
              <w:right w:val="single" w:sz="6" w:space="0" w:color="000000"/>
            </w:tcBorders>
            <w:vAlign w:val="center"/>
          </w:tcPr>
          <w:p w14:paraId="1FE216BD" w14:textId="4FB3250B"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logged in</w:t>
            </w:r>
            <w:r w:rsidR="008C7FC8" w:rsidRPr="004A0417">
              <w:rPr>
                <w:rFonts w:ascii="Arial" w:hAnsi="Arial" w:cs="Arial"/>
                <w:szCs w:val="24"/>
              </w:rPr>
              <w:t xml:space="preserve"> </w:t>
            </w:r>
            <w:r w:rsidRPr="004A0417">
              <w:rPr>
                <w:rFonts w:ascii="Arial" w:hAnsi="Arial" w:cs="Arial"/>
                <w:szCs w:val="24"/>
              </w:rPr>
              <w:t>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3F8F09E8"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2A2C4C0A"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43777CEF"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Upload Document</w:t>
            </w:r>
          </w:p>
        </w:tc>
        <w:tc>
          <w:tcPr>
            <w:tcW w:w="2880" w:type="dxa"/>
            <w:tcBorders>
              <w:top w:val="single" w:sz="6" w:space="0" w:color="000000"/>
              <w:left w:val="single" w:sz="6" w:space="0" w:color="000000"/>
              <w:bottom w:val="single" w:sz="6" w:space="0" w:color="000000"/>
              <w:right w:val="single" w:sz="6" w:space="0" w:color="000000"/>
            </w:tcBorders>
            <w:vAlign w:val="center"/>
          </w:tcPr>
          <w:p w14:paraId="5A00C80C"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upload a valid file.</w:t>
            </w:r>
          </w:p>
        </w:tc>
        <w:tc>
          <w:tcPr>
            <w:tcW w:w="2880" w:type="dxa"/>
            <w:tcBorders>
              <w:top w:val="single" w:sz="6" w:space="0" w:color="000000"/>
              <w:left w:val="single" w:sz="6" w:space="0" w:color="000000"/>
              <w:bottom w:val="single" w:sz="6" w:space="0" w:color="000000"/>
              <w:right w:val="single" w:sz="6" w:space="0" w:color="000000"/>
            </w:tcBorders>
            <w:vAlign w:val="center"/>
          </w:tcPr>
          <w:p w14:paraId="6B074B6C"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File uploaded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1E570FD"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1806D59B"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006DE2F8"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Text Extraction</w:t>
            </w:r>
          </w:p>
        </w:tc>
        <w:tc>
          <w:tcPr>
            <w:tcW w:w="2880" w:type="dxa"/>
            <w:tcBorders>
              <w:top w:val="single" w:sz="6" w:space="0" w:color="000000"/>
              <w:left w:val="single" w:sz="6" w:space="0" w:color="000000"/>
              <w:bottom w:val="single" w:sz="6" w:space="0" w:color="000000"/>
              <w:right w:val="single" w:sz="6" w:space="0" w:color="000000"/>
            </w:tcBorders>
            <w:vAlign w:val="center"/>
          </w:tcPr>
          <w:p w14:paraId="12A8F493"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System extracts text from the file.</w:t>
            </w:r>
          </w:p>
        </w:tc>
        <w:tc>
          <w:tcPr>
            <w:tcW w:w="2880" w:type="dxa"/>
            <w:tcBorders>
              <w:top w:val="single" w:sz="6" w:space="0" w:color="000000"/>
              <w:left w:val="single" w:sz="6" w:space="0" w:color="000000"/>
              <w:bottom w:val="single" w:sz="6" w:space="0" w:color="000000"/>
              <w:right w:val="single" w:sz="6" w:space="0" w:color="000000"/>
            </w:tcBorders>
            <w:vAlign w:val="center"/>
          </w:tcPr>
          <w:p w14:paraId="76BB72E2"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Text extracted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10333863"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65FA5B66"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593D5228"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Similarity Checking</w:t>
            </w:r>
          </w:p>
        </w:tc>
        <w:tc>
          <w:tcPr>
            <w:tcW w:w="2880" w:type="dxa"/>
            <w:tcBorders>
              <w:top w:val="single" w:sz="6" w:space="0" w:color="000000"/>
              <w:left w:val="single" w:sz="6" w:space="0" w:color="000000"/>
              <w:bottom w:val="single" w:sz="6" w:space="0" w:color="000000"/>
              <w:right w:val="single" w:sz="6" w:space="0" w:color="000000"/>
            </w:tcBorders>
            <w:vAlign w:val="center"/>
          </w:tcPr>
          <w:p w14:paraId="2085A0E0"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System computes and displays similarity result.</w:t>
            </w:r>
          </w:p>
        </w:tc>
        <w:tc>
          <w:tcPr>
            <w:tcW w:w="2880" w:type="dxa"/>
            <w:tcBorders>
              <w:top w:val="single" w:sz="6" w:space="0" w:color="000000"/>
              <w:left w:val="single" w:sz="6" w:space="0" w:color="000000"/>
              <w:bottom w:val="single" w:sz="6" w:space="0" w:color="000000"/>
              <w:right w:val="single" w:sz="6" w:space="0" w:color="000000"/>
            </w:tcBorders>
            <w:vAlign w:val="center"/>
          </w:tcPr>
          <w:p w14:paraId="41796AC5"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Result displayed correctly.</w:t>
            </w:r>
          </w:p>
        </w:tc>
        <w:tc>
          <w:tcPr>
            <w:tcW w:w="1152" w:type="dxa"/>
            <w:tcBorders>
              <w:top w:val="single" w:sz="6" w:space="0" w:color="000000"/>
              <w:left w:val="single" w:sz="6" w:space="0" w:color="000000"/>
              <w:bottom w:val="single" w:sz="6" w:space="0" w:color="000000"/>
              <w:right w:val="single" w:sz="6" w:space="0" w:color="000000"/>
            </w:tcBorders>
            <w:vAlign w:val="center"/>
          </w:tcPr>
          <w:p w14:paraId="6A01E6A6"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2FDDF616"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509143E0"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Admin Dashboard</w:t>
            </w:r>
          </w:p>
        </w:tc>
        <w:tc>
          <w:tcPr>
            <w:tcW w:w="2880" w:type="dxa"/>
            <w:tcBorders>
              <w:top w:val="single" w:sz="6" w:space="0" w:color="000000"/>
              <w:left w:val="single" w:sz="6" w:space="0" w:color="000000"/>
              <w:bottom w:val="single" w:sz="6" w:space="0" w:color="000000"/>
              <w:right w:val="single" w:sz="6" w:space="0" w:color="000000"/>
            </w:tcBorders>
            <w:vAlign w:val="center"/>
          </w:tcPr>
          <w:p w14:paraId="6FE5D0D3"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Admin can view users, documents, and reports.</w:t>
            </w:r>
          </w:p>
        </w:tc>
        <w:tc>
          <w:tcPr>
            <w:tcW w:w="2880" w:type="dxa"/>
            <w:tcBorders>
              <w:top w:val="single" w:sz="6" w:space="0" w:color="000000"/>
              <w:left w:val="single" w:sz="6" w:space="0" w:color="000000"/>
              <w:bottom w:val="single" w:sz="6" w:space="0" w:color="000000"/>
              <w:right w:val="single" w:sz="6" w:space="0" w:color="000000"/>
            </w:tcBorders>
            <w:vAlign w:val="center"/>
          </w:tcPr>
          <w:p w14:paraId="5E89106F"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Records displayed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4B484DD0"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r w:rsidR="00124355" w:rsidRPr="004A0417" w14:paraId="3DEBEF87" w14:textId="77777777">
        <w:trPr>
          <w:jc w:val="center"/>
        </w:trPr>
        <w:tc>
          <w:tcPr>
            <w:tcW w:w="2304" w:type="dxa"/>
            <w:tcBorders>
              <w:top w:val="single" w:sz="6" w:space="0" w:color="000000"/>
              <w:left w:val="single" w:sz="6" w:space="0" w:color="000000"/>
              <w:bottom w:val="single" w:sz="6" w:space="0" w:color="000000"/>
              <w:right w:val="single" w:sz="6" w:space="0" w:color="000000"/>
            </w:tcBorders>
            <w:vAlign w:val="center"/>
          </w:tcPr>
          <w:p w14:paraId="71367571"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Logout</w:t>
            </w:r>
          </w:p>
        </w:tc>
        <w:tc>
          <w:tcPr>
            <w:tcW w:w="2880" w:type="dxa"/>
            <w:tcBorders>
              <w:top w:val="single" w:sz="6" w:space="0" w:color="000000"/>
              <w:left w:val="single" w:sz="6" w:space="0" w:color="000000"/>
              <w:bottom w:val="single" w:sz="6" w:space="0" w:color="000000"/>
              <w:right w:val="single" w:sz="6" w:space="0" w:color="000000"/>
            </w:tcBorders>
            <w:vAlign w:val="center"/>
          </w:tcPr>
          <w:p w14:paraId="51446CE1"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can exit the system.</w:t>
            </w:r>
          </w:p>
        </w:tc>
        <w:tc>
          <w:tcPr>
            <w:tcW w:w="2880" w:type="dxa"/>
            <w:tcBorders>
              <w:top w:val="single" w:sz="6" w:space="0" w:color="000000"/>
              <w:left w:val="single" w:sz="6" w:space="0" w:color="000000"/>
              <w:bottom w:val="single" w:sz="6" w:space="0" w:color="000000"/>
              <w:right w:val="single" w:sz="6" w:space="0" w:color="000000"/>
            </w:tcBorders>
            <w:vAlign w:val="center"/>
          </w:tcPr>
          <w:p w14:paraId="4911E541" w14:textId="77777777" w:rsidR="00124355" w:rsidRPr="004A0417" w:rsidRDefault="00C50E85" w:rsidP="008C7FC8">
            <w:pPr>
              <w:spacing w:line="240" w:lineRule="auto"/>
              <w:ind w:firstLine="0"/>
              <w:jc w:val="center"/>
              <w:rPr>
                <w:rFonts w:ascii="Arial" w:hAnsi="Arial" w:cs="Arial"/>
                <w:szCs w:val="24"/>
              </w:rPr>
            </w:pPr>
            <w:r w:rsidRPr="004A0417">
              <w:rPr>
                <w:rFonts w:ascii="Arial" w:hAnsi="Arial" w:cs="Arial"/>
                <w:szCs w:val="24"/>
              </w:rPr>
              <w:t>User logged out successfully.</w:t>
            </w:r>
          </w:p>
        </w:tc>
        <w:tc>
          <w:tcPr>
            <w:tcW w:w="1152" w:type="dxa"/>
            <w:tcBorders>
              <w:top w:val="single" w:sz="6" w:space="0" w:color="000000"/>
              <w:left w:val="single" w:sz="6" w:space="0" w:color="000000"/>
              <w:bottom w:val="single" w:sz="6" w:space="0" w:color="000000"/>
              <w:right w:val="single" w:sz="6" w:space="0" w:color="000000"/>
            </w:tcBorders>
            <w:vAlign w:val="center"/>
          </w:tcPr>
          <w:p w14:paraId="4E94CF92" w14:textId="77777777" w:rsidR="00124355" w:rsidRPr="004A0417" w:rsidRDefault="00C50E85" w:rsidP="008C7FC8">
            <w:pPr>
              <w:spacing w:line="240" w:lineRule="auto"/>
              <w:ind w:firstLine="0"/>
              <w:rPr>
                <w:rFonts w:ascii="Arial" w:hAnsi="Arial" w:cs="Arial"/>
                <w:szCs w:val="24"/>
              </w:rPr>
            </w:pPr>
            <w:r w:rsidRPr="004A0417">
              <w:rPr>
                <w:rFonts w:ascii="Arial" w:hAnsi="Arial" w:cs="Arial"/>
                <w:szCs w:val="24"/>
              </w:rPr>
              <w:t>Passed</w:t>
            </w:r>
          </w:p>
        </w:tc>
      </w:tr>
    </w:tbl>
    <w:p w14:paraId="1F50DF91" w14:textId="77777777" w:rsidR="00124355" w:rsidRPr="004A0417" w:rsidRDefault="00124355" w:rsidP="0024173E">
      <w:pPr>
        <w:spacing w:line="480" w:lineRule="auto"/>
        <w:rPr>
          <w:rFonts w:ascii="Arial" w:hAnsi="Arial" w:cs="Arial"/>
          <w:szCs w:val="24"/>
        </w:rPr>
      </w:pPr>
    </w:p>
    <w:p w14:paraId="7C9D8920" w14:textId="77777777" w:rsidR="00124355" w:rsidRDefault="00C50E85" w:rsidP="0024173E">
      <w:pPr>
        <w:spacing w:after="120" w:line="480" w:lineRule="auto"/>
        <w:rPr>
          <w:rFonts w:ascii="Arial" w:hAnsi="Arial" w:cs="Arial"/>
          <w:szCs w:val="24"/>
        </w:rPr>
      </w:pPr>
      <w:r w:rsidRPr="004A0417">
        <w:rPr>
          <w:rFonts w:ascii="Arial" w:hAnsi="Arial" w:cs="Arial"/>
          <w:szCs w:val="24"/>
        </w:rPr>
        <w:lastRenderedPageBreak/>
        <w:t>Based on the testing results, the system meets the main requirements of the study. It can store documents, extract text, compute similarity, display results, and support administrator monitoring. The system also improves the existing process by centralizing academic documents and making plagiarism checking faster and easier.</w:t>
      </w:r>
    </w:p>
    <w:p w14:paraId="44473032" w14:textId="77777777" w:rsidR="00AA09AC" w:rsidRDefault="00AA09AC" w:rsidP="0024173E">
      <w:pPr>
        <w:spacing w:after="120" w:line="480" w:lineRule="auto"/>
        <w:rPr>
          <w:rFonts w:ascii="Arial" w:hAnsi="Arial" w:cs="Arial"/>
          <w:szCs w:val="24"/>
        </w:rPr>
      </w:pPr>
    </w:p>
    <w:p w14:paraId="70AD61D8" w14:textId="77777777" w:rsidR="00AA09AC" w:rsidRDefault="00AA09AC" w:rsidP="0024173E">
      <w:pPr>
        <w:spacing w:after="120" w:line="480" w:lineRule="auto"/>
        <w:rPr>
          <w:rFonts w:ascii="Arial" w:hAnsi="Arial" w:cs="Arial"/>
          <w:szCs w:val="24"/>
        </w:rPr>
      </w:pPr>
    </w:p>
    <w:p w14:paraId="0B6888DC" w14:textId="77777777" w:rsidR="00AA09AC" w:rsidRDefault="00AA09AC" w:rsidP="0024173E">
      <w:pPr>
        <w:spacing w:after="120" w:line="480" w:lineRule="auto"/>
        <w:rPr>
          <w:rFonts w:ascii="Arial" w:hAnsi="Arial" w:cs="Arial"/>
          <w:szCs w:val="24"/>
        </w:rPr>
      </w:pPr>
    </w:p>
    <w:p w14:paraId="5C229B21" w14:textId="77777777" w:rsidR="00AA09AC" w:rsidRDefault="00AA09AC" w:rsidP="0024173E">
      <w:pPr>
        <w:spacing w:after="120" w:line="480" w:lineRule="auto"/>
        <w:rPr>
          <w:rFonts w:ascii="Arial" w:hAnsi="Arial" w:cs="Arial"/>
          <w:szCs w:val="24"/>
        </w:rPr>
      </w:pPr>
    </w:p>
    <w:p w14:paraId="204E46F0" w14:textId="77777777" w:rsidR="00AA09AC" w:rsidRDefault="00AA09AC" w:rsidP="0024173E">
      <w:pPr>
        <w:spacing w:after="120" w:line="480" w:lineRule="auto"/>
        <w:rPr>
          <w:rFonts w:ascii="Arial" w:hAnsi="Arial" w:cs="Arial"/>
          <w:szCs w:val="24"/>
        </w:rPr>
      </w:pPr>
    </w:p>
    <w:p w14:paraId="15EB26AA" w14:textId="77777777" w:rsidR="00AA09AC" w:rsidRDefault="00AA09AC" w:rsidP="0024173E">
      <w:pPr>
        <w:spacing w:after="120" w:line="480" w:lineRule="auto"/>
        <w:rPr>
          <w:rFonts w:ascii="Arial" w:hAnsi="Arial" w:cs="Arial"/>
          <w:szCs w:val="24"/>
        </w:rPr>
      </w:pPr>
    </w:p>
    <w:p w14:paraId="513391B9" w14:textId="77777777" w:rsidR="00AA09AC" w:rsidRDefault="00AA09AC" w:rsidP="0024173E">
      <w:pPr>
        <w:spacing w:after="120" w:line="480" w:lineRule="auto"/>
        <w:rPr>
          <w:rFonts w:ascii="Arial" w:hAnsi="Arial" w:cs="Arial"/>
          <w:szCs w:val="24"/>
        </w:rPr>
      </w:pPr>
    </w:p>
    <w:p w14:paraId="001F69EF" w14:textId="77777777" w:rsidR="00AA09AC" w:rsidRDefault="00AA09AC" w:rsidP="0024173E">
      <w:pPr>
        <w:spacing w:after="120" w:line="480" w:lineRule="auto"/>
        <w:rPr>
          <w:rFonts w:ascii="Arial" w:hAnsi="Arial" w:cs="Arial"/>
          <w:szCs w:val="24"/>
        </w:rPr>
      </w:pPr>
    </w:p>
    <w:p w14:paraId="4EC1092E" w14:textId="77777777" w:rsidR="00AA09AC" w:rsidRDefault="00AA09AC" w:rsidP="0024173E">
      <w:pPr>
        <w:spacing w:after="120" w:line="480" w:lineRule="auto"/>
        <w:rPr>
          <w:rFonts w:ascii="Arial" w:hAnsi="Arial" w:cs="Arial"/>
          <w:szCs w:val="24"/>
        </w:rPr>
      </w:pPr>
    </w:p>
    <w:p w14:paraId="7251EBE3" w14:textId="77777777" w:rsidR="00AA09AC" w:rsidRDefault="00AA09AC" w:rsidP="0024173E">
      <w:pPr>
        <w:spacing w:after="120" w:line="480" w:lineRule="auto"/>
        <w:rPr>
          <w:rFonts w:ascii="Arial" w:hAnsi="Arial" w:cs="Arial"/>
          <w:szCs w:val="24"/>
        </w:rPr>
      </w:pPr>
    </w:p>
    <w:p w14:paraId="08052479" w14:textId="77777777" w:rsidR="00AA09AC" w:rsidRDefault="00AA09AC" w:rsidP="0024173E">
      <w:pPr>
        <w:spacing w:after="120" w:line="480" w:lineRule="auto"/>
        <w:rPr>
          <w:rFonts w:ascii="Arial" w:hAnsi="Arial" w:cs="Arial"/>
          <w:szCs w:val="24"/>
        </w:rPr>
      </w:pPr>
    </w:p>
    <w:p w14:paraId="7F85D6B9" w14:textId="77777777" w:rsidR="00AA09AC" w:rsidRDefault="00AA09AC" w:rsidP="0024173E">
      <w:pPr>
        <w:spacing w:after="120" w:line="480" w:lineRule="auto"/>
        <w:rPr>
          <w:rFonts w:ascii="Arial" w:hAnsi="Arial" w:cs="Arial"/>
          <w:szCs w:val="24"/>
        </w:rPr>
      </w:pPr>
    </w:p>
    <w:p w14:paraId="1AB088A7" w14:textId="77777777" w:rsidR="00AA09AC" w:rsidRDefault="00AA09AC" w:rsidP="0024173E">
      <w:pPr>
        <w:spacing w:after="120" w:line="480" w:lineRule="auto"/>
        <w:rPr>
          <w:rFonts w:ascii="Arial" w:hAnsi="Arial" w:cs="Arial"/>
          <w:szCs w:val="24"/>
        </w:rPr>
      </w:pPr>
    </w:p>
    <w:p w14:paraId="563FAAC1" w14:textId="77777777" w:rsidR="00AA09AC" w:rsidRDefault="00AA09AC" w:rsidP="0024173E">
      <w:pPr>
        <w:spacing w:after="120" w:line="480" w:lineRule="auto"/>
        <w:rPr>
          <w:rFonts w:ascii="Arial" w:hAnsi="Arial" w:cs="Arial"/>
          <w:szCs w:val="24"/>
        </w:rPr>
      </w:pPr>
    </w:p>
    <w:p w14:paraId="3BEC4F56" w14:textId="77777777" w:rsidR="00AA09AC" w:rsidRDefault="00AA09AC" w:rsidP="00AA09AC">
      <w:pPr>
        <w:spacing w:after="120" w:line="480" w:lineRule="auto"/>
        <w:jc w:val="center"/>
        <w:rPr>
          <w:rFonts w:ascii="Arial" w:hAnsi="Arial" w:cs="Arial"/>
          <w:szCs w:val="24"/>
        </w:rPr>
      </w:pPr>
    </w:p>
    <w:p w14:paraId="6EEC26E4" w14:textId="77777777" w:rsidR="00737324" w:rsidRPr="00737324" w:rsidRDefault="00737324" w:rsidP="00AA09AC">
      <w:pPr>
        <w:spacing w:after="120" w:line="480" w:lineRule="auto"/>
        <w:jc w:val="center"/>
        <w:rPr>
          <w:rFonts w:ascii="Arial" w:hAnsi="Arial" w:cs="Arial"/>
          <w:b/>
          <w:bCs/>
          <w:szCs w:val="24"/>
        </w:rPr>
      </w:pPr>
      <w:r w:rsidRPr="00737324">
        <w:rPr>
          <w:rFonts w:ascii="Arial" w:hAnsi="Arial" w:cs="Arial"/>
          <w:b/>
          <w:bCs/>
          <w:szCs w:val="24"/>
        </w:rPr>
        <w:lastRenderedPageBreak/>
        <w:t>CHAPTER IV</w:t>
      </w:r>
    </w:p>
    <w:p w14:paraId="749CFBF3" w14:textId="77777777" w:rsidR="00737324" w:rsidRPr="00737324" w:rsidRDefault="00737324" w:rsidP="00AA09AC">
      <w:pPr>
        <w:spacing w:after="120" w:line="480" w:lineRule="auto"/>
        <w:jc w:val="center"/>
        <w:rPr>
          <w:rFonts w:ascii="Arial" w:hAnsi="Arial" w:cs="Arial"/>
          <w:b/>
          <w:bCs/>
          <w:szCs w:val="24"/>
        </w:rPr>
      </w:pPr>
      <w:r w:rsidRPr="00737324">
        <w:rPr>
          <w:rFonts w:ascii="Arial" w:hAnsi="Arial" w:cs="Arial"/>
          <w:b/>
          <w:bCs/>
          <w:szCs w:val="24"/>
        </w:rPr>
        <w:t>RESULTS AND DISCUSSION</w:t>
      </w:r>
    </w:p>
    <w:p w14:paraId="174731B0" w14:textId="77777777" w:rsidR="00DF7BCD" w:rsidRDefault="00DF7BCD" w:rsidP="00DF7BCD">
      <w:pPr>
        <w:spacing w:after="120" w:line="480" w:lineRule="auto"/>
        <w:rPr>
          <w:rFonts w:ascii="Arial" w:hAnsi="Arial" w:cs="Arial"/>
          <w:szCs w:val="24"/>
        </w:rPr>
      </w:pPr>
      <w:r w:rsidRPr="00DF7BCD">
        <w:rPr>
          <w:rFonts w:ascii="Arial" w:hAnsi="Arial" w:cs="Arial"/>
          <w:szCs w:val="24"/>
        </w:rPr>
        <w:t>The results of the development, implementation and testing of the Academic Repository with Plagiarism Detection using TF-IDF and Cosine Similarity is presented in this chapter. It covers the important functions of the developed system, functional testing results, and functional testing performance of the system.</w:t>
      </w:r>
    </w:p>
    <w:p w14:paraId="1E3E2BB8" w14:textId="6237F1E1" w:rsidR="00737324" w:rsidRPr="004A0417" w:rsidRDefault="00DF7BCD" w:rsidP="00DF7BCD">
      <w:pPr>
        <w:spacing w:after="120" w:line="480" w:lineRule="auto"/>
        <w:rPr>
          <w:rFonts w:ascii="Arial" w:hAnsi="Arial" w:cs="Arial"/>
          <w:szCs w:val="24"/>
        </w:rPr>
      </w:pPr>
      <w:r w:rsidRPr="00DF7BCD">
        <w:rPr>
          <w:rFonts w:ascii="Arial" w:hAnsi="Arial" w:cs="Arial"/>
          <w:szCs w:val="24"/>
        </w:rPr>
        <w:t>The information in this chapter is based on the features that were implemented and testing activities that were carried out by the proponents. Some of the limitations encountered while testing the system are also taken into consideration in the discussion. The system was designed so that there is a central place to store academic documents and help people to verify the similarity of documents uploaded to the system with documents stored in the system.</w:t>
      </w:r>
    </w:p>
    <w:p w14:paraId="61714C26" w14:textId="77777777" w:rsidR="000E6390" w:rsidRDefault="000E6390" w:rsidP="000E6390">
      <w:pPr>
        <w:spacing w:line="480" w:lineRule="auto"/>
        <w:ind w:firstLine="0"/>
        <w:rPr>
          <w:rFonts w:ascii="Arial" w:hAnsi="Arial" w:cs="Arial"/>
          <w:b/>
          <w:bCs/>
          <w:szCs w:val="24"/>
        </w:rPr>
      </w:pPr>
      <w:r w:rsidRPr="000E6390">
        <w:rPr>
          <w:rFonts w:ascii="Arial" w:hAnsi="Arial" w:cs="Arial"/>
          <w:b/>
          <w:bCs/>
          <w:szCs w:val="24"/>
        </w:rPr>
        <w:t>System Implementation</w:t>
      </w:r>
    </w:p>
    <w:p w14:paraId="1ABBEA33" w14:textId="77777777" w:rsidR="000E6390" w:rsidRDefault="000E6390" w:rsidP="000E6390">
      <w:pPr>
        <w:spacing w:line="480" w:lineRule="auto"/>
        <w:rPr>
          <w:rFonts w:ascii="Arial" w:hAnsi="Arial" w:cs="Arial"/>
          <w:b/>
          <w:bCs/>
          <w:szCs w:val="24"/>
        </w:rPr>
      </w:pPr>
      <w:r w:rsidRPr="000E6390">
        <w:rPr>
          <w:rFonts w:ascii="Arial" w:hAnsi="Arial" w:cs="Arial"/>
          <w:szCs w:val="24"/>
        </w:rPr>
        <w:t>The Academic Repository with Plagiarism Detection has been developed as a Web based system to be accessed by a web browser. The system offers various functions for the registered users and system administrators. Main functions are account registration, log in, document upload, text extraction, similarity checking, viewing of results and administrative monitoring.</w:t>
      </w:r>
    </w:p>
    <w:p w14:paraId="619DE055" w14:textId="77777777" w:rsidR="000E6390" w:rsidRDefault="000E6390" w:rsidP="000E6390">
      <w:pPr>
        <w:spacing w:line="480" w:lineRule="auto"/>
        <w:rPr>
          <w:rFonts w:ascii="Arial" w:hAnsi="Arial" w:cs="Arial"/>
          <w:b/>
          <w:bCs/>
          <w:szCs w:val="24"/>
        </w:rPr>
      </w:pPr>
      <w:r w:rsidRPr="000E6390">
        <w:rPr>
          <w:rFonts w:ascii="Arial" w:hAnsi="Arial" w:cs="Arial"/>
          <w:szCs w:val="24"/>
        </w:rPr>
        <w:t>The system was built using HTML5, CSS3, JavaScript, Node.js/Backend API, Database and Visual Studio Code. The technologies were selected, as mentioned in Chapter III, as the significant software needs in the development.</w:t>
      </w:r>
    </w:p>
    <w:p w14:paraId="30774098" w14:textId="77777777" w:rsidR="000E6390" w:rsidRDefault="000E6390" w:rsidP="000E6390">
      <w:pPr>
        <w:spacing w:line="480" w:lineRule="auto"/>
        <w:rPr>
          <w:rFonts w:ascii="Arial" w:hAnsi="Arial" w:cs="Arial"/>
          <w:szCs w:val="24"/>
        </w:rPr>
      </w:pPr>
      <w:r w:rsidRPr="000E6390">
        <w:rPr>
          <w:rFonts w:ascii="Arial" w:hAnsi="Arial" w:cs="Arial"/>
          <w:szCs w:val="24"/>
        </w:rPr>
        <w:lastRenderedPageBreak/>
        <w:t>System design presented in the previous chapter was followed for implementation. The user enters the system via a web browser, and logs in or registers a user account. Once the user has been authenticated, he/she will be able to view the dashboard and upload an academic document. The uploaded document is fed into the system and then the text of the document is extracted and similarity analysis is conducted.</w:t>
      </w:r>
    </w:p>
    <w:p w14:paraId="294AE149" w14:textId="77777777" w:rsidR="0075619B" w:rsidRPr="0075619B" w:rsidRDefault="0075619B" w:rsidP="0075619B">
      <w:pPr>
        <w:spacing w:line="480" w:lineRule="auto"/>
        <w:ind w:firstLine="0"/>
        <w:rPr>
          <w:rFonts w:ascii="Arial" w:hAnsi="Arial" w:cs="Arial"/>
          <w:szCs w:val="24"/>
        </w:rPr>
      </w:pPr>
      <w:r w:rsidRPr="0075619B">
        <w:rPr>
          <w:rFonts w:ascii="Arial" w:hAnsi="Arial" w:cs="Arial"/>
          <w:szCs w:val="24"/>
        </w:rPr>
        <w:t>The outcome of the major system modules is presented in 4.2 Results of Major System Modules.</w:t>
      </w:r>
    </w:p>
    <w:p w14:paraId="19B96172" w14:textId="77777777" w:rsidR="0075619B" w:rsidRDefault="0075619B" w:rsidP="0075619B">
      <w:pPr>
        <w:spacing w:line="480" w:lineRule="auto"/>
        <w:ind w:firstLine="0"/>
        <w:rPr>
          <w:rFonts w:ascii="Arial" w:hAnsi="Arial" w:cs="Arial"/>
          <w:b/>
          <w:bCs/>
          <w:szCs w:val="24"/>
        </w:rPr>
      </w:pPr>
      <w:r w:rsidRPr="0075619B">
        <w:rPr>
          <w:rFonts w:ascii="Arial" w:hAnsi="Arial" w:cs="Arial"/>
          <w:b/>
          <w:bCs/>
          <w:szCs w:val="24"/>
        </w:rPr>
        <w:t>4.2.1 User Registration and Login</w:t>
      </w:r>
    </w:p>
    <w:p w14:paraId="63DE67C7" w14:textId="4B0F0180" w:rsidR="0075619B" w:rsidRPr="0075619B" w:rsidRDefault="0075619B" w:rsidP="0075619B">
      <w:pPr>
        <w:spacing w:line="480" w:lineRule="auto"/>
        <w:rPr>
          <w:rFonts w:ascii="Arial" w:hAnsi="Arial" w:cs="Arial"/>
          <w:b/>
          <w:bCs/>
          <w:szCs w:val="24"/>
        </w:rPr>
      </w:pPr>
      <w:r w:rsidRPr="0075619B">
        <w:rPr>
          <w:rFonts w:ascii="Arial" w:hAnsi="Arial" w:cs="Arial"/>
          <w:szCs w:val="24"/>
        </w:rPr>
        <w:t>The registration and login module enables the user to register and log in with the credentials. The system validates the user credentials and if they are incorrect, it will alert the person. Test results indicated that the process of registration and log on was functioning as intended.</w:t>
      </w:r>
    </w:p>
    <w:p w14:paraId="464B07ED" w14:textId="77777777" w:rsidR="0075619B" w:rsidRPr="0075619B" w:rsidRDefault="0075619B" w:rsidP="0075619B">
      <w:pPr>
        <w:spacing w:line="480" w:lineRule="auto"/>
        <w:ind w:firstLine="0"/>
        <w:rPr>
          <w:rFonts w:ascii="Arial" w:hAnsi="Arial" w:cs="Arial"/>
          <w:b/>
          <w:bCs/>
          <w:szCs w:val="24"/>
        </w:rPr>
      </w:pPr>
      <w:r w:rsidRPr="0075619B">
        <w:rPr>
          <w:rFonts w:ascii="Arial" w:hAnsi="Arial" w:cs="Arial"/>
          <w:b/>
          <w:bCs/>
          <w:szCs w:val="24"/>
        </w:rPr>
        <w:t>4.2.2 Document Upload</w:t>
      </w:r>
    </w:p>
    <w:p w14:paraId="7698BCE2" w14:textId="77777777" w:rsidR="0075619B" w:rsidRDefault="0075619B" w:rsidP="0075619B">
      <w:pPr>
        <w:spacing w:line="480" w:lineRule="auto"/>
        <w:rPr>
          <w:rFonts w:ascii="Arial" w:hAnsi="Arial" w:cs="Arial"/>
          <w:szCs w:val="24"/>
        </w:rPr>
      </w:pPr>
      <w:r w:rsidRPr="0075619B">
        <w:rPr>
          <w:rFonts w:ascii="Arial" w:hAnsi="Arial" w:cs="Arial"/>
          <w:szCs w:val="24"/>
        </w:rPr>
        <w:t>The document upload module lets users upload PDF, DOCX and TXT documents. Uploaded document(s) are kept within the system and applied to the similarity checking. Successful upload of valid documents was determined by testing.</w:t>
      </w:r>
    </w:p>
    <w:p w14:paraId="2D91B739" w14:textId="77777777" w:rsidR="0075619B" w:rsidRDefault="0075619B" w:rsidP="0075619B">
      <w:pPr>
        <w:spacing w:line="480" w:lineRule="auto"/>
        <w:rPr>
          <w:rFonts w:ascii="Arial" w:hAnsi="Arial" w:cs="Arial"/>
          <w:szCs w:val="24"/>
        </w:rPr>
      </w:pPr>
    </w:p>
    <w:p w14:paraId="02291C36" w14:textId="77777777" w:rsidR="0075619B" w:rsidRDefault="0075619B" w:rsidP="0075619B">
      <w:pPr>
        <w:spacing w:line="480" w:lineRule="auto"/>
        <w:rPr>
          <w:rFonts w:ascii="Arial" w:hAnsi="Arial" w:cs="Arial"/>
          <w:szCs w:val="24"/>
        </w:rPr>
      </w:pPr>
    </w:p>
    <w:p w14:paraId="74EA4576" w14:textId="77777777" w:rsidR="0075619B" w:rsidRPr="0075619B" w:rsidRDefault="0075619B" w:rsidP="0075619B">
      <w:pPr>
        <w:spacing w:line="480" w:lineRule="auto"/>
        <w:rPr>
          <w:rFonts w:ascii="Arial" w:hAnsi="Arial" w:cs="Arial"/>
          <w:szCs w:val="24"/>
        </w:rPr>
      </w:pPr>
    </w:p>
    <w:p w14:paraId="45A78F64" w14:textId="77777777" w:rsidR="0075619B" w:rsidRDefault="0075619B" w:rsidP="0075619B">
      <w:pPr>
        <w:spacing w:line="480" w:lineRule="auto"/>
        <w:ind w:firstLine="0"/>
        <w:rPr>
          <w:rFonts w:ascii="Arial" w:hAnsi="Arial" w:cs="Arial"/>
          <w:b/>
          <w:bCs/>
          <w:szCs w:val="24"/>
        </w:rPr>
      </w:pPr>
      <w:r w:rsidRPr="0075619B">
        <w:rPr>
          <w:rFonts w:ascii="Arial" w:hAnsi="Arial" w:cs="Arial"/>
          <w:b/>
          <w:bCs/>
          <w:szCs w:val="24"/>
        </w:rPr>
        <w:lastRenderedPageBreak/>
        <w:t>4.2.3 Text Extraction</w:t>
      </w:r>
    </w:p>
    <w:p w14:paraId="001C8CE6" w14:textId="373349EB" w:rsidR="0075619B" w:rsidRPr="0075619B" w:rsidRDefault="0075619B" w:rsidP="0075619B">
      <w:pPr>
        <w:spacing w:line="480" w:lineRule="auto"/>
        <w:rPr>
          <w:rFonts w:ascii="Arial" w:hAnsi="Arial" w:cs="Arial"/>
          <w:szCs w:val="24"/>
        </w:rPr>
      </w:pPr>
      <w:r w:rsidRPr="0075619B">
        <w:rPr>
          <w:rFonts w:ascii="Arial" w:hAnsi="Arial" w:cs="Arial"/>
          <w:szCs w:val="24"/>
        </w:rPr>
        <w:t>The text extraction module gets the readable text from uploaded documents. The text obtained is pre-processed for similarity check by using TF-IDF and cosine similarity. The documents tested were found to have successfully extracted text.</w:t>
      </w:r>
    </w:p>
    <w:p w14:paraId="174A8740" w14:textId="77777777" w:rsidR="0075619B" w:rsidRPr="0075619B" w:rsidRDefault="0075619B" w:rsidP="0075619B">
      <w:pPr>
        <w:spacing w:line="480" w:lineRule="auto"/>
        <w:ind w:firstLine="0"/>
        <w:rPr>
          <w:rFonts w:ascii="Arial" w:hAnsi="Arial" w:cs="Arial"/>
          <w:b/>
          <w:bCs/>
          <w:szCs w:val="24"/>
        </w:rPr>
      </w:pPr>
      <w:r w:rsidRPr="0075619B">
        <w:rPr>
          <w:rFonts w:ascii="Arial" w:hAnsi="Arial" w:cs="Arial"/>
          <w:b/>
          <w:bCs/>
          <w:szCs w:val="24"/>
        </w:rPr>
        <w:t>4.2.4 Similarity Checking</w:t>
      </w:r>
    </w:p>
    <w:p w14:paraId="498C30D2" w14:textId="77777777" w:rsidR="0075619B" w:rsidRPr="0075619B" w:rsidRDefault="0075619B" w:rsidP="0075619B">
      <w:pPr>
        <w:spacing w:line="480" w:lineRule="auto"/>
        <w:rPr>
          <w:rFonts w:ascii="Arial" w:hAnsi="Arial" w:cs="Arial"/>
          <w:szCs w:val="24"/>
        </w:rPr>
      </w:pPr>
      <w:r w:rsidRPr="0075619B">
        <w:rPr>
          <w:rFonts w:ascii="Arial" w:hAnsi="Arial" w:cs="Arial"/>
          <w:szCs w:val="24"/>
        </w:rPr>
        <w:t>Similarity checking module is used to compare the uploaded document with documents in the repository using TF-IDF and cosine similarity. Similarity result is shown in the system after the comparison. The result of the similarity can be calculated and displayed in the system.</w:t>
      </w:r>
    </w:p>
    <w:p w14:paraId="1BBCAA77" w14:textId="77777777" w:rsidR="0075619B" w:rsidRPr="0075619B" w:rsidRDefault="0075619B" w:rsidP="0075619B">
      <w:pPr>
        <w:spacing w:line="480" w:lineRule="auto"/>
        <w:ind w:firstLine="0"/>
        <w:rPr>
          <w:rFonts w:ascii="Arial" w:hAnsi="Arial" w:cs="Arial"/>
          <w:b/>
          <w:bCs/>
          <w:szCs w:val="24"/>
        </w:rPr>
      </w:pPr>
      <w:r w:rsidRPr="0075619B">
        <w:rPr>
          <w:rFonts w:ascii="Arial" w:hAnsi="Arial" w:cs="Arial"/>
          <w:b/>
          <w:bCs/>
          <w:szCs w:val="24"/>
        </w:rPr>
        <w:t>4.2.5 Analysis Report</w:t>
      </w:r>
    </w:p>
    <w:p w14:paraId="67A7CA2B" w14:textId="77777777" w:rsidR="0075619B" w:rsidRPr="0075619B" w:rsidRDefault="0075619B" w:rsidP="0075619B">
      <w:pPr>
        <w:spacing w:line="480" w:lineRule="auto"/>
        <w:rPr>
          <w:rFonts w:ascii="Arial" w:hAnsi="Arial" w:cs="Arial"/>
          <w:szCs w:val="24"/>
        </w:rPr>
      </w:pPr>
      <w:r w:rsidRPr="0075619B">
        <w:rPr>
          <w:rFonts w:ascii="Arial" w:hAnsi="Arial" w:cs="Arial"/>
          <w:szCs w:val="24"/>
        </w:rPr>
        <w:t>The similarity percentage, matched content and similar documents found in the repository are displayed in the analysis report. This enables the user to see the outcome of the checking of the document. But result is based upon documents contained in repository.</w:t>
      </w:r>
    </w:p>
    <w:p w14:paraId="4B4709D1" w14:textId="77777777" w:rsidR="0075619B" w:rsidRPr="0075619B" w:rsidRDefault="0075619B" w:rsidP="0075619B">
      <w:pPr>
        <w:spacing w:line="480" w:lineRule="auto"/>
        <w:ind w:firstLine="0"/>
        <w:rPr>
          <w:rFonts w:ascii="Arial" w:hAnsi="Arial" w:cs="Arial"/>
          <w:b/>
          <w:bCs/>
          <w:szCs w:val="24"/>
        </w:rPr>
      </w:pPr>
      <w:r w:rsidRPr="0075619B">
        <w:rPr>
          <w:rFonts w:ascii="Arial" w:hAnsi="Arial" w:cs="Arial"/>
          <w:b/>
          <w:bCs/>
          <w:szCs w:val="24"/>
        </w:rPr>
        <w:t>4.2.6 Administrator Dashboard</w:t>
      </w:r>
    </w:p>
    <w:p w14:paraId="3941DA55" w14:textId="4E0569BA" w:rsidR="0075619B" w:rsidRPr="0075619B" w:rsidRDefault="0075619B" w:rsidP="0075619B">
      <w:pPr>
        <w:spacing w:line="480" w:lineRule="auto"/>
        <w:rPr>
          <w:rFonts w:ascii="Arial" w:hAnsi="Arial" w:cs="Arial"/>
          <w:szCs w:val="24"/>
        </w:rPr>
      </w:pPr>
      <w:r w:rsidRPr="0075619B">
        <w:rPr>
          <w:rFonts w:ascii="Arial" w:hAnsi="Arial" w:cs="Arial"/>
          <w:szCs w:val="24"/>
        </w:rPr>
        <w:t>Administrator Dashboard displays similarity, users and uploaded documents. The necessary records were presented during the test and the test was successful. These records can be utilized by the administrator to keep an eye on the system and assess the similarity outcomes.</w:t>
      </w:r>
    </w:p>
    <w:p w14:paraId="10DEF047" w14:textId="77777777" w:rsidR="008B47D7" w:rsidRDefault="008B47D7" w:rsidP="007842D2">
      <w:pPr>
        <w:spacing w:after="120" w:line="480" w:lineRule="auto"/>
        <w:ind w:firstLine="0"/>
        <w:jc w:val="center"/>
        <w:rPr>
          <w:rFonts w:ascii="Arial" w:hAnsi="Arial" w:cs="Arial"/>
          <w:b/>
          <w:szCs w:val="24"/>
        </w:rPr>
      </w:pPr>
    </w:p>
    <w:p w14:paraId="468090BA" w14:textId="77777777" w:rsidR="00C101D3" w:rsidRPr="00C101D3" w:rsidRDefault="00C101D3" w:rsidP="00C101D3">
      <w:pPr>
        <w:spacing w:after="120" w:line="480" w:lineRule="auto"/>
        <w:ind w:firstLine="0"/>
        <w:rPr>
          <w:rFonts w:ascii="Arial" w:hAnsi="Arial" w:cs="Arial"/>
          <w:b/>
          <w:bCs/>
          <w:szCs w:val="24"/>
        </w:rPr>
      </w:pPr>
      <w:r w:rsidRPr="00C101D3">
        <w:rPr>
          <w:rFonts w:ascii="Arial" w:hAnsi="Arial" w:cs="Arial"/>
          <w:b/>
          <w:bCs/>
          <w:szCs w:val="24"/>
        </w:rPr>
        <w:lastRenderedPageBreak/>
        <w:t>4.3 Functional Testing Results</w:t>
      </w:r>
    </w:p>
    <w:p w14:paraId="4D3D0643" w14:textId="77777777" w:rsidR="00C101D3" w:rsidRPr="00C101D3" w:rsidRDefault="00C101D3" w:rsidP="00C101D3">
      <w:pPr>
        <w:spacing w:after="120" w:line="480" w:lineRule="auto"/>
        <w:ind w:firstLine="0"/>
        <w:rPr>
          <w:rFonts w:ascii="Arial" w:hAnsi="Arial" w:cs="Arial"/>
          <w:bCs/>
          <w:szCs w:val="24"/>
        </w:rPr>
      </w:pPr>
      <w:r w:rsidRPr="00C101D3">
        <w:rPr>
          <w:rFonts w:ascii="Arial" w:hAnsi="Arial" w:cs="Arial"/>
          <w:bCs/>
          <w:szCs w:val="24"/>
        </w:rPr>
        <w:t>Functional testing was performed to determine whether the major functions of the system produced the expected results. The tests focused on user registration, login, document uploading, text extraction, similarity checking, administrator dashboard access, and logout.</w:t>
      </w:r>
    </w:p>
    <w:p w14:paraId="39261840" w14:textId="77777777" w:rsidR="00C101D3" w:rsidRPr="00C101D3" w:rsidRDefault="00C101D3" w:rsidP="00C101D3">
      <w:pPr>
        <w:spacing w:after="120" w:line="480" w:lineRule="auto"/>
        <w:ind w:firstLine="0"/>
        <w:rPr>
          <w:rFonts w:ascii="Arial" w:hAnsi="Arial" w:cs="Arial"/>
          <w:bCs/>
          <w:szCs w:val="24"/>
        </w:rPr>
      </w:pPr>
      <w:r w:rsidRPr="00C101D3">
        <w:rPr>
          <w:rFonts w:ascii="Arial" w:hAnsi="Arial" w:cs="Arial"/>
          <w:bCs/>
          <w:szCs w:val="24"/>
        </w:rPr>
        <w:t>Table 7 presents the functional testing results based on the documented testing activities.</w:t>
      </w:r>
    </w:p>
    <w:tbl>
      <w:tblPr>
        <w:tblStyle w:val="GridTable1Light"/>
        <w:tblpPr w:leftFromText="180" w:rightFromText="180" w:vertAnchor="page" w:horzAnchor="margin" w:tblpY="5911"/>
        <w:tblW w:w="0" w:type="auto"/>
        <w:tblLook w:val="04A0" w:firstRow="1" w:lastRow="0" w:firstColumn="1" w:lastColumn="0" w:noHBand="0" w:noVBand="1"/>
      </w:tblPr>
      <w:tblGrid>
        <w:gridCol w:w="1684"/>
        <w:gridCol w:w="3551"/>
        <w:gridCol w:w="2562"/>
        <w:gridCol w:w="833"/>
      </w:tblGrid>
      <w:tr w:rsidR="00C101D3" w14:paraId="0C4E87B0" w14:textId="77777777" w:rsidTr="00C101D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5B3D7" w:themeFill="accent1" w:themeFillTint="99"/>
          </w:tcPr>
          <w:p w14:paraId="1CE4D520" w14:textId="77777777" w:rsidR="00C101D3" w:rsidRDefault="00C101D3" w:rsidP="00C101D3">
            <w:pPr>
              <w:spacing w:after="120" w:line="240" w:lineRule="auto"/>
              <w:ind w:firstLine="0"/>
              <w:rPr>
                <w:rFonts w:ascii="Arial" w:hAnsi="Arial" w:cs="Arial"/>
                <w:b w:val="0"/>
                <w:szCs w:val="24"/>
              </w:rPr>
            </w:pPr>
            <w:r>
              <w:rPr>
                <w:rFonts w:ascii="Calibri" w:hAnsi="Calibri" w:cs="Calibri"/>
                <w:b w:val="0"/>
                <w:bCs w:val="0"/>
                <w:sz w:val="22"/>
              </w:rPr>
              <w:t>Test Case</w:t>
            </w:r>
          </w:p>
        </w:tc>
        <w:tc>
          <w:tcPr>
            <w:tcW w:w="0" w:type="auto"/>
            <w:shd w:val="clear" w:color="auto" w:fill="95B3D7" w:themeFill="accent1" w:themeFillTint="99"/>
          </w:tcPr>
          <w:p w14:paraId="11D0EA4B" w14:textId="77777777" w:rsidR="00C101D3" w:rsidRDefault="00C101D3" w:rsidP="00C101D3">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Expected Result</w:t>
            </w:r>
          </w:p>
        </w:tc>
        <w:tc>
          <w:tcPr>
            <w:tcW w:w="0" w:type="auto"/>
            <w:shd w:val="clear" w:color="auto" w:fill="95B3D7" w:themeFill="accent1" w:themeFillTint="99"/>
          </w:tcPr>
          <w:p w14:paraId="16B90588" w14:textId="77777777" w:rsidR="00C101D3" w:rsidRDefault="00C101D3" w:rsidP="00C101D3">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Actual Result</w:t>
            </w:r>
          </w:p>
        </w:tc>
        <w:tc>
          <w:tcPr>
            <w:tcW w:w="0" w:type="auto"/>
            <w:shd w:val="clear" w:color="auto" w:fill="95B3D7" w:themeFill="accent1" w:themeFillTint="99"/>
          </w:tcPr>
          <w:p w14:paraId="5315F46B" w14:textId="77777777" w:rsidR="00C101D3" w:rsidRDefault="00C101D3" w:rsidP="00C101D3">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Status</w:t>
            </w:r>
          </w:p>
        </w:tc>
      </w:tr>
      <w:tr w:rsidR="00C101D3" w14:paraId="5FE1B947" w14:textId="77777777" w:rsidTr="00C101D3">
        <w:tc>
          <w:tcPr>
            <w:cnfStyle w:val="001000000000" w:firstRow="0" w:lastRow="0" w:firstColumn="1" w:lastColumn="0" w:oddVBand="0" w:evenVBand="0" w:oddHBand="0" w:evenHBand="0" w:firstRowFirstColumn="0" w:firstRowLastColumn="0" w:lastRowFirstColumn="0" w:lastRowLastColumn="0"/>
            <w:tcW w:w="0" w:type="auto"/>
          </w:tcPr>
          <w:p w14:paraId="3BB8241C" w14:textId="77777777" w:rsidR="00C101D3" w:rsidRDefault="00C101D3" w:rsidP="00C101D3">
            <w:pPr>
              <w:spacing w:after="120" w:line="240" w:lineRule="auto"/>
              <w:ind w:firstLine="0"/>
              <w:jc w:val="center"/>
              <w:rPr>
                <w:rFonts w:ascii="Arial" w:hAnsi="Arial" w:cs="Arial"/>
                <w:b w:val="0"/>
                <w:szCs w:val="24"/>
              </w:rPr>
            </w:pPr>
            <w:r>
              <w:rPr>
                <w:rFonts w:ascii="Calibri" w:hAnsi="Calibri" w:cs="Calibri"/>
                <w:sz w:val="22"/>
              </w:rPr>
              <w:t>User Registration</w:t>
            </w:r>
          </w:p>
        </w:tc>
        <w:tc>
          <w:tcPr>
            <w:tcW w:w="0" w:type="auto"/>
          </w:tcPr>
          <w:p w14:paraId="224E105A"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create an account.</w:t>
            </w:r>
          </w:p>
        </w:tc>
        <w:tc>
          <w:tcPr>
            <w:tcW w:w="0" w:type="auto"/>
          </w:tcPr>
          <w:p w14:paraId="27D61FCB"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Account was created successfully.</w:t>
            </w:r>
          </w:p>
        </w:tc>
        <w:tc>
          <w:tcPr>
            <w:tcW w:w="0" w:type="auto"/>
          </w:tcPr>
          <w:p w14:paraId="5C8E7314"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C101D3" w14:paraId="74A93C74" w14:textId="77777777" w:rsidTr="00C101D3">
        <w:tc>
          <w:tcPr>
            <w:cnfStyle w:val="001000000000" w:firstRow="0" w:lastRow="0" w:firstColumn="1" w:lastColumn="0" w:oddVBand="0" w:evenVBand="0" w:oddHBand="0" w:evenHBand="0" w:firstRowFirstColumn="0" w:firstRowLastColumn="0" w:lastRowFirstColumn="0" w:lastRowLastColumn="0"/>
            <w:tcW w:w="0" w:type="auto"/>
          </w:tcPr>
          <w:p w14:paraId="718DD206" w14:textId="77777777" w:rsidR="00C101D3" w:rsidRDefault="00C101D3" w:rsidP="00C101D3">
            <w:pPr>
              <w:spacing w:after="120" w:line="240" w:lineRule="auto"/>
              <w:ind w:firstLine="0"/>
              <w:jc w:val="center"/>
              <w:rPr>
                <w:rFonts w:ascii="Arial" w:hAnsi="Arial" w:cs="Arial"/>
                <w:b w:val="0"/>
                <w:szCs w:val="24"/>
              </w:rPr>
            </w:pPr>
            <w:r>
              <w:rPr>
                <w:rFonts w:ascii="Calibri" w:hAnsi="Calibri" w:cs="Calibri"/>
                <w:sz w:val="22"/>
              </w:rPr>
              <w:t>Login</w:t>
            </w:r>
          </w:p>
        </w:tc>
        <w:tc>
          <w:tcPr>
            <w:tcW w:w="0" w:type="auto"/>
          </w:tcPr>
          <w:p w14:paraId="68BF2C55"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log in using valid credentials.</w:t>
            </w:r>
          </w:p>
        </w:tc>
        <w:tc>
          <w:tcPr>
            <w:tcW w:w="0" w:type="auto"/>
          </w:tcPr>
          <w:p w14:paraId="0914B856"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logged in successfully.</w:t>
            </w:r>
          </w:p>
        </w:tc>
        <w:tc>
          <w:tcPr>
            <w:tcW w:w="0" w:type="auto"/>
          </w:tcPr>
          <w:p w14:paraId="7AF06D97"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C101D3" w14:paraId="00913D79" w14:textId="77777777" w:rsidTr="00C101D3">
        <w:tc>
          <w:tcPr>
            <w:cnfStyle w:val="001000000000" w:firstRow="0" w:lastRow="0" w:firstColumn="1" w:lastColumn="0" w:oddVBand="0" w:evenVBand="0" w:oddHBand="0" w:evenHBand="0" w:firstRowFirstColumn="0" w:firstRowLastColumn="0" w:lastRowFirstColumn="0" w:lastRowLastColumn="0"/>
            <w:tcW w:w="0" w:type="auto"/>
          </w:tcPr>
          <w:p w14:paraId="1B811F0F" w14:textId="77777777" w:rsidR="00C101D3" w:rsidRDefault="00C101D3" w:rsidP="00C101D3">
            <w:pPr>
              <w:spacing w:after="120" w:line="240" w:lineRule="auto"/>
              <w:ind w:firstLine="0"/>
              <w:jc w:val="center"/>
              <w:rPr>
                <w:rFonts w:ascii="Arial" w:hAnsi="Arial" w:cs="Arial"/>
                <w:b w:val="0"/>
                <w:szCs w:val="24"/>
              </w:rPr>
            </w:pPr>
            <w:r>
              <w:rPr>
                <w:rFonts w:ascii="Calibri" w:hAnsi="Calibri" w:cs="Calibri"/>
                <w:sz w:val="22"/>
              </w:rPr>
              <w:t>Upload Document</w:t>
            </w:r>
          </w:p>
        </w:tc>
        <w:tc>
          <w:tcPr>
            <w:tcW w:w="0" w:type="auto"/>
          </w:tcPr>
          <w:p w14:paraId="43915219"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upload a valid document.</w:t>
            </w:r>
          </w:p>
        </w:tc>
        <w:tc>
          <w:tcPr>
            <w:tcW w:w="0" w:type="auto"/>
          </w:tcPr>
          <w:p w14:paraId="39076625"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File was uploaded successfully.</w:t>
            </w:r>
          </w:p>
        </w:tc>
        <w:tc>
          <w:tcPr>
            <w:tcW w:w="0" w:type="auto"/>
          </w:tcPr>
          <w:p w14:paraId="6BE663D8"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C101D3" w14:paraId="14C973BC" w14:textId="77777777" w:rsidTr="00C101D3">
        <w:tc>
          <w:tcPr>
            <w:cnfStyle w:val="001000000000" w:firstRow="0" w:lastRow="0" w:firstColumn="1" w:lastColumn="0" w:oddVBand="0" w:evenVBand="0" w:oddHBand="0" w:evenHBand="0" w:firstRowFirstColumn="0" w:firstRowLastColumn="0" w:lastRowFirstColumn="0" w:lastRowLastColumn="0"/>
            <w:tcW w:w="0" w:type="auto"/>
          </w:tcPr>
          <w:p w14:paraId="5EF002ED" w14:textId="77777777" w:rsidR="00C101D3" w:rsidRDefault="00C101D3" w:rsidP="00C101D3">
            <w:pPr>
              <w:spacing w:after="120" w:line="240" w:lineRule="auto"/>
              <w:ind w:firstLine="0"/>
              <w:jc w:val="center"/>
              <w:rPr>
                <w:rFonts w:ascii="Arial" w:hAnsi="Arial" w:cs="Arial"/>
                <w:b w:val="0"/>
                <w:szCs w:val="24"/>
              </w:rPr>
            </w:pPr>
            <w:r>
              <w:rPr>
                <w:rFonts w:ascii="Calibri" w:hAnsi="Calibri" w:cs="Calibri"/>
                <w:sz w:val="22"/>
              </w:rPr>
              <w:t>Text Extraction</w:t>
            </w:r>
          </w:p>
        </w:tc>
        <w:tc>
          <w:tcPr>
            <w:tcW w:w="0" w:type="auto"/>
          </w:tcPr>
          <w:p w14:paraId="38AD323D"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System extracts text from the uploaded file.</w:t>
            </w:r>
          </w:p>
        </w:tc>
        <w:tc>
          <w:tcPr>
            <w:tcW w:w="0" w:type="auto"/>
          </w:tcPr>
          <w:p w14:paraId="676D21EE"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Text was extracted successfully.</w:t>
            </w:r>
          </w:p>
        </w:tc>
        <w:tc>
          <w:tcPr>
            <w:tcW w:w="0" w:type="auto"/>
          </w:tcPr>
          <w:p w14:paraId="60BB8425"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C101D3" w14:paraId="4546BEA2" w14:textId="77777777" w:rsidTr="00C101D3">
        <w:tc>
          <w:tcPr>
            <w:cnfStyle w:val="001000000000" w:firstRow="0" w:lastRow="0" w:firstColumn="1" w:lastColumn="0" w:oddVBand="0" w:evenVBand="0" w:oddHBand="0" w:evenHBand="0" w:firstRowFirstColumn="0" w:firstRowLastColumn="0" w:lastRowFirstColumn="0" w:lastRowLastColumn="0"/>
            <w:tcW w:w="0" w:type="auto"/>
          </w:tcPr>
          <w:p w14:paraId="0F69A32E" w14:textId="77777777" w:rsidR="00C101D3" w:rsidRDefault="00C101D3" w:rsidP="00C101D3">
            <w:pPr>
              <w:spacing w:after="120" w:line="240" w:lineRule="auto"/>
              <w:ind w:firstLine="0"/>
              <w:jc w:val="center"/>
              <w:rPr>
                <w:rFonts w:ascii="Arial" w:hAnsi="Arial" w:cs="Arial"/>
                <w:b w:val="0"/>
                <w:szCs w:val="24"/>
              </w:rPr>
            </w:pPr>
            <w:r>
              <w:rPr>
                <w:rFonts w:ascii="Calibri" w:hAnsi="Calibri" w:cs="Calibri"/>
                <w:sz w:val="22"/>
              </w:rPr>
              <w:t>Similarity Checking</w:t>
            </w:r>
          </w:p>
        </w:tc>
        <w:tc>
          <w:tcPr>
            <w:tcW w:w="0" w:type="auto"/>
          </w:tcPr>
          <w:p w14:paraId="62A5D1CF"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System calculates and displays a similarity result.</w:t>
            </w:r>
          </w:p>
        </w:tc>
        <w:tc>
          <w:tcPr>
            <w:tcW w:w="0" w:type="auto"/>
          </w:tcPr>
          <w:p w14:paraId="0E6ED196"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Similarity result was displayed.</w:t>
            </w:r>
          </w:p>
        </w:tc>
        <w:tc>
          <w:tcPr>
            <w:tcW w:w="0" w:type="auto"/>
          </w:tcPr>
          <w:p w14:paraId="4C6B23BC"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C101D3" w14:paraId="0B85FC8A" w14:textId="77777777" w:rsidTr="00C101D3">
        <w:tc>
          <w:tcPr>
            <w:cnfStyle w:val="001000000000" w:firstRow="0" w:lastRow="0" w:firstColumn="1" w:lastColumn="0" w:oddVBand="0" w:evenVBand="0" w:oddHBand="0" w:evenHBand="0" w:firstRowFirstColumn="0" w:firstRowLastColumn="0" w:lastRowFirstColumn="0" w:lastRowLastColumn="0"/>
            <w:tcW w:w="0" w:type="auto"/>
          </w:tcPr>
          <w:p w14:paraId="460C36CD" w14:textId="77777777" w:rsidR="00C101D3" w:rsidRDefault="00C101D3" w:rsidP="00C101D3">
            <w:pPr>
              <w:spacing w:after="120" w:line="240" w:lineRule="auto"/>
              <w:ind w:firstLine="0"/>
              <w:jc w:val="center"/>
              <w:rPr>
                <w:rFonts w:ascii="Arial" w:hAnsi="Arial" w:cs="Arial"/>
                <w:b w:val="0"/>
                <w:szCs w:val="24"/>
              </w:rPr>
            </w:pPr>
            <w:r>
              <w:rPr>
                <w:rFonts w:ascii="Calibri" w:hAnsi="Calibri" w:cs="Calibri"/>
                <w:sz w:val="22"/>
              </w:rPr>
              <w:t>Admin Dashboard</w:t>
            </w:r>
          </w:p>
        </w:tc>
        <w:tc>
          <w:tcPr>
            <w:tcW w:w="0" w:type="auto"/>
          </w:tcPr>
          <w:p w14:paraId="5D9F2A2B"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Administrator can view users, documents, and reports.</w:t>
            </w:r>
          </w:p>
        </w:tc>
        <w:tc>
          <w:tcPr>
            <w:tcW w:w="0" w:type="auto"/>
          </w:tcPr>
          <w:p w14:paraId="3E218957"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Records were displayed successfully.</w:t>
            </w:r>
          </w:p>
        </w:tc>
        <w:tc>
          <w:tcPr>
            <w:tcW w:w="0" w:type="auto"/>
          </w:tcPr>
          <w:p w14:paraId="279EA0A7"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C101D3" w14:paraId="4DFA0B50" w14:textId="77777777" w:rsidTr="00C101D3">
        <w:tc>
          <w:tcPr>
            <w:cnfStyle w:val="001000000000" w:firstRow="0" w:lastRow="0" w:firstColumn="1" w:lastColumn="0" w:oddVBand="0" w:evenVBand="0" w:oddHBand="0" w:evenHBand="0" w:firstRowFirstColumn="0" w:firstRowLastColumn="0" w:lastRowFirstColumn="0" w:lastRowLastColumn="0"/>
            <w:tcW w:w="0" w:type="auto"/>
          </w:tcPr>
          <w:p w14:paraId="2E35F3C1" w14:textId="77777777" w:rsidR="00C101D3" w:rsidRDefault="00C101D3" w:rsidP="00C101D3">
            <w:pPr>
              <w:spacing w:after="120" w:line="240" w:lineRule="auto"/>
              <w:ind w:firstLine="0"/>
              <w:jc w:val="center"/>
              <w:rPr>
                <w:rFonts w:ascii="Arial" w:hAnsi="Arial" w:cs="Arial"/>
                <w:b w:val="0"/>
                <w:szCs w:val="24"/>
              </w:rPr>
            </w:pPr>
            <w:r>
              <w:rPr>
                <w:rFonts w:ascii="Calibri" w:hAnsi="Calibri" w:cs="Calibri"/>
                <w:sz w:val="22"/>
              </w:rPr>
              <w:t>Logout</w:t>
            </w:r>
          </w:p>
        </w:tc>
        <w:tc>
          <w:tcPr>
            <w:tcW w:w="0" w:type="auto"/>
          </w:tcPr>
          <w:p w14:paraId="66D500BD"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exit the system.</w:t>
            </w:r>
          </w:p>
        </w:tc>
        <w:tc>
          <w:tcPr>
            <w:tcW w:w="0" w:type="auto"/>
          </w:tcPr>
          <w:p w14:paraId="148A3365"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was logged out successfully.</w:t>
            </w:r>
          </w:p>
        </w:tc>
        <w:tc>
          <w:tcPr>
            <w:tcW w:w="0" w:type="auto"/>
          </w:tcPr>
          <w:p w14:paraId="14E27047" w14:textId="77777777" w:rsidR="00C101D3" w:rsidRDefault="00C101D3" w:rsidP="00C101D3">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w:t>
            </w:r>
          </w:p>
        </w:tc>
      </w:tr>
    </w:tbl>
    <w:p w14:paraId="5142E1E4" w14:textId="54A9C4F2" w:rsidR="008B47D7" w:rsidRDefault="00C101D3" w:rsidP="00C101D3">
      <w:pPr>
        <w:spacing w:after="120" w:line="480" w:lineRule="auto"/>
        <w:ind w:firstLine="0"/>
        <w:jc w:val="center"/>
        <w:rPr>
          <w:rFonts w:ascii="Arial" w:hAnsi="Arial" w:cs="Arial"/>
          <w:b/>
          <w:szCs w:val="24"/>
        </w:rPr>
      </w:pPr>
      <w:r w:rsidRPr="00C101D3">
        <w:rPr>
          <w:rFonts w:ascii="Arial" w:hAnsi="Arial" w:cs="Arial"/>
          <w:b/>
          <w:szCs w:val="24"/>
        </w:rPr>
        <w:t>Table 7. Functional Testing Results</w:t>
      </w:r>
    </w:p>
    <w:p w14:paraId="0CF82802" w14:textId="77777777" w:rsidR="002E04AE" w:rsidRDefault="002E04AE" w:rsidP="002E04AE">
      <w:pPr>
        <w:spacing w:after="120" w:line="480" w:lineRule="auto"/>
        <w:ind w:firstLine="0"/>
        <w:rPr>
          <w:rFonts w:ascii="Arial" w:hAnsi="Arial" w:cs="Arial"/>
          <w:b/>
          <w:szCs w:val="24"/>
        </w:rPr>
      </w:pPr>
    </w:p>
    <w:p w14:paraId="1852A563" w14:textId="77777777" w:rsidR="002E04AE" w:rsidRDefault="002E04AE" w:rsidP="002E04AE">
      <w:pPr>
        <w:spacing w:after="120" w:line="480" w:lineRule="auto"/>
        <w:ind w:firstLine="0"/>
        <w:rPr>
          <w:rFonts w:ascii="Arial" w:hAnsi="Arial" w:cs="Arial"/>
          <w:b/>
          <w:szCs w:val="24"/>
        </w:rPr>
      </w:pPr>
    </w:p>
    <w:p w14:paraId="45244063" w14:textId="77777777" w:rsidR="002E04AE" w:rsidRDefault="002E04AE" w:rsidP="002E04AE">
      <w:pPr>
        <w:spacing w:after="120" w:line="480" w:lineRule="auto"/>
        <w:ind w:firstLine="0"/>
        <w:rPr>
          <w:rFonts w:ascii="Arial" w:hAnsi="Arial" w:cs="Arial"/>
          <w:b/>
          <w:szCs w:val="24"/>
        </w:rPr>
      </w:pPr>
    </w:p>
    <w:p w14:paraId="5CB9A5B4" w14:textId="77777777" w:rsidR="002E04AE" w:rsidRDefault="002E04AE" w:rsidP="002E04AE">
      <w:pPr>
        <w:spacing w:after="120" w:line="480" w:lineRule="auto"/>
        <w:ind w:firstLine="0"/>
        <w:rPr>
          <w:rFonts w:ascii="Arial" w:hAnsi="Arial" w:cs="Arial"/>
          <w:b/>
          <w:szCs w:val="24"/>
        </w:rPr>
      </w:pPr>
    </w:p>
    <w:p w14:paraId="5F83CE16" w14:textId="1AC6EE88" w:rsidR="002E04AE" w:rsidRPr="002E04AE" w:rsidRDefault="002E04AE" w:rsidP="002E04AE">
      <w:pPr>
        <w:spacing w:after="120" w:line="480" w:lineRule="auto"/>
        <w:ind w:firstLine="0"/>
        <w:rPr>
          <w:rFonts w:ascii="Arial" w:hAnsi="Arial" w:cs="Arial"/>
          <w:b/>
          <w:szCs w:val="24"/>
        </w:rPr>
      </w:pPr>
      <w:r w:rsidRPr="002E04AE">
        <w:rPr>
          <w:rFonts w:ascii="Arial" w:hAnsi="Arial" w:cs="Arial"/>
          <w:b/>
          <w:szCs w:val="24"/>
        </w:rPr>
        <w:lastRenderedPageBreak/>
        <w:t>CONCLUSION AND RECOMMENDATION</w:t>
      </w:r>
    </w:p>
    <w:p w14:paraId="559F261A" w14:textId="474BAA9B" w:rsidR="002E04AE" w:rsidRPr="002E04AE" w:rsidRDefault="002E04AE" w:rsidP="002E04AE">
      <w:pPr>
        <w:spacing w:after="120" w:line="480" w:lineRule="auto"/>
        <w:ind w:firstLine="0"/>
        <w:rPr>
          <w:rFonts w:ascii="Arial" w:hAnsi="Arial" w:cs="Arial"/>
          <w:b/>
          <w:szCs w:val="24"/>
        </w:rPr>
      </w:pPr>
      <w:r w:rsidRPr="002E04AE">
        <w:rPr>
          <w:rFonts w:ascii="Arial" w:hAnsi="Arial" w:cs="Arial"/>
          <w:b/>
          <w:szCs w:val="24"/>
        </w:rPr>
        <w:t>Conclusion</w:t>
      </w:r>
    </w:p>
    <w:p w14:paraId="7C71D89E" w14:textId="77777777" w:rsidR="002E04AE" w:rsidRDefault="002E04AE" w:rsidP="002E04AE">
      <w:pPr>
        <w:spacing w:after="120" w:line="480" w:lineRule="auto"/>
        <w:rPr>
          <w:rFonts w:ascii="Arial" w:hAnsi="Arial" w:cs="Arial"/>
          <w:bCs/>
          <w:szCs w:val="24"/>
        </w:rPr>
      </w:pPr>
      <w:r w:rsidRPr="002E04AE">
        <w:rPr>
          <w:rFonts w:ascii="Arial" w:hAnsi="Arial" w:cs="Arial"/>
          <w:bCs/>
          <w:szCs w:val="24"/>
        </w:rPr>
        <w:t>The study was able to successfully create an Academic Repository containing TF-IDF and Cosine Similarity for the Plagiarism Detection. The system offers a web-based interface to register, login and upload academic documents and get information about document similarity.</w:t>
      </w:r>
    </w:p>
    <w:p w14:paraId="45441240" w14:textId="77777777" w:rsidR="002E04AE" w:rsidRDefault="002E04AE" w:rsidP="002E04AE">
      <w:pPr>
        <w:spacing w:after="120" w:line="480" w:lineRule="auto"/>
        <w:rPr>
          <w:rFonts w:ascii="Arial" w:hAnsi="Arial" w:cs="Arial"/>
          <w:bCs/>
          <w:szCs w:val="24"/>
        </w:rPr>
      </w:pPr>
      <w:r w:rsidRPr="002E04AE">
        <w:rPr>
          <w:rFonts w:ascii="Arial" w:hAnsi="Arial" w:cs="Arial"/>
          <w:bCs/>
          <w:szCs w:val="24"/>
        </w:rPr>
        <w:t>The major functions of the system were tested and it was found that the registration and login of the user, uploading of documents, extraction of text, similarity checking, analysis report, and monitoring of the administrator have been functioning during the testing period.</w:t>
      </w:r>
    </w:p>
    <w:p w14:paraId="663C0D3B" w14:textId="5EF056F0" w:rsidR="002E04AE" w:rsidRPr="002E04AE" w:rsidRDefault="002E04AE" w:rsidP="002E04AE">
      <w:pPr>
        <w:spacing w:after="120" w:line="480" w:lineRule="auto"/>
        <w:rPr>
          <w:rFonts w:ascii="Arial" w:hAnsi="Arial" w:cs="Arial"/>
          <w:bCs/>
          <w:szCs w:val="24"/>
        </w:rPr>
      </w:pPr>
      <w:r w:rsidRPr="002E04AE">
        <w:rPr>
          <w:rFonts w:ascii="Arial" w:hAnsi="Arial" w:cs="Arial"/>
          <w:bCs/>
          <w:szCs w:val="24"/>
        </w:rPr>
        <w:t>The system facilitates the organization of academic documents within one repository as well as a quick way of identifying possible similarities between documents. The similarity result should, however, be presented only as a "guide" since the system primarily compares documents that are in the repository. Does not ensure that all plagiarism is discovered.</w:t>
      </w:r>
    </w:p>
    <w:p w14:paraId="28D4785C" w14:textId="77777777" w:rsidR="002E04AE" w:rsidRPr="002E04AE" w:rsidRDefault="002E04AE" w:rsidP="002E04AE">
      <w:pPr>
        <w:spacing w:after="120" w:line="480" w:lineRule="auto"/>
        <w:ind w:firstLine="0"/>
        <w:rPr>
          <w:rFonts w:ascii="Arial" w:hAnsi="Arial" w:cs="Arial"/>
          <w:bCs/>
          <w:szCs w:val="24"/>
        </w:rPr>
      </w:pPr>
    </w:p>
    <w:p w14:paraId="7A1A38C9" w14:textId="77777777" w:rsidR="002E04AE" w:rsidRPr="002E04AE" w:rsidRDefault="002E04AE" w:rsidP="002E04AE">
      <w:pPr>
        <w:spacing w:after="120" w:line="480" w:lineRule="auto"/>
        <w:ind w:firstLine="0"/>
        <w:rPr>
          <w:rFonts w:ascii="Arial" w:hAnsi="Arial" w:cs="Arial"/>
          <w:bCs/>
          <w:szCs w:val="24"/>
        </w:rPr>
      </w:pPr>
      <w:r w:rsidRPr="002E04AE">
        <w:rPr>
          <w:rFonts w:ascii="Arial" w:hAnsi="Arial" w:cs="Arial"/>
          <w:bCs/>
          <w:szCs w:val="24"/>
        </w:rPr>
        <w:t>In general, the developed system is able to fulfill the primary objectives, and can be used as a basic system for academic document management and similarity checking.</w:t>
      </w:r>
    </w:p>
    <w:p w14:paraId="3FA250F3" w14:textId="77777777" w:rsidR="009E1665" w:rsidRDefault="009E1665" w:rsidP="002E04AE">
      <w:pPr>
        <w:spacing w:after="120" w:line="480" w:lineRule="auto"/>
        <w:ind w:firstLine="0"/>
        <w:rPr>
          <w:rFonts w:ascii="Arial" w:hAnsi="Arial" w:cs="Arial"/>
          <w:bCs/>
          <w:szCs w:val="24"/>
        </w:rPr>
      </w:pPr>
    </w:p>
    <w:p w14:paraId="44FAB251" w14:textId="77777777" w:rsidR="009E1665" w:rsidRDefault="009E1665" w:rsidP="002E04AE">
      <w:pPr>
        <w:spacing w:after="120" w:line="480" w:lineRule="auto"/>
        <w:ind w:firstLine="0"/>
        <w:rPr>
          <w:rFonts w:ascii="Arial" w:hAnsi="Arial" w:cs="Arial"/>
          <w:bCs/>
          <w:szCs w:val="24"/>
        </w:rPr>
      </w:pPr>
    </w:p>
    <w:p w14:paraId="3338418D" w14:textId="77777777" w:rsidR="009E1665" w:rsidRDefault="009E1665" w:rsidP="002E04AE">
      <w:pPr>
        <w:spacing w:after="120" w:line="480" w:lineRule="auto"/>
        <w:ind w:firstLine="0"/>
        <w:rPr>
          <w:rFonts w:ascii="Arial" w:hAnsi="Arial" w:cs="Arial"/>
          <w:bCs/>
          <w:szCs w:val="24"/>
        </w:rPr>
      </w:pPr>
    </w:p>
    <w:p w14:paraId="6116E529" w14:textId="60979B93" w:rsidR="002E04AE" w:rsidRPr="009E1665" w:rsidRDefault="002E04AE" w:rsidP="002E04AE">
      <w:pPr>
        <w:spacing w:after="120" w:line="480" w:lineRule="auto"/>
        <w:ind w:firstLine="0"/>
        <w:rPr>
          <w:rFonts w:ascii="Arial" w:hAnsi="Arial" w:cs="Arial"/>
          <w:b/>
          <w:szCs w:val="24"/>
        </w:rPr>
      </w:pPr>
      <w:r w:rsidRPr="009E1665">
        <w:rPr>
          <w:rFonts w:ascii="Arial" w:hAnsi="Arial" w:cs="Arial"/>
          <w:b/>
          <w:szCs w:val="24"/>
        </w:rPr>
        <w:lastRenderedPageBreak/>
        <w:t xml:space="preserve"> Recommendation</w:t>
      </w:r>
    </w:p>
    <w:p w14:paraId="305A74B3" w14:textId="77777777" w:rsidR="009E1665" w:rsidRPr="004B1CF1" w:rsidRDefault="002E04AE" w:rsidP="004B1CF1">
      <w:pPr>
        <w:spacing w:after="120" w:line="480" w:lineRule="auto"/>
        <w:ind w:firstLine="0"/>
        <w:rPr>
          <w:rFonts w:ascii="Arial" w:hAnsi="Arial" w:cs="Arial"/>
          <w:bCs/>
          <w:szCs w:val="24"/>
        </w:rPr>
      </w:pPr>
      <w:r w:rsidRPr="004B1CF1">
        <w:rPr>
          <w:rFonts w:ascii="Arial" w:hAnsi="Arial" w:cs="Arial"/>
          <w:bCs/>
          <w:szCs w:val="24"/>
        </w:rPr>
        <w:t>The findings and restrictions of the study are discussed and the following are recommended</w:t>
      </w:r>
    </w:p>
    <w:p w14:paraId="492182A2"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The system can be evaluated with further number of users and academic documents to test the performance of the system once again.</w:t>
      </w:r>
    </w:p>
    <w:p w14:paraId="6594DEB5"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The similarity checking capability could be expanded to cover additional kinds of documents and various document text formats.</w:t>
      </w:r>
    </w:p>
    <w:p w14:paraId="06BF925F"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Other security testing may be performed to further secure user accounts and uploaded academic documents.</w:t>
      </w:r>
    </w:p>
    <w:p w14:paraId="30CDAA44"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 xml:space="preserve"> TF-IDF and cosine similarity may be complemented with other advanced similarity detection methods to enhance the system.</w:t>
      </w:r>
    </w:p>
    <w:p w14:paraId="267A0151" w14:textId="77777777" w:rsid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The researchers in the future can extend this work by integrating internet-based checking or other external sources to have a better coverage of similarity detection.</w:t>
      </w:r>
    </w:p>
    <w:p w14:paraId="6BD9ECF8" w14:textId="59C6460B" w:rsidR="008B47D7" w:rsidRPr="009E1665" w:rsidRDefault="002E04AE" w:rsidP="009E1665">
      <w:pPr>
        <w:pStyle w:val="ListParagraph"/>
        <w:numPr>
          <w:ilvl w:val="0"/>
          <w:numId w:val="16"/>
        </w:numPr>
        <w:spacing w:after="120" w:line="480" w:lineRule="auto"/>
        <w:rPr>
          <w:rFonts w:ascii="Arial" w:hAnsi="Arial" w:cs="Arial"/>
          <w:bCs/>
          <w:szCs w:val="24"/>
        </w:rPr>
      </w:pPr>
      <w:r w:rsidRPr="009E1665">
        <w:rPr>
          <w:rFonts w:ascii="Arial" w:hAnsi="Arial" w:cs="Arial"/>
          <w:bCs/>
          <w:szCs w:val="24"/>
        </w:rPr>
        <w:t>In the future, student feedback, teacher feedback, and administrator feedback can be used to further enhance the user interface and further add features to the program.</w:t>
      </w:r>
    </w:p>
    <w:p w14:paraId="1370C888" w14:textId="77777777" w:rsidR="008B47D7" w:rsidRDefault="008B47D7" w:rsidP="007842D2">
      <w:pPr>
        <w:spacing w:after="120" w:line="480" w:lineRule="auto"/>
        <w:ind w:firstLine="0"/>
        <w:jc w:val="center"/>
        <w:rPr>
          <w:rFonts w:ascii="Arial" w:hAnsi="Arial" w:cs="Arial"/>
          <w:b/>
          <w:szCs w:val="24"/>
        </w:rPr>
      </w:pPr>
    </w:p>
    <w:p w14:paraId="210EFCDE" w14:textId="77777777" w:rsidR="008B47D7" w:rsidRDefault="008B47D7" w:rsidP="007842D2">
      <w:pPr>
        <w:spacing w:after="120" w:line="480" w:lineRule="auto"/>
        <w:ind w:firstLine="0"/>
        <w:jc w:val="center"/>
        <w:rPr>
          <w:rFonts w:ascii="Arial" w:hAnsi="Arial" w:cs="Arial"/>
          <w:b/>
          <w:szCs w:val="24"/>
        </w:rPr>
      </w:pPr>
    </w:p>
    <w:p w14:paraId="58335C79" w14:textId="77777777" w:rsidR="008B47D7" w:rsidRDefault="008B47D7" w:rsidP="007842D2">
      <w:pPr>
        <w:spacing w:after="120" w:line="480" w:lineRule="auto"/>
        <w:ind w:firstLine="0"/>
        <w:jc w:val="center"/>
        <w:rPr>
          <w:rFonts w:ascii="Arial" w:hAnsi="Arial" w:cs="Arial"/>
          <w:b/>
          <w:szCs w:val="24"/>
        </w:rPr>
      </w:pPr>
    </w:p>
    <w:p w14:paraId="61EA40DE" w14:textId="77777777" w:rsidR="008B47D7" w:rsidRDefault="008B47D7" w:rsidP="007842D2">
      <w:pPr>
        <w:spacing w:after="120" w:line="480" w:lineRule="auto"/>
        <w:ind w:firstLine="0"/>
        <w:jc w:val="center"/>
        <w:rPr>
          <w:rFonts w:ascii="Arial" w:hAnsi="Arial" w:cs="Arial"/>
          <w:b/>
          <w:szCs w:val="24"/>
        </w:rPr>
      </w:pPr>
    </w:p>
    <w:p w14:paraId="578B30F3" w14:textId="77777777" w:rsidR="006A195D" w:rsidRPr="004A0417" w:rsidRDefault="006A195D" w:rsidP="006A195D">
      <w:pPr>
        <w:spacing w:after="120" w:line="480" w:lineRule="auto"/>
        <w:ind w:firstLine="0"/>
        <w:jc w:val="center"/>
        <w:rPr>
          <w:rFonts w:ascii="Arial" w:hAnsi="Arial" w:cs="Arial"/>
          <w:szCs w:val="24"/>
        </w:rPr>
      </w:pPr>
      <w:r w:rsidRPr="004A0417">
        <w:rPr>
          <w:rFonts w:ascii="Arial" w:hAnsi="Arial" w:cs="Arial"/>
          <w:b/>
          <w:szCs w:val="24"/>
        </w:rPr>
        <w:t>REFERENCES</w:t>
      </w:r>
    </w:p>
    <w:p w14:paraId="11E1CC06" w14:textId="77777777" w:rsidR="006A195D" w:rsidRPr="003A6D13" w:rsidRDefault="006A195D" w:rsidP="006A195D">
      <w:pPr>
        <w:spacing w:after="120" w:line="480" w:lineRule="auto"/>
        <w:ind w:left="720" w:hanging="720"/>
        <w:rPr>
          <w:rFonts w:ascii="Arial" w:hAnsi="Arial" w:cs="Arial"/>
          <w:szCs w:val="24"/>
        </w:rPr>
      </w:pPr>
      <w:proofErr w:type="spellStart"/>
      <w:r w:rsidRPr="003A6D13">
        <w:rPr>
          <w:rFonts w:ascii="Arial" w:hAnsi="Arial" w:cs="Arial"/>
          <w:szCs w:val="24"/>
        </w:rPr>
        <w:lastRenderedPageBreak/>
        <w:t>Aboraya</w:t>
      </w:r>
      <w:proofErr w:type="spellEnd"/>
      <w:r w:rsidRPr="003A6D13">
        <w:rPr>
          <w:rFonts w:ascii="Arial" w:hAnsi="Arial" w:cs="Arial"/>
          <w:szCs w:val="24"/>
        </w:rPr>
        <w:t>, W. (2022). Exploring the need for using digital repositories to enhance teaching and learning in Omani schools: Teachers’ perceptions. International Journal of Learning, Teaching and Educational Research, 21(5). DOI: 10.26803/ijlter.21.5.1.</w:t>
      </w:r>
    </w:p>
    <w:p w14:paraId="1E5CAB51"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Arabi, H., &amp; Akbari, M. (2022). Improving plagiarism detection in text document using hybrid weighted similarity. Expert Systems with Applications, 207, 118034. DOI: 10.1016/j.eswa.2022.118034.</w:t>
      </w:r>
    </w:p>
    <w:p w14:paraId="6425118C" w14:textId="77777777" w:rsidR="006A195D" w:rsidRPr="003A6D13" w:rsidRDefault="006A195D" w:rsidP="006A195D">
      <w:pPr>
        <w:spacing w:after="120" w:line="480" w:lineRule="auto"/>
        <w:ind w:left="720" w:hanging="720"/>
        <w:rPr>
          <w:rFonts w:ascii="Arial" w:hAnsi="Arial" w:cs="Arial"/>
          <w:szCs w:val="24"/>
        </w:rPr>
      </w:pPr>
      <w:proofErr w:type="spellStart"/>
      <w:r w:rsidRPr="003A6D13">
        <w:rPr>
          <w:rFonts w:ascii="Arial" w:hAnsi="Arial" w:cs="Arial"/>
          <w:szCs w:val="24"/>
        </w:rPr>
        <w:t>Cauilan</w:t>
      </w:r>
      <w:proofErr w:type="spellEnd"/>
      <w:r w:rsidRPr="003A6D13">
        <w:rPr>
          <w:rFonts w:ascii="Arial" w:hAnsi="Arial" w:cs="Arial"/>
          <w:szCs w:val="24"/>
        </w:rPr>
        <w:t>, B. P. (2025). Assessment of open access policies in institutional repositories. Philippine E-Journals.</w:t>
      </w:r>
    </w:p>
    <w:p w14:paraId="7D1F20DD"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Chang, C. Y., et al. (2021). Using word semantic concepts for plagiarism detection in text documents. Information Retrieval Journal. DOI: 10.1007/s10791-021-09394-4.</w:t>
      </w:r>
    </w:p>
    <w:p w14:paraId="2E3CCBE7" w14:textId="77777777" w:rsidR="006A195D" w:rsidRPr="003A6D13" w:rsidRDefault="006A195D" w:rsidP="006A195D">
      <w:pPr>
        <w:spacing w:after="120" w:line="480" w:lineRule="auto"/>
        <w:ind w:left="720" w:hanging="720"/>
        <w:rPr>
          <w:rFonts w:ascii="Arial" w:hAnsi="Arial" w:cs="Arial"/>
          <w:szCs w:val="24"/>
        </w:rPr>
      </w:pPr>
      <w:proofErr w:type="spellStart"/>
      <w:r w:rsidRPr="003A6D13">
        <w:rPr>
          <w:rFonts w:ascii="Arial" w:hAnsi="Arial" w:cs="Arial"/>
          <w:szCs w:val="24"/>
        </w:rPr>
        <w:t>Davoodifard</w:t>
      </w:r>
      <w:proofErr w:type="spellEnd"/>
      <w:r w:rsidRPr="003A6D13">
        <w:rPr>
          <w:rFonts w:ascii="Arial" w:hAnsi="Arial" w:cs="Arial"/>
          <w:szCs w:val="24"/>
        </w:rPr>
        <w:t>, M. (2022). Automatic detection of plagiarism in writing. Studies in Applied Linguistics and TESOL, 21(2), 54–60. DOI: 10.52214/</w:t>
      </w:r>
      <w:proofErr w:type="gramStart"/>
      <w:r w:rsidRPr="003A6D13">
        <w:rPr>
          <w:rFonts w:ascii="Arial" w:hAnsi="Arial" w:cs="Arial"/>
          <w:szCs w:val="24"/>
        </w:rPr>
        <w:t>salt.v</w:t>
      </w:r>
      <w:proofErr w:type="gramEnd"/>
      <w:r w:rsidRPr="003A6D13">
        <w:rPr>
          <w:rFonts w:ascii="Arial" w:hAnsi="Arial" w:cs="Arial"/>
          <w:szCs w:val="24"/>
        </w:rPr>
        <w:t>21i2.9058.</w:t>
      </w:r>
    </w:p>
    <w:p w14:paraId="6D671C14" w14:textId="77777777" w:rsidR="006A195D" w:rsidRPr="003A6D13" w:rsidRDefault="006A195D" w:rsidP="006A195D">
      <w:pPr>
        <w:spacing w:after="120" w:line="480" w:lineRule="auto"/>
        <w:ind w:left="720" w:hanging="720"/>
        <w:rPr>
          <w:rFonts w:ascii="Arial" w:hAnsi="Arial" w:cs="Arial"/>
          <w:szCs w:val="24"/>
        </w:rPr>
      </w:pPr>
      <w:r w:rsidRPr="00003DD8">
        <w:rPr>
          <w:rFonts w:ascii="Arial" w:hAnsi="Arial" w:cs="Arial"/>
          <w:szCs w:val="24"/>
          <w:lang w:val="it-IT"/>
        </w:rPr>
        <w:t xml:space="preserve">El-Rashidy, M. A., et al. </w:t>
      </w:r>
      <w:r w:rsidRPr="003A6D13">
        <w:rPr>
          <w:rFonts w:ascii="Arial" w:hAnsi="Arial" w:cs="Arial"/>
          <w:szCs w:val="24"/>
        </w:rPr>
        <w:t>(2024). An effective text plagiarism detection system based on feature selection and SVM techniques. Multimedia Tools and Applications. DOI: 10.1007/s11042-023-15703-4.</w:t>
      </w:r>
    </w:p>
    <w:p w14:paraId="27AD3031" w14:textId="77777777" w:rsidR="006A195D" w:rsidRPr="003A6D13" w:rsidRDefault="006A195D" w:rsidP="006A195D">
      <w:pPr>
        <w:spacing w:after="120" w:line="480" w:lineRule="auto"/>
        <w:ind w:left="720" w:hanging="720"/>
        <w:rPr>
          <w:rFonts w:ascii="Arial" w:hAnsi="Arial" w:cs="Arial"/>
          <w:szCs w:val="24"/>
        </w:rPr>
      </w:pPr>
    </w:p>
    <w:p w14:paraId="3A1E8445"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t xml:space="preserve">Halim, J., &amp; </w:t>
      </w:r>
      <w:proofErr w:type="spellStart"/>
      <w:r w:rsidRPr="003A6D13">
        <w:rPr>
          <w:rFonts w:ascii="Arial" w:hAnsi="Arial" w:cs="Arial"/>
          <w:szCs w:val="24"/>
        </w:rPr>
        <w:t>Lasut</w:t>
      </w:r>
      <w:proofErr w:type="spellEnd"/>
      <w:r w:rsidRPr="003A6D13">
        <w:rPr>
          <w:rFonts w:ascii="Arial" w:hAnsi="Arial" w:cs="Arial"/>
          <w:szCs w:val="24"/>
        </w:rPr>
        <w:t xml:space="preserve">, D. (2024). Document plagiarism detection application using web-based TF-IDF and cosine similarity methods. </w:t>
      </w:r>
      <w:proofErr w:type="spellStart"/>
      <w:r w:rsidRPr="003A6D13">
        <w:rPr>
          <w:rFonts w:ascii="Arial" w:hAnsi="Arial" w:cs="Arial"/>
          <w:szCs w:val="24"/>
        </w:rPr>
        <w:t>bit</w:t>
      </w:r>
      <w:proofErr w:type="spellEnd"/>
      <w:r w:rsidRPr="003A6D13">
        <w:rPr>
          <w:rFonts w:ascii="Arial" w:hAnsi="Arial" w:cs="Arial"/>
          <w:szCs w:val="24"/>
        </w:rPr>
        <w:t>-Tech, 7(2), 202–213. DOI: 10.32877/</w:t>
      </w:r>
      <w:proofErr w:type="gramStart"/>
      <w:r w:rsidRPr="003A6D13">
        <w:rPr>
          <w:rFonts w:ascii="Arial" w:hAnsi="Arial" w:cs="Arial"/>
          <w:szCs w:val="24"/>
        </w:rPr>
        <w:t>bt.v</w:t>
      </w:r>
      <w:proofErr w:type="gramEnd"/>
      <w:r w:rsidRPr="003A6D13">
        <w:rPr>
          <w:rFonts w:ascii="Arial" w:hAnsi="Arial" w:cs="Arial"/>
          <w:szCs w:val="24"/>
        </w:rPr>
        <w:t>7i2.1697.</w:t>
      </w:r>
    </w:p>
    <w:p w14:paraId="3FC514F2" w14:textId="77777777" w:rsidR="006A195D" w:rsidRPr="003A6D13" w:rsidRDefault="006A195D" w:rsidP="006A195D">
      <w:pPr>
        <w:spacing w:after="120" w:line="480" w:lineRule="auto"/>
        <w:ind w:left="720" w:hanging="720"/>
        <w:rPr>
          <w:rFonts w:ascii="Arial" w:hAnsi="Arial" w:cs="Arial"/>
          <w:szCs w:val="24"/>
        </w:rPr>
      </w:pPr>
      <w:r w:rsidRPr="003A6D13">
        <w:rPr>
          <w:rFonts w:ascii="Arial" w:hAnsi="Arial" w:cs="Arial"/>
          <w:szCs w:val="24"/>
        </w:rPr>
        <w:lastRenderedPageBreak/>
        <w:t>Sari, L. P. (2023). Cosine similarity-based plagiarism detection on electronic documents. Journal of Computer Science Application and Engineering, 1(2), 44–48. DOI: 10.70356/</w:t>
      </w:r>
      <w:proofErr w:type="gramStart"/>
      <w:r w:rsidRPr="003A6D13">
        <w:rPr>
          <w:rFonts w:ascii="Arial" w:hAnsi="Arial" w:cs="Arial"/>
          <w:szCs w:val="24"/>
        </w:rPr>
        <w:t>josapen.v</w:t>
      </w:r>
      <w:proofErr w:type="gramEnd"/>
      <w:r w:rsidRPr="003A6D13">
        <w:rPr>
          <w:rFonts w:ascii="Arial" w:hAnsi="Arial" w:cs="Arial"/>
          <w:szCs w:val="24"/>
        </w:rPr>
        <w:t>1i2.14.</w:t>
      </w:r>
    </w:p>
    <w:p w14:paraId="06C16581" w14:textId="77777777" w:rsidR="006A195D" w:rsidRDefault="006A195D" w:rsidP="006A195D">
      <w:pPr>
        <w:spacing w:after="120" w:line="480" w:lineRule="auto"/>
        <w:ind w:left="720" w:hanging="720"/>
        <w:rPr>
          <w:rFonts w:ascii="Arial" w:hAnsi="Arial" w:cs="Arial"/>
          <w:szCs w:val="24"/>
        </w:rPr>
      </w:pPr>
      <w:r w:rsidRPr="00003DD8">
        <w:rPr>
          <w:rFonts w:ascii="Arial" w:hAnsi="Arial" w:cs="Arial"/>
          <w:szCs w:val="24"/>
          <w:lang w:val="it-IT"/>
        </w:rPr>
        <w:t xml:space="preserve">Setu, D. M., et al. </w:t>
      </w:r>
      <w:r w:rsidRPr="003A6D13">
        <w:rPr>
          <w:rFonts w:ascii="Arial" w:hAnsi="Arial" w:cs="Arial"/>
          <w:szCs w:val="24"/>
        </w:rPr>
        <w:t>(2025). A comprehensive strategy for identifying plagiarism in academic submissions. Journal of Umm Al-Qura University for Engineering and Architecture. DOI: 10.1007/s43995-025-00108-1.</w:t>
      </w:r>
    </w:p>
    <w:p w14:paraId="445FB452" w14:textId="77777777" w:rsidR="006A195D" w:rsidRPr="004A0417" w:rsidRDefault="006A195D" w:rsidP="006A195D">
      <w:pPr>
        <w:spacing w:after="120" w:line="480" w:lineRule="auto"/>
        <w:ind w:left="720" w:hanging="720"/>
        <w:rPr>
          <w:rFonts w:ascii="Arial" w:hAnsi="Arial" w:cs="Arial"/>
          <w:szCs w:val="24"/>
        </w:rPr>
      </w:pPr>
      <w:r w:rsidRPr="00FC4CDE">
        <w:rPr>
          <w:rFonts w:ascii="Arial" w:hAnsi="Arial" w:cs="Arial"/>
          <w:szCs w:val="24"/>
        </w:rPr>
        <w:t xml:space="preserve">Yalcin, K., et al. (2022). </w:t>
      </w:r>
      <w:r w:rsidRPr="00FC4CDE">
        <w:rPr>
          <w:rFonts w:ascii="Arial" w:hAnsi="Arial" w:cs="Arial"/>
          <w:i/>
          <w:iCs/>
          <w:szCs w:val="24"/>
        </w:rPr>
        <w:t>An external plagiarism detection system based on part-of-speech tag n-grams and word embedding</w:t>
      </w:r>
      <w:r w:rsidRPr="00FC4CDE">
        <w:rPr>
          <w:rFonts w:ascii="Arial" w:hAnsi="Arial" w:cs="Arial"/>
          <w:szCs w:val="24"/>
        </w:rPr>
        <w:t>. Expert Systems with Applications.</w:t>
      </w:r>
    </w:p>
    <w:p w14:paraId="6A68DA90" w14:textId="77777777" w:rsidR="008B47D7" w:rsidRDefault="008B47D7" w:rsidP="007842D2">
      <w:pPr>
        <w:spacing w:after="120" w:line="480" w:lineRule="auto"/>
        <w:ind w:firstLine="0"/>
        <w:jc w:val="center"/>
        <w:rPr>
          <w:rFonts w:ascii="Arial" w:hAnsi="Arial" w:cs="Arial"/>
          <w:b/>
          <w:szCs w:val="24"/>
        </w:rPr>
      </w:pPr>
    </w:p>
    <w:p w14:paraId="34328486" w14:textId="570185DA" w:rsidR="008B47D7" w:rsidRDefault="00961C88" w:rsidP="007842D2">
      <w:pPr>
        <w:spacing w:after="120" w:line="480" w:lineRule="auto"/>
        <w:ind w:firstLine="0"/>
        <w:jc w:val="center"/>
        <w:rPr>
          <w:rFonts w:ascii="Arial" w:hAnsi="Arial" w:cs="Arial"/>
          <w:b/>
          <w:szCs w:val="24"/>
        </w:rPr>
      </w:pPr>
      <w:r w:rsidRPr="00961C88">
        <w:rPr>
          <w:rFonts w:ascii="Arial" w:hAnsi="Arial" w:cs="Arial"/>
          <w:b/>
          <w:szCs w:val="24"/>
        </w:rPr>
        <w:t>APPENDICES</w:t>
      </w:r>
    </w:p>
    <w:p w14:paraId="549E96E6" w14:textId="616C408A" w:rsidR="00961C88" w:rsidRDefault="00CB6E99" w:rsidP="00961C88">
      <w:pPr>
        <w:spacing w:after="120" w:line="480" w:lineRule="auto"/>
        <w:ind w:firstLine="0"/>
        <w:rPr>
          <w:rFonts w:ascii="Arial" w:hAnsi="Arial" w:cs="Arial"/>
          <w:b/>
          <w:szCs w:val="24"/>
        </w:rPr>
      </w:pPr>
      <w:r w:rsidRPr="00CB6E99">
        <w:rPr>
          <w:rFonts w:ascii="Arial" w:hAnsi="Arial" w:cs="Arial"/>
          <w:b/>
          <w:szCs w:val="24"/>
        </w:rPr>
        <w:t>Relevant Source Code</w:t>
      </w:r>
    </w:p>
    <w:p w14:paraId="79FCD28F" w14:textId="61A6AAAC" w:rsidR="00DF2842" w:rsidRDefault="00DF2842" w:rsidP="00DF2842">
      <w:pPr>
        <w:spacing w:after="120" w:line="480" w:lineRule="auto"/>
        <w:ind w:firstLine="0"/>
        <w:jc w:val="center"/>
        <w:rPr>
          <w:rFonts w:ascii="Arial" w:hAnsi="Arial" w:cs="Arial"/>
          <w:b/>
          <w:szCs w:val="24"/>
        </w:rPr>
      </w:pPr>
      <w:r>
        <w:rPr>
          <w:rFonts w:ascii="Arial" w:hAnsi="Arial" w:cs="Arial"/>
          <w:b/>
          <w:szCs w:val="24"/>
        </w:rPr>
        <w:t>Home page(index)</w:t>
      </w:r>
    </w:p>
    <w:p w14:paraId="541C92D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&lt;!DOCTYPE</w:t>
      </w:r>
      <w:r w:rsidRPr="0070518F">
        <w:rPr>
          <w:rFonts w:ascii="Consolas" w:hAnsi="Consolas" w:cs="Times New Roman"/>
          <w:sz w:val="21"/>
          <w:szCs w:val="21"/>
        </w:rPr>
        <w:t xml:space="preserve"> </w:t>
      </w:r>
      <w:r w:rsidRPr="0070518F">
        <w:rPr>
          <w:rFonts w:ascii="Consolas" w:hAnsi="Consolas" w:cs="Times New Roman"/>
          <w:color w:val="E50000"/>
          <w:sz w:val="21"/>
          <w:szCs w:val="21"/>
        </w:rPr>
        <w:t>html</w:t>
      </w:r>
      <w:r w:rsidRPr="0070518F">
        <w:rPr>
          <w:rFonts w:ascii="Consolas" w:hAnsi="Consolas" w:cs="Times New Roman"/>
          <w:color w:val="800000"/>
          <w:sz w:val="21"/>
          <w:szCs w:val="21"/>
        </w:rPr>
        <w:t>&gt;</w:t>
      </w:r>
    </w:p>
    <w:p w14:paraId="6739615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&lt;html</w:t>
      </w:r>
      <w:r w:rsidRPr="0070518F">
        <w:rPr>
          <w:rFonts w:ascii="Consolas" w:hAnsi="Consolas" w:cs="Times New Roman"/>
          <w:sz w:val="21"/>
          <w:szCs w:val="21"/>
        </w:rPr>
        <w:t xml:space="preserve"> </w:t>
      </w:r>
      <w:r w:rsidRPr="0070518F">
        <w:rPr>
          <w:rFonts w:ascii="Consolas" w:hAnsi="Consolas" w:cs="Times New Roman"/>
          <w:color w:val="E50000"/>
          <w:sz w:val="21"/>
          <w:szCs w:val="21"/>
        </w:rPr>
        <w:t>lang</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en</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1F59669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&lt;head&gt;</w:t>
      </w:r>
    </w:p>
    <w:p w14:paraId="43C2342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&lt;meta</w:t>
      </w:r>
      <w:r w:rsidRPr="0070518F">
        <w:rPr>
          <w:rFonts w:ascii="Consolas" w:hAnsi="Consolas" w:cs="Times New Roman"/>
          <w:sz w:val="21"/>
          <w:szCs w:val="21"/>
        </w:rPr>
        <w:t xml:space="preserve"> </w:t>
      </w:r>
      <w:r w:rsidRPr="0070518F">
        <w:rPr>
          <w:rFonts w:ascii="Consolas" w:hAnsi="Consolas" w:cs="Times New Roman"/>
          <w:color w:val="E50000"/>
          <w:sz w:val="21"/>
          <w:szCs w:val="21"/>
        </w:rPr>
        <w:t>charset</w:t>
      </w:r>
      <w:r w:rsidRPr="0070518F">
        <w:rPr>
          <w:rFonts w:ascii="Consolas" w:hAnsi="Consolas" w:cs="Times New Roman"/>
          <w:sz w:val="21"/>
          <w:szCs w:val="21"/>
        </w:rPr>
        <w:t>=</w:t>
      </w:r>
      <w:r w:rsidRPr="0070518F">
        <w:rPr>
          <w:rFonts w:ascii="Consolas" w:hAnsi="Consolas" w:cs="Times New Roman"/>
          <w:color w:val="0000FF"/>
          <w:sz w:val="21"/>
          <w:szCs w:val="21"/>
        </w:rPr>
        <w:t>"UTF-8"</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0C56BE7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&lt;meta</w:t>
      </w:r>
      <w:r w:rsidRPr="0070518F">
        <w:rPr>
          <w:rFonts w:ascii="Consolas" w:hAnsi="Consolas" w:cs="Times New Roman"/>
          <w:sz w:val="21"/>
          <w:szCs w:val="21"/>
        </w:rPr>
        <w:t xml:space="preserve"> </w:t>
      </w:r>
      <w:r w:rsidRPr="0070518F">
        <w:rPr>
          <w:rFonts w:ascii="Consolas" w:hAnsi="Consolas" w:cs="Times New Roman"/>
          <w:color w:val="E50000"/>
          <w:sz w:val="21"/>
          <w:szCs w:val="21"/>
        </w:rPr>
        <w:t>name</w:t>
      </w:r>
      <w:r w:rsidRPr="0070518F">
        <w:rPr>
          <w:rFonts w:ascii="Consolas" w:hAnsi="Consolas" w:cs="Times New Roman"/>
          <w:sz w:val="21"/>
          <w:szCs w:val="21"/>
        </w:rPr>
        <w:t>=</w:t>
      </w:r>
      <w:r w:rsidRPr="0070518F">
        <w:rPr>
          <w:rFonts w:ascii="Consolas" w:hAnsi="Consolas" w:cs="Times New Roman"/>
          <w:color w:val="0000FF"/>
          <w:sz w:val="21"/>
          <w:szCs w:val="21"/>
        </w:rPr>
        <w:t>"viewport"</w:t>
      </w:r>
      <w:r w:rsidRPr="0070518F">
        <w:rPr>
          <w:rFonts w:ascii="Consolas" w:hAnsi="Consolas" w:cs="Times New Roman"/>
          <w:sz w:val="21"/>
          <w:szCs w:val="21"/>
        </w:rPr>
        <w:t xml:space="preserve"> </w:t>
      </w:r>
      <w:r w:rsidRPr="0070518F">
        <w:rPr>
          <w:rFonts w:ascii="Consolas" w:hAnsi="Consolas" w:cs="Times New Roman"/>
          <w:color w:val="E50000"/>
          <w:sz w:val="21"/>
          <w:szCs w:val="21"/>
        </w:rPr>
        <w:t>content</w:t>
      </w:r>
      <w:r w:rsidRPr="0070518F">
        <w:rPr>
          <w:rFonts w:ascii="Consolas" w:hAnsi="Consolas" w:cs="Times New Roman"/>
          <w:sz w:val="21"/>
          <w:szCs w:val="21"/>
        </w:rPr>
        <w:t>=</w:t>
      </w:r>
      <w:r w:rsidRPr="0070518F">
        <w:rPr>
          <w:rFonts w:ascii="Consolas" w:hAnsi="Consolas" w:cs="Times New Roman"/>
          <w:color w:val="0000FF"/>
          <w:sz w:val="21"/>
          <w:szCs w:val="21"/>
        </w:rPr>
        <w:t>"width=device-width, initial-scale=1.0"</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76D4B07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&lt;title&gt;</w:t>
      </w:r>
      <w:r w:rsidRPr="0070518F">
        <w:rPr>
          <w:rFonts w:ascii="Consolas" w:hAnsi="Consolas" w:cs="Times New Roman"/>
          <w:sz w:val="21"/>
          <w:szCs w:val="21"/>
        </w:rPr>
        <w:t>Academic Repository — Browse Documents</w:t>
      </w:r>
      <w:r w:rsidRPr="0070518F">
        <w:rPr>
          <w:rFonts w:ascii="Consolas" w:hAnsi="Consolas" w:cs="Times New Roman"/>
          <w:color w:val="800000"/>
          <w:sz w:val="21"/>
          <w:szCs w:val="21"/>
        </w:rPr>
        <w:t>&lt;/title&gt;</w:t>
      </w:r>
    </w:p>
    <w:p w14:paraId="5882C70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css</w:t>
      </w:r>
      <w:proofErr w:type="spellEnd"/>
      <w:r w:rsidRPr="0070518F">
        <w:rPr>
          <w:rFonts w:ascii="Consolas" w:hAnsi="Consolas" w:cs="Times New Roman"/>
          <w:color w:val="0000FF"/>
          <w:sz w:val="21"/>
          <w:szCs w:val="21"/>
        </w:rPr>
        <w:t>/style.css"</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2C19624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"https://fonts.googleapis.com/css2?family=Poppins:wght@400;500;600;700;800;900&amp;family=Inter:wght@400;500;600;700&amp;display=swap"</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color w:val="800000"/>
          <w:sz w:val="21"/>
          <w:szCs w:val="21"/>
        </w:rPr>
        <w:t>&gt;</w:t>
      </w:r>
    </w:p>
    <w:p w14:paraId="64DC33B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"https://cdnjs.cloudflare.com/ajax/libs/font-awesome/6.5.0/css/all.min.css"</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6EB9630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preconnect</w:t>
      </w:r>
      <w:proofErr w:type="spellEnd"/>
      <w:r w:rsidRPr="0070518F">
        <w:rPr>
          <w:rFonts w:ascii="Consolas" w:hAnsi="Consolas" w:cs="Times New Roman"/>
          <w:color w:val="0000FF"/>
          <w:sz w:val="21"/>
          <w:szCs w:val="21"/>
        </w:rPr>
        <w:t>"</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"https://fonts.googleapis.com"</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5918D21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preconnect</w:t>
      </w:r>
      <w:proofErr w:type="spellEnd"/>
      <w:r w:rsidRPr="0070518F">
        <w:rPr>
          <w:rFonts w:ascii="Consolas" w:hAnsi="Consolas" w:cs="Times New Roman"/>
          <w:color w:val="0000FF"/>
          <w:sz w:val="21"/>
          <w:szCs w:val="21"/>
        </w:rPr>
        <w:t>"</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"https://fonts.gstatic.com"</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crossorigin</w:t>
      </w:r>
      <w:proofErr w:type="spellEnd"/>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283FBDC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&lt;link</w:t>
      </w:r>
      <w:r w:rsidRPr="0070518F">
        <w:rPr>
          <w:rFonts w:ascii="Consolas" w:hAnsi="Consolas" w:cs="Times New Roman"/>
          <w:sz w:val="21"/>
          <w:szCs w:val="21"/>
        </w:rPr>
        <w:t xml:space="preserve"> </w:t>
      </w:r>
      <w:r w:rsidRPr="0070518F">
        <w:rPr>
          <w:rFonts w:ascii="Consolas" w:hAnsi="Consolas" w:cs="Times New Roman"/>
          <w:color w:val="E50000"/>
          <w:sz w:val="21"/>
          <w:szCs w:val="21"/>
        </w:rPr>
        <w:t>href</w:t>
      </w:r>
      <w:r w:rsidRPr="0070518F">
        <w:rPr>
          <w:rFonts w:ascii="Consolas" w:hAnsi="Consolas" w:cs="Times New Roman"/>
          <w:sz w:val="21"/>
          <w:szCs w:val="21"/>
        </w:rPr>
        <w:t>=</w:t>
      </w:r>
      <w:r w:rsidRPr="0070518F">
        <w:rPr>
          <w:rFonts w:ascii="Consolas" w:hAnsi="Consolas" w:cs="Times New Roman"/>
          <w:color w:val="0000FF"/>
          <w:sz w:val="21"/>
          <w:szCs w:val="21"/>
        </w:rPr>
        <w:t>"https://fonts.googleapis.com/css2?family=Inter:wght@400;500;600;700;800;900&amp;display=swap"</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rel</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"stylesheet"</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3061435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&lt;/head&gt;</w:t>
      </w:r>
    </w:p>
    <w:p w14:paraId="1E60CFE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lastRenderedPageBreak/>
        <w:t>&lt;body&gt;</w:t>
      </w:r>
    </w:p>
    <w:p w14:paraId="031470F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23F69D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 NAVBAR ===== --&gt;</w:t>
      </w:r>
    </w:p>
    <w:p w14:paraId="15CCEF8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&lt;nav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"navbar"</w:t>
      </w:r>
      <w:r w:rsidRPr="0070518F">
        <w:rPr>
          <w:rFonts w:ascii="Consolas" w:hAnsi="Consolas" w:cs="Times New Roman"/>
          <w:color w:val="800000"/>
          <w:sz w:val="21"/>
          <w:szCs w:val="21"/>
        </w:rPr>
        <w:t>&gt;</w:t>
      </w:r>
    </w:p>
    <w:p w14:paraId="720CAC0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"nav-brand"</w:t>
      </w:r>
      <w:r w:rsidRPr="0070518F">
        <w:rPr>
          <w:rFonts w:ascii="Consolas" w:hAnsi="Consolas" w:cs="Times New Roman"/>
          <w:color w:val="800000"/>
          <w:sz w:val="21"/>
          <w:szCs w:val="21"/>
        </w:rPr>
        <w:t>&gt;</w:t>
      </w:r>
    </w:p>
    <w:p w14:paraId="6B319BE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img</w:t>
      </w:r>
      <w:proofErr w:type="spellEnd"/>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src</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img</w:t>
      </w:r>
      <w:proofErr w:type="spellEnd"/>
      <w:r w:rsidRPr="0070518F">
        <w:rPr>
          <w:rFonts w:ascii="Consolas" w:hAnsi="Consolas" w:cs="Times New Roman"/>
          <w:color w:val="0000FF"/>
          <w:sz w:val="21"/>
          <w:szCs w:val="21"/>
        </w:rPr>
        <w:t>/SSC_logo.png"</w:t>
      </w:r>
      <w:r w:rsidRPr="0070518F">
        <w:rPr>
          <w:rFonts w:ascii="Consolas" w:hAnsi="Consolas" w:cs="Times New Roman"/>
          <w:sz w:val="21"/>
          <w:szCs w:val="21"/>
        </w:rPr>
        <w:t xml:space="preserve"> </w:t>
      </w:r>
      <w:r w:rsidRPr="0070518F">
        <w:rPr>
          <w:rFonts w:ascii="Consolas" w:hAnsi="Consolas" w:cs="Times New Roman"/>
          <w:color w:val="E50000"/>
          <w:sz w:val="21"/>
          <w:szCs w:val="21"/>
        </w:rPr>
        <w:t>alt</w:t>
      </w:r>
      <w:r w:rsidRPr="0070518F">
        <w:rPr>
          <w:rFonts w:ascii="Consolas" w:hAnsi="Consolas" w:cs="Times New Roman"/>
          <w:sz w:val="21"/>
          <w:szCs w:val="21"/>
        </w:rPr>
        <w:t>=</w:t>
      </w:r>
      <w:r w:rsidRPr="0070518F">
        <w:rPr>
          <w:rFonts w:ascii="Consolas" w:hAnsi="Consolas" w:cs="Times New Roman"/>
          <w:color w:val="0000FF"/>
          <w:sz w:val="21"/>
          <w:szCs w:val="21"/>
        </w:rPr>
        <w:t>"Sulu State University"</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6935FE3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w:t>
      </w:r>
      <w:proofErr w:type="spellStart"/>
      <w:r w:rsidRPr="0070518F">
        <w:rPr>
          <w:rFonts w:ascii="Consolas" w:hAnsi="Consolas" w:cs="Times New Roman"/>
          <w:sz w:val="21"/>
          <w:szCs w:val="21"/>
        </w:rPr>
        <w:t>AcadRepo</w:t>
      </w:r>
      <w:proofErr w:type="spellEnd"/>
      <w:r w:rsidRPr="0070518F">
        <w:rPr>
          <w:rFonts w:ascii="Consolas" w:hAnsi="Consolas" w:cs="Times New Roman"/>
          <w:color w:val="800000"/>
          <w:sz w:val="21"/>
          <w:szCs w:val="21"/>
        </w:rPr>
        <w:t>&lt;/span&gt;</w:t>
      </w:r>
    </w:p>
    <w:p w14:paraId="5767AC4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3F49D1A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&lt;button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"hamburger"</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"hamburger"</w:t>
      </w:r>
      <w:r w:rsidRPr="0070518F">
        <w:rPr>
          <w:rFonts w:ascii="Consolas" w:hAnsi="Consolas" w:cs="Times New Roman"/>
          <w:sz w:val="21"/>
          <w:szCs w:val="21"/>
        </w:rPr>
        <w:t xml:space="preserve"> </w:t>
      </w:r>
      <w:r w:rsidRPr="0070518F">
        <w:rPr>
          <w:rFonts w:ascii="Consolas" w:hAnsi="Consolas" w:cs="Times New Roman"/>
          <w:color w:val="E50000"/>
          <w:sz w:val="21"/>
          <w:szCs w:val="21"/>
        </w:rPr>
        <w:t>aria-label</w:t>
      </w:r>
      <w:r w:rsidRPr="0070518F">
        <w:rPr>
          <w:rFonts w:ascii="Consolas" w:hAnsi="Consolas" w:cs="Times New Roman"/>
          <w:sz w:val="21"/>
          <w:szCs w:val="21"/>
        </w:rPr>
        <w:t>=</w:t>
      </w:r>
      <w:r w:rsidRPr="0070518F">
        <w:rPr>
          <w:rFonts w:ascii="Consolas" w:hAnsi="Consolas" w:cs="Times New Roman"/>
          <w:color w:val="0000FF"/>
          <w:sz w:val="21"/>
          <w:szCs w:val="21"/>
        </w:rPr>
        <w:t>"Toggle menu"</w:t>
      </w:r>
      <w:r w:rsidRPr="0070518F">
        <w:rPr>
          <w:rFonts w:ascii="Consolas" w:hAnsi="Consolas" w:cs="Times New Roman"/>
          <w:color w:val="800000"/>
          <w:sz w:val="21"/>
          <w:szCs w:val="21"/>
        </w:rPr>
        <w:t>&gt;</w:t>
      </w:r>
    </w:p>
    <w:p w14:paraId="0DFCB8A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fa-bars"</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3345A9D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&lt;/button&gt;</w:t>
      </w:r>
    </w:p>
    <w:p w14:paraId="1291E45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&lt;ul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"nav-links"</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navLinks</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01F1B6C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&lt;li&gt;&lt;a</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"index.html"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"active"</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fa-home"</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Home</w:t>
      </w:r>
      <w:r w:rsidRPr="0070518F">
        <w:rPr>
          <w:rFonts w:ascii="Consolas" w:hAnsi="Consolas" w:cs="Times New Roman"/>
          <w:color w:val="800000"/>
          <w:sz w:val="21"/>
          <w:szCs w:val="21"/>
        </w:rPr>
        <w:t>&lt;/a&gt;&lt;/li&gt;</w:t>
      </w:r>
    </w:p>
    <w:p w14:paraId="30FD834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&lt;li&gt;&lt;a</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"about.html"</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fa-circle-info"</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About System</w:t>
      </w:r>
      <w:r w:rsidRPr="0070518F">
        <w:rPr>
          <w:rFonts w:ascii="Consolas" w:hAnsi="Consolas" w:cs="Times New Roman"/>
          <w:color w:val="800000"/>
          <w:sz w:val="21"/>
          <w:szCs w:val="21"/>
        </w:rPr>
        <w:t>&lt;/a&gt;&lt;/li&gt;</w:t>
      </w:r>
    </w:p>
    <w:p w14:paraId="08A1065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&lt;li</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navAuthLinks</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&gt;&lt;/li&gt;</w:t>
      </w:r>
    </w:p>
    <w:p w14:paraId="247E260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&lt;/ul&gt;</w:t>
      </w:r>
    </w:p>
    <w:p w14:paraId="1684D6B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&lt;/nav&gt;</w:t>
      </w:r>
    </w:p>
    <w:p w14:paraId="012F23D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87DFF3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 HERO ===== --&gt;</w:t>
      </w:r>
    </w:p>
    <w:p w14:paraId="64B599B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&lt;header</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 hero-enhanced"</w:t>
      </w:r>
      <w:r w:rsidRPr="0070518F">
        <w:rPr>
          <w:rFonts w:ascii="Consolas" w:hAnsi="Consolas" w:cs="Times New Roman"/>
          <w:color w:val="800000"/>
          <w:sz w:val="21"/>
          <w:szCs w:val="21"/>
        </w:rPr>
        <w:t>&gt;</w:t>
      </w:r>
    </w:p>
    <w:p w14:paraId="25D786B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&lt;canvas</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heroCanvas</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&gt;&lt;/canvas&gt;</w:t>
      </w:r>
    </w:p>
    <w:p w14:paraId="585812A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"hero-orb hero-orb-1"</w:t>
      </w:r>
      <w:r w:rsidRPr="0070518F">
        <w:rPr>
          <w:rFonts w:ascii="Consolas" w:hAnsi="Consolas" w:cs="Times New Roman"/>
          <w:color w:val="800000"/>
          <w:sz w:val="21"/>
          <w:szCs w:val="21"/>
        </w:rPr>
        <w:t>&gt;&lt;/div&gt;</w:t>
      </w:r>
    </w:p>
    <w:p w14:paraId="45D0EB1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"hero-orb hero-orb-2"</w:t>
      </w:r>
      <w:r w:rsidRPr="0070518F">
        <w:rPr>
          <w:rFonts w:ascii="Consolas" w:hAnsi="Consolas" w:cs="Times New Roman"/>
          <w:color w:val="800000"/>
          <w:sz w:val="21"/>
          <w:szCs w:val="21"/>
        </w:rPr>
        <w:t>&gt;&lt;/div&gt;</w:t>
      </w:r>
    </w:p>
    <w:p w14:paraId="7AD770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"hero-orb hero-orb-3"</w:t>
      </w:r>
      <w:r w:rsidRPr="0070518F">
        <w:rPr>
          <w:rFonts w:ascii="Consolas" w:hAnsi="Consolas" w:cs="Times New Roman"/>
          <w:color w:val="800000"/>
          <w:sz w:val="21"/>
          <w:szCs w:val="21"/>
        </w:rPr>
        <w:t>&gt;&lt;/div&gt;</w:t>
      </w:r>
    </w:p>
    <w:p w14:paraId="3615F35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"hero-content"</w:t>
      </w:r>
      <w:r w:rsidRPr="0070518F">
        <w:rPr>
          <w:rFonts w:ascii="Consolas" w:hAnsi="Consolas" w:cs="Times New Roman"/>
          <w:color w:val="800000"/>
          <w:sz w:val="21"/>
          <w:szCs w:val="21"/>
        </w:rPr>
        <w:t>&gt;</w:t>
      </w:r>
    </w:p>
    <w:p w14:paraId="03247C2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"hero-badge"</w:t>
      </w:r>
      <w:r w:rsidRPr="0070518F">
        <w:rPr>
          <w:rFonts w:ascii="Consolas" w:hAnsi="Consolas" w:cs="Times New Roman"/>
          <w:color w:val="800000"/>
          <w:sz w:val="21"/>
          <w:szCs w:val="21"/>
        </w:rPr>
        <w:t>&gt;</w:t>
      </w:r>
    </w:p>
    <w:p w14:paraId="29BC15E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"hero-eyebrow-dot"</w:t>
      </w:r>
      <w:r w:rsidRPr="0070518F">
        <w:rPr>
          <w:rFonts w:ascii="Consolas" w:hAnsi="Consolas" w:cs="Times New Roman"/>
          <w:color w:val="800000"/>
          <w:sz w:val="21"/>
          <w:szCs w:val="21"/>
        </w:rPr>
        <w:t>&gt;&lt;/span&gt;</w:t>
      </w:r>
    </w:p>
    <w:p w14:paraId="2FA0ECB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w:t>
      </w:r>
      <w:r w:rsidRPr="0070518F">
        <w:rPr>
          <w:rFonts w:ascii="Consolas" w:hAnsi="Consolas" w:cs="Times New Roman"/>
          <w:sz w:val="21"/>
          <w:szCs w:val="21"/>
        </w:rPr>
        <w:t>Web-Based Academic Repository</w:t>
      </w:r>
      <w:r w:rsidRPr="0070518F">
        <w:rPr>
          <w:rFonts w:ascii="Consolas" w:hAnsi="Consolas" w:cs="Times New Roman"/>
          <w:color w:val="800000"/>
          <w:sz w:val="21"/>
          <w:szCs w:val="21"/>
        </w:rPr>
        <w:t>&lt;/span&gt;</w:t>
      </w:r>
    </w:p>
    <w:p w14:paraId="4BA57F3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"hero-eyebrow-dot"</w:t>
      </w:r>
      <w:r w:rsidRPr="0070518F">
        <w:rPr>
          <w:rFonts w:ascii="Consolas" w:hAnsi="Consolas" w:cs="Times New Roman"/>
          <w:color w:val="800000"/>
          <w:sz w:val="21"/>
          <w:szCs w:val="21"/>
        </w:rPr>
        <w:t>&gt;&lt;/span&gt;</w:t>
      </w:r>
    </w:p>
    <w:p w14:paraId="270D77C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4AB90C9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&lt;h1</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"hero-title"</w:t>
      </w:r>
      <w:r w:rsidRPr="0070518F">
        <w:rPr>
          <w:rFonts w:ascii="Consolas" w:hAnsi="Consolas" w:cs="Times New Roman"/>
          <w:color w:val="800000"/>
          <w:sz w:val="21"/>
          <w:szCs w:val="21"/>
        </w:rPr>
        <w:t>&gt;</w:t>
      </w:r>
    </w:p>
    <w:p w14:paraId="3825145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"hero-title-line"</w:t>
      </w:r>
      <w:r w:rsidRPr="0070518F">
        <w:rPr>
          <w:rFonts w:ascii="Consolas" w:hAnsi="Consolas" w:cs="Times New Roman"/>
          <w:color w:val="800000"/>
          <w:sz w:val="21"/>
          <w:szCs w:val="21"/>
        </w:rPr>
        <w:t>&gt;</w:t>
      </w:r>
      <w:r w:rsidRPr="0070518F">
        <w:rPr>
          <w:rFonts w:ascii="Consolas" w:hAnsi="Consolas" w:cs="Times New Roman"/>
          <w:sz w:val="21"/>
          <w:szCs w:val="21"/>
        </w:rPr>
        <w:t>Academic</w:t>
      </w:r>
      <w:r w:rsidRPr="0070518F">
        <w:rPr>
          <w:rFonts w:ascii="Consolas" w:hAnsi="Consolas" w:cs="Times New Roman"/>
          <w:color w:val="800000"/>
          <w:sz w:val="21"/>
          <w:szCs w:val="21"/>
        </w:rPr>
        <w:t>&lt;/span&gt;</w:t>
      </w:r>
    </w:p>
    <w:p w14:paraId="018AF1E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"hero-title-line hero-title-accent"</w:t>
      </w:r>
      <w:r w:rsidRPr="0070518F">
        <w:rPr>
          <w:rFonts w:ascii="Consolas" w:hAnsi="Consolas" w:cs="Times New Roman"/>
          <w:color w:val="800000"/>
          <w:sz w:val="21"/>
          <w:szCs w:val="21"/>
        </w:rPr>
        <w:t>&gt;</w:t>
      </w:r>
      <w:r w:rsidRPr="0070518F">
        <w:rPr>
          <w:rFonts w:ascii="Consolas" w:hAnsi="Consolas" w:cs="Times New Roman"/>
          <w:sz w:val="21"/>
          <w:szCs w:val="21"/>
        </w:rPr>
        <w:t>Repository</w:t>
      </w:r>
      <w:r w:rsidRPr="0070518F">
        <w:rPr>
          <w:rFonts w:ascii="Consolas" w:hAnsi="Consolas" w:cs="Times New Roman"/>
          <w:color w:val="800000"/>
          <w:sz w:val="21"/>
          <w:szCs w:val="21"/>
        </w:rPr>
        <w:t>&lt;/span&gt;</w:t>
      </w:r>
    </w:p>
    <w:p w14:paraId="4A6EF4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&lt;/h1&gt;</w:t>
      </w:r>
    </w:p>
    <w:p w14:paraId="1DAC53F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"hero-desc"</w:t>
      </w:r>
      <w:r w:rsidRPr="0070518F">
        <w:rPr>
          <w:rFonts w:ascii="Consolas" w:hAnsi="Consolas" w:cs="Times New Roman"/>
          <w:color w:val="800000"/>
          <w:sz w:val="21"/>
          <w:szCs w:val="21"/>
        </w:rPr>
        <w:t>&gt;</w:t>
      </w:r>
      <w:r w:rsidRPr="0070518F">
        <w:rPr>
          <w:rFonts w:ascii="Consolas" w:hAnsi="Consolas" w:cs="Times New Roman"/>
          <w:sz w:val="21"/>
          <w:szCs w:val="21"/>
        </w:rPr>
        <w:t xml:space="preserve">Algorithmic Plagiarism Detection using </w:t>
      </w:r>
      <w:r w:rsidRPr="0070518F">
        <w:rPr>
          <w:rFonts w:ascii="Consolas" w:hAnsi="Consolas" w:cs="Times New Roman"/>
          <w:color w:val="800000"/>
          <w:sz w:val="21"/>
          <w:szCs w:val="21"/>
        </w:rPr>
        <w:t>&lt;strong&gt;</w:t>
      </w:r>
      <w:r w:rsidRPr="0070518F">
        <w:rPr>
          <w:rFonts w:ascii="Consolas" w:hAnsi="Consolas" w:cs="Times New Roman"/>
          <w:sz w:val="21"/>
          <w:szCs w:val="21"/>
        </w:rPr>
        <w:t>TF-IDF</w:t>
      </w:r>
      <w:r w:rsidRPr="0070518F">
        <w:rPr>
          <w:rFonts w:ascii="Consolas" w:hAnsi="Consolas" w:cs="Times New Roman"/>
          <w:color w:val="800000"/>
          <w:sz w:val="21"/>
          <w:szCs w:val="21"/>
        </w:rPr>
        <w:t>&lt;/strong&gt;</w:t>
      </w:r>
      <w:r w:rsidRPr="0070518F">
        <w:rPr>
          <w:rFonts w:ascii="Consolas" w:hAnsi="Consolas" w:cs="Times New Roman"/>
          <w:sz w:val="21"/>
          <w:szCs w:val="21"/>
        </w:rPr>
        <w:t xml:space="preserve"> &amp;amp; </w:t>
      </w:r>
      <w:r w:rsidRPr="0070518F">
        <w:rPr>
          <w:rFonts w:ascii="Consolas" w:hAnsi="Consolas" w:cs="Times New Roman"/>
          <w:color w:val="800000"/>
          <w:sz w:val="21"/>
          <w:szCs w:val="21"/>
        </w:rPr>
        <w:t>&lt;strong&gt;</w:t>
      </w:r>
      <w:r w:rsidRPr="0070518F">
        <w:rPr>
          <w:rFonts w:ascii="Consolas" w:hAnsi="Consolas" w:cs="Times New Roman"/>
          <w:sz w:val="21"/>
          <w:szCs w:val="21"/>
        </w:rPr>
        <w:t>Cosine Similarity</w:t>
      </w:r>
      <w:r w:rsidRPr="0070518F">
        <w:rPr>
          <w:rFonts w:ascii="Consolas" w:hAnsi="Consolas" w:cs="Times New Roman"/>
          <w:color w:val="800000"/>
          <w:sz w:val="21"/>
          <w:szCs w:val="21"/>
        </w:rPr>
        <w:t>&lt;/strong&gt;</w:t>
      </w:r>
      <w:r w:rsidRPr="0070518F">
        <w:rPr>
          <w:rFonts w:ascii="Consolas" w:hAnsi="Consolas" w:cs="Times New Roman"/>
          <w:sz w:val="21"/>
          <w:szCs w:val="21"/>
        </w:rPr>
        <w:t xml:space="preserve"> &amp;</w:t>
      </w:r>
      <w:proofErr w:type="spellStart"/>
      <w:r w:rsidRPr="0070518F">
        <w:rPr>
          <w:rFonts w:ascii="Consolas" w:hAnsi="Consolas" w:cs="Times New Roman"/>
          <w:sz w:val="21"/>
          <w:szCs w:val="21"/>
        </w:rPr>
        <w:t>mdash</w:t>
      </w:r>
      <w:proofErr w:type="spellEnd"/>
      <w:r w:rsidRPr="0070518F">
        <w:rPr>
          <w:rFonts w:ascii="Consolas" w:hAnsi="Consolas" w:cs="Times New Roman"/>
          <w:sz w:val="21"/>
          <w:szCs w:val="21"/>
        </w:rPr>
        <w:t xml:space="preserve">; analyze, compare, and verify academic documents with AI </w:t>
      </w:r>
      <w:proofErr w:type="gramStart"/>
      <w:r w:rsidRPr="0070518F">
        <w:rPr>
          <w:rFonts w:ascii="Consolas" w:hAnsi="Consolas" w:cs="Times New Roman"/>
          <w:sz w:val="21"/>
          <w:szCs w:val="21"/>
        </w:rPr>
        <w:t>precision.</w:t>
      </w:r>
      <w:r w:rsidRPr="0070518F">
        <w:rPr>
          <w:rFonts w:ascii="Consolas" w:hAnsi="Consolas" w:cs="Times New Roman"/>
          <w:color w:val="800000"/>
          <w:sz w:val="21"/>
          <w:szCs w:val="21"/>
        </w:rPr>
        <w:t>&lt;</w:t>
      </w:r>
      <w:proofErr w:type="gramEnd"/>
      <w:r w:rsidRPr="0070518F">
        <w:rPr>
          <w:rFonts w:ascii="Consolas" w:hAnsi="Consolas" w:cs="Times New Roman"/>
          <w:color w:val="800000"/>
          <w:sz w:val="21"/>
          <w:szCs w:val="21"/>
        </w:rPr>
        <w:t>/p&gt;</w:t>
      </w:r>
    </w:p>
    <w:p w14:paraId="771DA02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"hero-feature-pills"</w:t>
      </w:r>
      <w:r w:rsidRPr="0070518F">
        <w:rPr>
          <w:rFonts w:ascii="Consolas" w:hAnsi="Consolas" w:cs="Times New Roman"/>
          <w:color w:val="800000"/>
          <w:sz w:val="21"/>
          <w:szCs w:val="21"/>
        </w:rPr>
        <w:t>&gt;</w:t>
      </w:r>
    </w:p>
    <w:p w14:paraId="4696540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"hero-pill"</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fa-fingerprint"</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Similarity Analysis</w:t>
      </w:r>
      <w:r w:rsidRPr="0070518F">
        <w:rPr>
          <w:rFonts w:ascii="Consolas" w:hAnsi="Consolas" w:cs="Times New Roman"/>
          <w:color w:val="800000"/>
          <w:sz w:val="21"/>
          <w:szCs w:val="21"/>
        </w:rPr>
        <w:t>&lt;/span&gt;</w:t>
      </w:r>
    </w:p>
    <w:p w14:paraId="1021A82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"hero-pill"</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fa-book-open"</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Academic Archive</w:t>
      </w:r>
      <w:r w:rsidRPr="0070518F">
        <w:rPr>
          <w:rFonts w:ascii="Consolas" w:hAnsi="Consolas" w:cs="Times New Roman"/>
          <w:color w:val="800000"/>
          <w:sz w:val="21"/>
          <w:szCs w:val="21"/>
        </w:rPr>
        <w:t>&lt;/span&gt;</w:t>
      </w:r>
    </w:p>
    <w:p w14:paraId="763D527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"hero-pill"</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fa-shield-halved"</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Verified Reports</w:t>
      </w:r>
      <w:r w:rsidRPr="0070518F">
        <w:rPr>
          <w:rFonts w:ascii="Consolas" w:hAnsi="Consolas" w:cs="Times New Roman"/>
          <w:color w:val="800000"/>
          <w:sz w:val="21"/>
          <w:szCs w:val="21"/>
        </w:rPr>
        <w:t>&lt;/span&gt;</w:t>
      </w:r>
    </w:p>
    <w:p w14:paraId="2992493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C0FD20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"hero-actions"</w:t>
      </w:r>
      <w:r w:rsidRPr="0070518F">
        <w:rPr>
          <w:rFonts w:ascii="Consolas" w:hAnsi="Consolas" w:cs="Times New Roman"/>
          <w:color w:val="800000"/>
          <w:sz w:val="21"/>
          <w:szCs w:val="21"/>
        </w:rPr>
        <w:t>&gt;</w:t>
      </w:r>
    </w:p>
    <w:p w14:paraId="35F8DA2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"login.html"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 xml:space="preserve"> hero-</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 xml:space="preserve">-primary </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-glow"</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heroUploadBtn</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26D5662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fa-upload"</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Upload File</w:t>
      </w:r>
    </w:p>
    <w:p w14:paraId="63BBCBA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&lt;/a&gt;</w:t>
      </w:r>
    </w:p>
    <w:p w14:paraId="3681242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r w:rsidRPr="0070518F">
        <w:rPr>
          <w:rFonts w:ascii="Consolas" w:hAnsi="Consolas" w:cs="Times New Roman"/>
          <w:color w:val="800000"/>
          <w:sz w:val="21"/>
          <w:szCs w:val="21"/>
        </w:rPr>
        <w:t>&lt;a</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"quick-scan.html"</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 xml:space="preserve"> hero-</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-secondary"</w:t>
      </w:r>
      <w:r w:rsidRPr="0070518F">
        <w:rPr>
          <w:rFonts w:ascii="Consolas" w:hAnsi="Consolas" w:cs="Times New Roman"/>
          <w:color w:val="800000"/>
          <w:sz w:val="21"/>
          <w:szCs w:val="21"/>
        </w:rPr>
        <w:t>&gt;</w:t>
      </w:r>
    </w:p>
    <w:p w14:paraId="1353EAF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fa-bolt"</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Quick Scan</w:t>
      </w:r>
    </w:p>
    <w:p w14:paraId="156AE66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&lt;/a&gt;</w:t>
      </w:r>
    </w:p>
    <w:p w14:paraId="4116700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href</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browseSection</w:t>
      </w:r>
      <w:proofErr w:type="spellEnd"/>
      <w:r w:rsidRPr="0070518F">
        <w:rPr>
          <w:rFonts w:ascii="Consolas" w:hAnsi="Consolas" w:cs="Times New Roman"/>
          <w:color w:val="0000FF"/>
          <w:sz w:val="21"/>
          <w:szCs w:val="21"/>
        </w:rPr>
        <w:t>"</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 xml:space="preserve"> hero-</w:t>
      </w:r>
      <w:proofErr w:type="spellStart"/>
      <w:r w:rsidRPr="0070518F">
        <w:rPr>
          <w:rFonts w:ascii="Consolas" w:hAnsi="Consolas" w:cs="Times New Roman"/>
          <w:color w:val="0000FF"/>
          <w:sz w:val="21"/>
          <w:szCs w:val="21"/>
        </w:rPr>
        <w:t>btn</w:t>
      </w:r>
      <w:proofErr w:type="spellEnd"/>
      <w:r w:rsidRPr="0070518F">
        <w:rPr>
          <w:rFonts w:ascii="Consolas" w:hAnsi="Consolas" w:cs="Times New Roman"/>
          <w:color w:val="0000FF"/>
          <w:sz w:val="21"/>
          <w:szCs w:val="21"/>
        </w:rPr>
        <w:t>-ghost"</w:t>
      </w:r>
      <w:r w:rsidRPr="0070518F">
        <w:rPr>
          <w:rFonts w:ascii="Consolas" w:hAnsi="Consolas" w:cs="Times New Roman"/>
          <w:color w:val="800000"/>
          <w:sz w:val="21"/>
          <w:szCs w:val="21"/>
        </w:rPr>
        <w:t>&gt;</w:t>
      </w:r>
    </w:p>
    <w:p w14:paraId="14D4E8F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fa-book-open"</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Browse Papers</w:t>
      </w:r>
    </w:p>
    <w:p w14:paraId="46F9B0C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&lt;/a&gt;</w:t>
      </w:r>
    </w:p>
    <w:p w14:paraId="73FECD5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1117FAF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"hero-stats-bar"</w:t>
      </w:r>
      <w:r w:rsidRPr="0070518F">
        <w:rPr>
          <w:rFonts w:ascii="Consolas" w:hAnsi="Consolas" w:cs="Times New Roman"/>
          <w:color w:val="800000"/>
          <w:sz w:val="21"/>
          <w:szCs w:val="21"/>
        </w:rPr>
        <w:t>&gt;</w:t>
      </w:r>
    </w:p>
    <w:p w14:paraId="60039B7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"hero-stat-item"</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heroStatDocs</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0570E86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fa-file-alt"</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578F55C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"hero-stat-num-</w:t>
      </w:r>
      <w:proofErr w:type="spellStart"/>
      <w:r w:rsidRPr="0070518F">
        <w:rPr>
          <w:rFonts w:ascii="Consolas" w:hAnsi="Consolas" w:cs="Times New Roman"/>
          <w:color w:val="0000FF"/>
          <w:sz w:val="21"/>
          <w:szCs w:val="21"/>
        </w:rPr>
        <w:t>sm</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r w:rsidRPr="0070518F">
        <w:rPr>
          <w:rFonts w:ascii="Consolas" w:hAnsi="Consolas" w:cs="Times New Roman"/>
          <w:sz w:val="21"/>
          <w:szCs w:val="21"/>
        </w:rPr>
        <w:t>&amp;</w:t>
      </w:r>
      <w:proofErr w:type="spellStart"/>
      <w:r w:rsidRPr="0070518F">
        <w:rPr>
          <w:rFonts w:ascii="Consolas" w:hAnsi="Consolas" w:cs="Times New Roman"/>
          <w:sz w:val="21"/>
          <w:szCs w:val="21"/>
        </w:rPr>
        <w:t>mdash</w:t>
      </w:r>
      <w:proofErr w:type="spellEnd"/>
      <w:r w:rsidRPr="0070518F">
        <w:rPr>
          <w:rFonts w:ascii="Consolas" w:hAnsi="Consolas" w:cs="Times New Roman"/>
          <w:sz w:val="21"/>
          <w:szCs w:val="21"/>
        </w:rPr>
        <w:t>;</w:t>
      </w:r>
      <w:r w:rsidRPr="0070518F">
        <w:rPr>
          <w:rFonts w:ascii="Consolas" w:hAnsi="Consolas" w:cs="Times New Roman"/>
          <w:color w:val="800000"/>
          <w:sz w:val="21"/>
          <w:szCs w:val="21"/>
        </w:rPr>
        <w:t>&lt;/span&gt;</w:t>
      </w:r>
    </w:p>
    <w:p w14:paraId="30DBC31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w:t>
      </w:r>
      <w:proofErr w:type="spellStart"/>
      <w:r w:rsidRPr="0070518F">
        <w:rPr>
          <w:rFonts w:ascii="Consolas" w:hAnsi="Consolas" w:cs="Times New Roman"/>
          <w:color w:val="0000FF"/>
          <w:sz w:val="21"/>
          <w:szCs w:val="21"/>
        </w:rPr>
        <w:t>lbl</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r w:rsidRPr="0070518F">
        <w:rPr>
          <w:rFonts w:ascii="Consolas" w:hAnsi="Consolas" w:cs="Times New Roman"/>
          <w:sz w:val="21"/>
          <w:szCs w:val="21"/>
        </w:rPr>
        <w:t>Documents</w:t>
      </w:r>
      <w:r w:rsidRPr="0070518F">
        <w:rPr>
          <w:rFonts w:ascii="Consolas" w:hAnsi="Consolas" w:cs="Times New Roman"/>
          <w:color w:val="800000"/>
          <w:sz w:val="21"/>
          <w:szCs w:val="21"/>
        </w:rPr>
        <w:t>&lt;/span&gt;</w:t>
      </w:r>
    </w:p>
    <w:p w14:paraId="79D8EC0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11E2AC3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w:t>
      </w:r>
      <w:proofErr w:type="spellStart"/>
      <w:r w:rsidRPr="0070518F">
        <w:rPr>
          <w:rFonts w:ascii="Consolas" w:hAnsi="Consolas" w:cs="Times New Roman"/>
          <w:color w:val="0000FF"/>
          <w:sz w:val="21"/>
          <w:szCs w:val="21"/>
        </w:rPr>
        <w:t>sep</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&gt;&lt;/div&gt;</w:t>
      </w:r>
    </w:p>
    <w:p w14:paraId="3FF6A44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"hero-stat-item"</w:t>
      </w:r>
      <w:r w:rsidRPr="0070518F">
        <w:rPr>
          <w:rFonts w:ascii="Consolas" w:hAnsi="Consolas" w:cs="Times New Roman"/>
          <w:color w:val="800000"/>
          <w:sz w:val="21"/>
          <w:szCs w:val="21"/>
        </w:rPr>
        <w:t>&gt;</w:t>
      </w:r>
    </w:p>
    <w:p w14:paraId="74085AB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fa-magnifying-glass"</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7F8DA13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w:t>
      </w:r>
      <w:proofErr w:type="spellStart"/>
      <w:r w:rsidRPr="0070518F">
        <w:rPr>
          <w:rFonts w:ascii="Consolas" w:hAnsi="Consolas" w:cs="Times New Roman"/>
          <w:color w:val="0000FF"/>
          <w:sz w:val="21"/>
          <w:szCs w:val="21"/>
        </w:rPr>
        <w:t>lbl</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r w:rsidRPr="0070518F">
        <w:rPr>
          <w:rFonts w:ascii="Consolas" w:hAnsi="Consolas" w:cs="Times New Roman"/>
          <w:sz w:val="21"/>
          <w:szCs w:val="21"/>
        </w:rPr>
        <w:t>Smart Search</w:t>
      </w:r>
      <w:r w:rsidRPr="0070518F">
        <w:rPr>
          <w:rFonts w:ascii="Consolas" w:hAnsi="Consolas" w:cs="Times New Roman"/>
          <w:color w:val="800000"/>
          <w:sz w:val="21"/>
          <w:szCs w:val="21"/>
        </w:rPr>
        <w:t>&lt;/span&gt;</w:t>
      </w:r>
    </w:p>
    <w:p w14:paraId="776E500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5E0144C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w:t>
      </w:r>
      <w:proofErr w:type="spellStart"/>
      <w:r w:rsidRPr="0070518F">
        <w:rPr>
          <w:rFonts w:ascii="Consolas" w:hAnsi="Consolas" w:cs="Times New Roman"/>
          <w:color w:val="0000FF"/>
          <w:sz w:val="21"/>
          <w:szCs w:val="21"/>
        </w:rPr>
        <w:t>sep</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&gt;&lt;/div&gt;</w:t>
      </w:r>
    </w:p>
    <w:p w14:paraId="71B7981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"hero-stat-item"</w:t>
      </w:r>
      <w:r w:rsidRPr="0070518F">
        <w:rPr>
          <w:rFonts w:ascii="Consolas" w:hAnsi="Consolas" w:cs="Times New Roman"/>
          <w:color w:val="800000"/>
          <w:sz w:val="21"/>
          <w:szCs w:val="21"/>
        </w:rPr>
        <w:t>&gt;</w:t>
      </w:r>
    </w:p>
    <w:p w14:paraId="2B51E35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fa-shield-check"</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7F8AB97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"hero-stat-</w:t>
      </w:r>
      <w:proofErr w:type="spellStart"/>
      <w:r w:rsidRPr="0070518F">
        <w:rPr>
          <w:rFonts w:ascii="Consolas" w:hAnsi="Consolas" w:cs="Times New Roman"/>
          <w:color w:val="0000FF"/>
          <w:sz w:val="21"/>
          <w:szCs w:val="21"/>
        </w:rPr>
        <w:t>lbl</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r w:rsidRPr="0070518F">
        <w:rPr>
          <w:rFonts w:ascii="Consolas" w:hAnsi="Consolas" w:cs="Times New Roman"/>
          <w:sz w:val="21"/>
          <w:szCs w:val="21"/>
        </w:rPr>
        <w:t>Trusted Review</w:t>
      </w:r>
      <w:r w:rsidRPr="0070518F">
        <w:rPr>
          <w:rFonts w:ascii="Consolas" w:hAnsi="Consolas" w:cs="Times New Roman"/>
          <w:color w:val="800000"/>
          <w:sz w:val="21"/>
          <w:szCs w:val="21"/>
        </w:rPr>
        <w:t>&lt;/span&gt;</w:t>
      </w:r>
    </w:p>
    <w:p w14:paraId="07FB2EE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4A423D6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A39DC0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48BAC2F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&lt;/header&gt;</w:t>
      </w:r>
    </w:p>
    <w:p w14:paraId="3FD5A5E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24AE05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 MAIN CONTENT ===== --&gt;</w:t>
      </w:r>
    </w:p>
    <w:p w14:paraId="0D8D5DB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&lt;main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"container"</w:t>
      </w:r>
      <w:r w:rsidRPr="0070518F">
        <w:rPr>
          <w:rFonts w:ascii="Consolas" w:hAnsi="Consolas" w:cs="Times New Roman"/>
          <w:sz w:val="21"/>
          <w:szCs w:val="21"/>
        </w:rPr>
        <w:t xml:space="preserve"> </w:t>
      </w:r>
      <w:r w:rsidRPr="0070518F">
        <w:rPr>
          <w:rFonts w:ascii="Consolas" w:hAnsi="Consolas" w:cs="Times New Roman"/>
          <w:color w:val="E50000"/>
          <w:sz w:val="21"/>
          <w:szCs w:val="21"/>
        </w:rPr>
        <w:t>style</w:t>
      </w:r>
      <w:r w:rsidRPr="0070518F">
        <w:rPr>
          <w:rFonts w:ascii="Consolas" w:hAnsi="Consolas" w:cs="Times New Roman"/>
          <w:sz w:val="21"/>
          <w:szCs w:val="21"/>
        </w:rPr>
        <w:t>=</w:t>
      </w:r>
      <w:r w:rsidRPr="0070518F">
        <w:rPr>
          <w:rFonts w:ascii="Consolas" w:hAnsi="Consolas" w:cs="Times New Roman"/>
          <w:color w:val="0000FF"/>
          <w:sz w:val="21"/>
          <w:szCs w:val="21"/>
        </w:rPr>
        <w:t>"max-width:1200px;"</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browseSection</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035230B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322F20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"feature-strip"</w:t>
      </w:r>
      <w:r w:rsidRPr="0070518F">
        <w:rPr>
          <w:rFonts w:ascii="Consolas" w:hAnsi="Consolas" w:cs="Times New Roman"/>
          <w:sz w:val="21"/>
          <w:szCs w:val="21"/>
        </w:rPr>
        <w:t xml:space="preserve"> </w:t>
      </w:r>
      <w:r w:rsidRPr="0070518F">
        <w:rPr>
          <w:rFonts w:ascii="Consolas" w:hAnsi="Consolas" w:cs="Times New Roman"/>
          <w:color w:val="E50000"/>
          <w:sz w:val="21"/>
          <w:szCs w:val="21"/>
        </w:rPr>
        <w:t>aria-label</w:t>
      </w:r>
      <w:r w:rsidRPr="0070518F">
        <w:rPr>
          <w:rFonts w:ascii="Consolas" w:hAnsi="Consolas" w:cs="Times New Roman"/>
          <w:sz w:val="21"/>
          <w:szCs w:val="21"/>
        </w:rPr>
        <w:t>=</w:t>
      </w:r>
      <w:r w:rsidRPr="0070518F">
        <w:rPr>
          <w:rFonts w:ascii="Consolas" w:hAnsi="Consolas" w:cs="Times New Roman"/>
          <w:color w:val="0000FF"/>
          <w:sz w:val="21"/>
          <w:szCs w:val="21"/>
        </w:rPr>
        <w:t>"Platform highlights"</w:t>
      </w:r>
      <w:r w:rsidRPr="0070518F">
        <w:rPr>
          <w:rFonts w:ascii="Consolas" w:hAnsi="Consolas" w:cs="Times New Roman"/>
          <w:color w:val="800000"/>
          <w:sz w:val="21"/>
          <w:szCs w:val="21"/>
        </w:rPr>
        <w:t>&gt;</w:t>
      </w:r>
    </w:p>
    <w:p w14:paraId="6EAB0C4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"feature-card"</w:t>
      </w:r>
      <w:r w:rsidRPr="0070518F">
        <w:rPr>
          <w:rFonts w:ascii="Consolas" w:hAnsi="Consolas" w:cs="Times New Roman"/>
          <w:color w:val="800000"/>
          <w:sz w:val="21"/>
          <w:szCs w:val="21"/>
        </w:rPr>
        <w:t>&gt;</w:t>
      </w:r>
    </w:p>
    <w:p w14:paraId="33039AB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"feature-icon"</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fa-fingerprint"</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&gt;&lt;/div&gt;</w:t>
      </w:r>
    </w:p>
    <w:p w14:paraId="2C53526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Similarity Check</w:t>
      </w:r>
      <w:r w:rsidRPr="0070518F">
        <w:rPr>
          <w:rFonts w:ascii="Consolas" w:hAnsi="Consolas" w:cs="Times New Roman"/>
          <w:color w:val="800000"/>
          <w:sz w:val="21"/>
          <w:szCs w:val="21"/>
        </w:rPr>
        <w:t>&lt;/h3&gt;</w:t>
      </w:r>
    </w:p>
    <w:p w14:paraId="138CC67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 xml:space="preserve">Scans academic documents for text overlap using TF-IDF and cosine </w:t>
      </w:r>
      <w:proofErr w:type="gramStart"/>
      <w:r w:rsidRPr="0070518F">
        <w:rPr>
          <w:rFonts w:ascii="Consolas" w:hAnsi="Consolas" w:cs="Times New Roman"/>
          <w:sz w:val="21"/>
          <w:szCs w:val="21"/>
        </w:rPr>
        <w:t>similarity.</w:t>
      </w:r>
      <w:r w:rsidRPr="0070518F">
        <w:rPr>
          <w:rFonts w:ascii="Consolas" w:hAnsi="Consolas" w:cs="Times New Roman"/>
          <w:color w:val="800000"/>
          <w:sz w:val="21"/>
          <w:szCs w:val="21"/>
        </w:rPr>
        <w:t>&lt;</w:t>
      </w:r>
      <w:proofErr w:type="gramEnd"/>
      <w:r w:rsidRPr="0070518F">
        <w:rPr>
          <w:rFonts w:ascii="Consolas" w:hAnsi="Consolas" w:cs="Times New Roman"/>
          <w:color w:val="800000"/>
          <w:sz w:val="21"/>
          <w:szCs w:val="21"/>
        </w:rPr>
        <w:t>/p&gt;</w:t>
      </w:r>
    </w:p>
    <w:p w14:paraId="1AA6413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77206BC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"feature-card"</w:t>
      </w:r>
      <w:r w:rsidRPr="0070518F">
        <w:rPr>
          <w:rFonts w:ascii="Consolas" w:hAnsi="Consolas" w:cs="Times New Roman"/>
          <w:color w:val="800000"/>
          <w:sz w:val="21"/>
          <w:szCs w:val="21"/>
        </w:rPr>
        <w:t>&gt;</w:t>
      </w:r>
    </w:p>
    <w:p w14:paraId="31D30C0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"feature-icon"</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fa-file-lines"</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&gt;&lt;/div&gt;</w:t>
      </w:r>
    </w:p>
    <w:p w14:paraId="0882447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Document Archive</w:t>
      </w:r>
      <w:r w:rsidRPr="0070518F">
        <w:rPr>
          <w:rFonts w:ascii="Consolas" w:hAnsi="Consolas" w:cs="Times New Roman"/>
          <w:color w:val="800000"/>
          <w:sz w:val="21"/>
          <w:szCs w:val="21"/>
        </w:rPr>
        <w:t>&lt;/h3&gt;</w:t>
      </w:r>
    </w:p>
    <w:p w14:paraId="08883DE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 xml:space="preserve">Browse verified research papers and maintain a clean academic </w:t>
      </w:r>
      <w:proofErr w:type="gramStart"/>
      <w:r w:rsidRPr="0070518F">
        <w:rPr>
          <w:rFonts w:ascii="Consolas" w:hAnsi="Consolas" w:cs="Times New Roman"/>
          <w:sz w:val="21"/>
          <w:szCs w:val="21"/>
        </w:rPr>
        <w:t>repository.</w:t>
      </w:r>
      <w:r w:rsidRPr="0070518F">
        <w:rPr>
          <w:rFonts w:ascii="Consolas" w:hAnsi="Consolas" w:cs="Times New Roman"/>
          <w:color w:val="800000"/>
          <w:sz w:val="21"/>
          <w:szCs w:val="21"/>
        </w:rPr>
        <w:t>&lt;</w:t>
      </w:r>
      <w:proofErr w:type="gramEnd"/>
      <w:r w:rsidRPr="0070518F">
        <w:rPr>
          <w:rFonts w:ascii="Consolas" w:hAnsi="Consolas" w:cs="Times New Roman"/>
          <w:color w:val="800000"/>
          <w:sz w:val="21"/>
          <w:szCs w:val="21"/>
        </w:rPr>
        <w:t>/p&gt;</w:t>
      </w:r>
    </w:p>
    <w:p w14:paraId="6DBA954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29FD11D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"feature-card"</w:t>
      </w:r>
      <w:r w:rsidRPr="0070518F">
        <w:rPr>
          <w:rFonts w:ascii="Consolas" w:hAnsi="Consolas" w:cs="Times New Roman"/>
          <w:color w:val="800000"/>
          <w:sz w:val="21"/>
          <w:szCs w:val="21"/>
        </w:rPr>
        <w:t>&gt;</w:t>
      </w:r>
    </w:p>
    <w:p w14:paraId="6CA2518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"feature-icon"</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fa-shield-check"</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&gt;&lt;/div&gt;</w:t>
      </w:r>
    </w:p>
    <w:p w14:paraId="2A1E7B8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Secure Review</w:t>
      </w:r>
      <w:r w:rsidRPr="0070518F">
        <w:rPr>
          <w:rFonts w:ascii="Consolas" w:hAnsi="Consolas" w:cs="Times New Roman"/>
          <w:color w:val="800000"/>
          <w:sz w:val="21"/>
          <w:szCs w:val="21"/>
        </w:rPr>
        <w:t>&lt;/h3&gt;</w:t>
      </w:r>
    </w:p>
    <w:p w14:paraId="6E7537E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 xml:space="preserve">Generate clear reports while keeping sensitive analysis private to the </w:t>
      </w:r>
      <w:proofErr w:type="gramStart"/>
      <w:r w:rsidRPr="0070518F">
        <w:rPr>
          <w:rFonts w:ascii="Consolas" w:hAnsi="Consolas" w:cs="Times New Roman"/>
          <w:sz w:val="21"/>
          <w:szCs w:val="21"/>
        </w:rPr>
        <w:t>owner.</w:t>
      </w:r>
      <w:r w:rsidRPr="0070518F">
        <w:rPr>
          <w:rFonts w:ascii="Consolas" w:hAnsi="Consolas" w:cs="Times New Roman"/>
          <w:color w:val="800000"/>
          <w:sz w:val="21"/>
          <w:szCs w:val="21"/>
        </w:rPr>
        <w:t>&lt;</w:t>
      </w:r>
      <w:proofErr w:type="gramEnd"/>
      <w:r w:rsidRPr="0070518F">
        <w:rPr>
          <w:rFonts w:ascii="Consolas" w:hAnsi="Consolas" w:cs="Times New Roman"/>
          <w:color w:val="800000"/>
          <w:sz w:val="21"/>
          <w:szCs w:val="21"/>
        </w:rPr>
        <w:t>/p&gt;</w:t>
      </w:r>
    </w:p>
    <w:p w14:paraId="21EEF85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7BA87B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79F523F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C7276B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Section Header --&gt;</w:t>
      </w:r>
    </w:p>
    <w:p w14:paraId="5E40B07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"section-header"</w:t>
      </w:r>
      <w:r w:rsidRPr="0070518F">
        <w:rPr>
          <w:rFonts w:ascii="Consolas" w:hAnsi="Consolas" w:cs="Times New Roman"/>
          <w:color w:val="800000"/>
          <w:sz w:val="21"/>
          <w:szCs w:val="21"/>
        </w:rPr>
        <w:t>&gt;</w:t>
      </w:r>
    </w:p>
    <w:p w14:paraId="72BF376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&lt;h2&gt;&lt;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fa-book"</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Repository Documents</w:t>
      </w:r>
      <w:r w:rsidRPr="0070518F">
        <w:rPr>
          <w:rFonts w:ascii="Consolas" w:hAnsi="Consolas" w:cs="Times New Roman"/>
          <w:color w:val="800000"/>
          <w:sz w:val="21"/>
          <w:szCs w:val="21"/>
        </w:rPr>
        <w:t>&lt;/h2&gt;</w:t>
      </w:r>
    </w:p>
    <w:p w14:paraId="2CBD204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
    <w:p w14:paraId="6E8CA7C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250E330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2CC9299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Search --&gt;</w:t>
      </w:r>
    </w:p>
    <w:p w14:paraId="3C4DD56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"search-bar-enhanced"</w:t>
      </w:r>
      <w:r w:rsidRPr="0070518F">
        <w:rPr>
          <w:rFonts w:ascii="Consolas" w:hAnsi="Consolas" w:cs="Times New Roman"/>
          <w:color w:val="800000"/>
          <w:sz w:val="21"/>
          <w:szCs w:val="21"/>
        </w:rPr>
        <w:t>&gt;</w:t>
      </w:r>
    </w:p>
    <w:p w14:paraId="1100D62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fa-search search-icon-lg"</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6824EBD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&lt;input</w:t>
      </w:r>
      <w:r w:rsidRPr="0070518F">
        <w:rPr>
          <w:rFonts w:ascii="Consolas" w:hAnsi="Consolas" w:cs="Times New Roman"/>
          <w:sz w:val="21"/>
          <w:szCs w:val="21"/>
        </w:rPr>
        <w:t xml:space="preserve"> </w:t>
      </w:r>
      <w:r w:rsidRPr="0070518F">
        <w:rPr>
          <w:rFonts w:ascii="Consolas" w:hAnsi="Consolas" w:cs="Times New Roman"/>
          <w:color w:val="E50000"/>
          <w:sz w:val="21"/>
          <w:szCs w:val="21"/>
        </w:rPr>
        <w:t>type</w:t>
      </w:r>
      <w:r w:rsidRPr="0070518F">
        <w:rPr>
          <w:rFonts w:ascii="Consolas" w:hAnsi="Consolas" w:cs="Times New Roman"/>
          <w:sz w:val="21"/>
          <w:szCs w:val="21"/>
        </w:rPr>
        <w:t>=</w:t>
      </w:r>
      <w:r w:rsidRPr="0070518F">
        <w:rPr>
          <w:rFonts w:ascii="Consolas" w:hAnsi="Consolas" w:cs="Times New Roman"/>
          <w:color w:val="0000FF"/>
          <w:sz w:val="21"/>
          <w:szCs w:val="21"/>
        </w:rPr>
        <w:t>"text"</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searchInput</w:t>
      </w:r>
      <w:proofErr w:type="spellEnd"/>
      <w:r w:rsidRPr="0070518F">
        <w:rPr>
          <w:rFonts w:ascii="Consolas" w:hAnsi="Consolas" w:cs="Times New Roman"/>
          <w:color w:val="0000FF"/>
          <w:sz w:val="21"/>
          <w:szCs w:val="21"/>
        </w:rPr>
        <w:t>"</w:t>
      </w:r>
      <w:r w:rsidRPr="0070518F">
        <w:rPr>
          <w:rFonts w:ascii="Consolas" w:hAnsi="Consolas" w:cs="Times New Roman"/>
          <w:sz w:val="21"/>
          <w:szCs w:val="21"/>
        </w:rPr>
        <w:t xml:space="preserve"> </w:t>
      </w:r>
      <w:r w:rsidRPr="0070518F">
        <w:rPr>
          <w:rFonts w:ascii="Consolas" w:hAnsi="Consolas" w:cs="Times New Roman"/>
          <w:color w:val="E50000"/>
          <w:sz w:val="21"/>
          <w:szCs w:val="21"/>
        </w:rPr>
        <w:t>placeholder</w:t>
      </w:r>
      <w:r w:rsidRPr="0070518F">
        <w:rPr>
          <w:rFonts w:ascii="Consolas" w:hAnsi="Consolas" w:cs="Times New Roman"/>
          <w:sz w:val="21"/>
          <w:szCs w:val="21"/>
        </w:rPr>
        <w:t>=</w:t>
      </w:r>
      <w:r w:rsidRPr="0070518F">
        <w:rPr>
          <w:rFonts w:ascii="Consolas" w:hAnsi="Consolas" w:cs="Times New Roman"/>
          <w:color w:val="0000FF"/>
          <w:sz w:val="21"/>
          <w:szCs w:val="21"/>
        </w:rPr>
        <w:t>"Search by title, author, or keyword…"</w:t>
      </w:r>
      <w:r w:rsidRPr="0070518F">
        <w:rPr>
          <w:rFonts w:ascii="Consolas" w:hAnsi="Consolas" w:cs="Times New Roman"/>
          <w:sz w:val="21"/>
          <w:szCs w:val="21"/>
        </w:rPr>
        <w:t xml:space="preserve"> </w:t>
      </w:r>
      <w:r w:rsidRPr="0070518F">
        <w:rPr>
          <w:rFonts w:ascii="Consolas" w:hAnsi="Consolas" w:cs="Times New Roman"/>
          <w:color w:val="800000"/>
          <w:sz w:val="21"/>
          <w:szCs w:val="21"/>
        </w:rPr>
        <w:t>/&gt;</w:t>
      </w:r>
    </w:p>
    <w:p w14:paraId="6B79589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"search-shortcut"</w:t>
      </w:r>
      <w:r w:rsidRPr="0070518F">
        <w:rPr>
          <w:rFonts w:ascii="Consolas" w:hAnsi="Consolas" w:cs="Times New Roman"/>
          <w:color w:val="800000"/>
          <w:sz w:val="21"/>
          <w:szCs w:val="21"/>
        </w:rPr>
        <w:t>&gt;</w:t>
      </w:r>
      <w:proofErr w:type="spellStart"/>
      <w:r w:rsidRPr="0070518F">
        <w:rPr>
          <w:rFonts w:ascii="Consolas" w:hAnsi="Consolas" w:cs="Times New Roman"/>
          <w:sz w:val="21"/>
          <w:szCs w:val="21"/>
        </w:rPr>
        <w:t>Ctrl+K</w:t>
      </w:r>
      <w:proofErr w:type="spellEnd"/>
      <w:r w:rsidRPr="0070518F">
        <w:rPr>
          <w:rFonts w:ascii="Consolas" w:hAnsi="Consolas" w:cs="Times New Roman"/>
          <w:color w:val="800000"/>
          <w:sz w:val="21"/>
          <w:szCs w:val="21"/>
        </w:rPr>
        <w:t>&lt;/span&gt;</w:t>
      </w:r>
    </w:p>
    <w:p w14:paraId="2949B5B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0BCCDAF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CF8F30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Document Grid --&gt;</w:t>
      </w:r>
    </w:p>
    <w:p w14:paraId="058FF6F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"doc-grid"</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docGrid</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7F02F82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"loading-state"</w:t>
      </w:r>
      <w:r w:rsidRPr="0070518F">
        <w:rPr>
          <w:rFonts w:ascii="Consolas" w:hAnsi="Consolas" w:cs="Times New Roman"/>
          <w:color w:val="800000"/>
          <w:sz w:val="21"/>
          <w:szCs w:val="21"/>
        </w:rPr>
        <w:t>&gt;</w:t>
      </w:r>
    </w:p>
    <w:p w14:paraId="2FF73C3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"loading-spinner"</w:t>
      </w:r>
      <w:r w:rsidRPr="0070518F">
        <w:rPr>
          <w:rFonts w:ascii="Consolas" w:hAnsi="Consolas" w:cs="Times New Roman"/>
          <w:color w:val="800000"/>
          <w:sz w:val="21"/>
          <w:szCs w:val="21"/>
        </w:rPr>
        <w:t>&gt;&lt;/div&gt;</w:t>
      </w:r>
    </w:p>
    <w:p w14:paraId="3ACD3B6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Loading documents…</w:t>
      </w:r>
      <w:r w:rsidRPr="0070518F">
        <w:rPr>
          <w:rFonts w:ascii="Consolas" w:hAnsi="Consolas" w:cs="Times New Roman"/>
          <w:color w:val="800000"/>
          <w:sz w:val="21"/>
          <w:szCs w:val="21"/>
        </w:rPr>
        <w:t>&lt;/p&gt;</w:t>
      </w:r>
    </w:p>
    <w:p w14:paraId="6E6BE3A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3C0A9C8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7E2476F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57F4758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color w:val="008000"/>
          <w:sz w:val="21"/>
          <w:szCs w:val="21"/>
        </w:rPr>
        <w:t>&lt;!--</w:t>
      </w:r>
      <w:proofErr w:type="gramEnd"/>
      <w:r w:rsidRPr="0070518F">
        <w:rPr>
          <w:rFonts w:ascii="Consolas" w:hAnsi="Consolas" w:cs="Times New Roman"/>
          <w:color w:val="008000"/>
          <w:sz w:val="21"/>
          <w:szCs w:val="21"/>
        </w:rPr>
        <w:t xml:space="preserve"> Empty State --&gt;</w:t>
      </w:r>
    </w:p>
    <w:p w14:paraId="584CFAA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"card empty-state hidden"</w:t>
      </w:r>
      <w:r w:rsidRPr="0070518F">
        <w:rPr>
          <w:rFonts w:ascii="Consolas" w:hAnsi="Consolas" w:cs="Times New Roman"/>
          <w:sz w:val="21"/>
          <w:szCs w:val="21"/>
        </w:rPr>
        <w:t xml:space="preserve"> </w:t>
      </w:r>
      <w:r w:rsidRPr="0070518F">
        <w:rPr>
          <w:rFonts w:ascii="Consolas" w:hAnsi="Consolas" w:cs="Times New Roman"/>
          <w:color w:val="E50000"/>
          <w:sz w:val="21"/>
          <w:szCs w:val="21"/>
        </w:rPr>
        <w:t>id</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emptyState</w:t>
      </w:r>
      <w:proofErr w:type="spellEnd"/>
      <w:r w:rsidRPr="0070518F">
        <w:rPr>
          <w:rFonts w:ascii="Consolas" w:hAnsi="Consolas" w:cs="Times New Roman"/>
          <w:color w:val="0000FF"/>
          <w:sz w:val="21"/>
          <w:szCs w:val="21"/>
        </w:rPr>
        <w:t>"</w:t>
      </w:r>
      <w:r w:rsidRPr="0070518F">
        <w:rPr>
          <w:rFonts w:ascii="Consolas" w:hAnsi="Consolas" w:cs="Times New Roman"/>
          <w:color w:val="800000"/>
          <w:sz w:val="21"/>
          <w:szCs w:val="21"/>
        </w:rPr>
        <w:t>&gt;</w:t>
      </w:r>
    </w:p>
    <w:p w14:paraId="1C37DCB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"empty-icon-wrap"</w:t>
      </w:r>
      <w:r w:rsidRPr="0070518F">
        <w:rPr>
          <w:rFonts w:ascii="Consolas" w:hAnsi="Consolas" w:cs="Times New Roman"/>
          <w:color w:val="800000"/>
          <w:sz w:val="21"/>
          <w:szCs w:val="21"/>
        </w:rPr>
        <w:t>&gt;</w:t>
      </w:r>
    </w:p>
    <w:p w14:paraId="261C07D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fa-folder-open fa-3x"</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p>
    <w:p w14:paraId="1C6694E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266A75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&lt;h3&gt;</w:t>
      </w:r>
      <w:r w:rsidRPr="0070518F">
        <w:rPr>
          <w:rFonts w:ascii="Consolas" w:hAnsi="Consolas" w:cs="Times New Roman"/>
          <w:sz w:val="21"/>
          <w:szCs w:val="21"/>
        </w:rPr>
        <w:t>No Documents Available</w:t>
      </w:r>
      <w:r w:rsidRPr="0070518F">
        <w:rPr>
          <w:rFonts w:ascii="Consolas" w:hAnsi="Consolas" w:cs="Times New Roman"/>
          <w:color w:val="800000"/>
          <w:sz w:val="21"/>
          <w:szCs w:val="21"/>
        </w:rPr>
        <w:t>&lt;/h3&gt;</w:t>
      </w:r>
    </w:p>
    <w:p w14:paraId="5D30291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"text-muted"</w:t>
      </w:r>
      <w:r w:rsidRPr="0070518F">
        <w:rPr>
          <w:rFonts w:ascii="Consolas" w:hAnsi="Consolas" w:cs="Times New Roman"/>
          <w:color w:val="800000"/>
          <w:sz w:val="21"/>
          <w:szCs w:val="21"/>
        </w:rPr>
        <w:t>&gt;</w:t>
      </w:r>
      <w:r w:rsidRPr="0070518F">
        <w:rPr>
          <w:rFonts w:ascii="Consolas" w:hAnsi="Consolas" w:cs="Times New Roman"/>
          <w:sz w:val="21"/>
          <w:szCs w:val="21"/>
        </w:rPr>
        <w:t xml:space="preserve">There are no approved documents in the repository </w:t>
      </w:r>
      <w:proofErr w:type="gramStart"/>
      <w:r w:rsidRPr="0070518F">
        <w:rPr>
          <w:rFonts w:ascii="Consolas" w:hAnsi="Consolas" w:cs="Times New Roman"/>
          <w:sz w:val="21"/>
          <w:szCs w:val="21"/>
        </w:rPr>
        <w:t>yet.</w:t>
      </w:r>
      <w:r w:rsidRPr="0070518F">
        <w:rPr>
          <w:rFonts w:ascii="Consolas" w:hAnsi="Consolas" w:cs="Times New Roman"/>
          <w:color w:val="800000"/>
          <w:sz w:val="21"/>
          <w:szCs w:val="21"/>
        </w:rPr>
        <w:t>&lt;</w:t>
      </w:r>
      <w:proofErr w:type="gramEnd"/>
      <w:r w:rsidRPr="0070518F">
        <w:rPr>
          <w:rFonts w:ascii="Consolas" w:hAnsi="Consolas" w:cs="Times New Roman"/>
          <w:color w:val="800000"/>
          <w:sz w:val="21"/>
          <w:szCs w:val="21"/>
        </w:rPr>
        <w:t>/p&gt;</w:t>
      </w:r>
    </w:p>
    <w:p w14:paraId="1BA50B4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&lt;/section&gt;</w:t>
      </w:r>
    </w:p>
    <w:p w14:paraId="25AE9E4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36FACA7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&lt;/main&gt;</w:t>
      </w:r>
    </w:p>
    <w:p w14:paraId="4E35BAF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7E52E5C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&lt;footer</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 footer-enhanced"</w:t>
      </w:r>
      <w:r w:rsidRPr="0070518F">
        <w:rPr>
          <w:rFonts w:ascii="Consolas" w:hAnsi="Consolas" w:cs="Times New Roman"/>
          <w:color w:val="800000"/>
          <w:sz w:val="21"/>
          <w:szCs w:val="21"/>
        </w:rPr>
        <w:t>&gt;</w:t>
      </w:r>
    </w:p>
    <w:p w14:paraId="4D46F9A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"footer-inner"</w:t>
      </w:r>
      <w:r w:rsidRPr="0070518F">
        <w:rPr>
          <w:rFonts w:ascii="Consolas" w:hAnsi="Consolas" w:cs="Times New Roman"/>
          <w:color w:val="800000"/>
          <w:sz w:val="21"/>
          <w:szCs w:val="21"/>
        </w:rPr>
        <w:t>&gt;</w:t>
      </w:r>
    </w:p>
    <w:p w14:paraId="36E3A7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"footer-brand"</w:t>
      </w:r>
      <w:r w:rsidRPr="0070518F">
        <w:rPr>
          <w:rFonts w:ascii="Consolas" w:hAnsi="Consolas" w:cs="Times New Roman"/>
          <w:color w:val="800000"/>
          <w:sz w:val="21"/>
          <w:szCs w:val="21"/>
        </w:rPr>
        <w:t>&gt;</w:t>
      </w:r>
    </w:p>
    <w:p w14:paraId="56AFD96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fa-graduation-cap"</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AcadRepo</w:t>
      </w:r>
      <w:proofErr w:type="spellEnd"/>
    </w:p>
    <w:p w14:paraId="3334AF2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0730E18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&lt;p&gt;</w:t>
      </w:r>
      <w:r w:rsidRPr="0070518F">
        <w:rPr>
          <w:rFonts w:ascii="Consolas" w:hAnsi="Consolas" w:cs="Times New Roman"/>
          <w:sz w:val="21"/>
          <w:szCs w:val="21"/>
        </w:rPr>
        <w:t xml:space="preserve">&amp;copy; 2026 </w:t>
      </w:r>
      <w:proofErr w:type="spellStart"/>
      <w:r w:rsidRPr="0070518F">
        <w:rPr>
          <w:rFonts w:ascii="Consolas" w:hAnsi="Consolas" w:cs="Times New Roman"/>
          <w:sz w:val="21"/>
          <w:szCs w:val="21"/>
        </w:rPr>
        <w:t>AcadRepo</w:t>
      </w:r>
      <w:proofErr w:type="spellEnd"/>
      <w:r w:rsidRPr="0070518F">
        <w:rPr>
          <w:rFonts w:ascii="Consolas" w:hAnsi="Consolas" w:cs="Times New Roman"/>
          <w:sz w:val="21"/>
          <w:szCs w:val="21"/>
        </w:rPr>
        <w:t xml:space="preserve"> — Web-Based Academic Repository with TF-IDF &amp;amp; Cosine Similarity Plagiarism Detection</w:t>
      </w:r>
      <w:r w:rsidRPr="0070518F">
        <w:rPr>
          <w:rFonts w:ascii="Consolas" w:hAnsi="Consolas" w:cs="Times New Roman"/>
          <w:color w:val="800000"/>
          <w:sz w:val="21"/>
          <w:szCs w:val="21"/>
        </w:rPr>
        <w:t>&lt;/p&gt;</w:t>
      </w:r>
    </w:p>
    <w:p w14:paraId="7949013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w:t>
      </w:r>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"footer-links"</w:t>
      </w:r>
      <w:r w:rsidRPr="0070518F">
        <w:rPr>
          <w:rFonts w:ascii="Consolas" w:hAnsi="Consolas" w:cs="Times New Roman"/>
          <w:color w:val="800000"/>
          <w:sz w:val="21"/>
          <w:szCs w:val="21"/>
        </w:rPr>
        <w:t>&gt;</w:t>
      </w:r>
    </w:p>
    <w:p w14:paraId="00C14B0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fa-code"</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Built with Node.js</w:t>
      </w:r>
      <w:r w:rsidRPr="0070518F">
        <w:rPr>
          <w:rFonts w:ascii="Consolas" w:hAnsi="Consolas" w:cs="Times New Roman"/>
          <w:color w:val="800000"/>
          <w:sz w:val="21"/>
          <w:szCs w:val="21"/>
        </w:rPr>
        <w:t>&lt;/span&gt;</w:t>
      </w:r>
    </w:p>
    <w:p w14:paraId="12689C5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&lt;span&gt;&lt;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sz w:val="21"/>
          <w:szCs w:val="21"/>
        </w:rPr>
        <w:t xml:space="preserve"> </w:t>
      </w:r>
      <w:r w:rsidRPr="0070518F">
        <w:rPr>
          <w:rFonts w:ascii="Consolas" w:hAnsi="Consolas" w:cs="Times New Roman"/>
          <w:color w:val="E50000"/>
          <w:sz w:val="21"/>
          <w:szCs w:val="21"/>
        </w:rPr>
        <w:t>class</w:t>
      </w:r>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fas</w:t>
      </w:r>
      <w:proofErr w:type="spellEnd"/>
      <w:r w:rsidRPr="0070518F">
        <w:rPr>
          <w:rFonts w:ascii="Consolas" w:hAnsi="Consolas" w:cs="Times New Roman"/>
          <w:color w:val="0000FF"/>
          <w:sz w:val="21"/>
          <w:szCs w:val="21"/>
        </w:rPr>
        <w:t xml:space="preserve"> fa-database"</w:t>
      </w:r>
      <w:r w:rsidRPr="0070518F">
        <w:rPr>
          <w:rFonts w:ascii="Consolas" w:hAnsi="Consolas" w:cs="Times New Roman"/>
          <w:color w:val="800000"/>
          <w:sz w:val="21"/>
          <w:szCs w:val="21"/>
        </w:rPr>
        <w:t>&gt;&lt;/</w:t>
      </w:r>
      <w:proofErr w:type="spellStart"/>
      <w:r w:rsidRPr="0070518F">
        <w:rPr>
          <w:rFonts w:ascii="Consolas" w:hAnsi="Consolas" w:cs="Times New Roman"/>
          <w:color w:val="800000"/>
          <w:sz w:val="21"/>
          <w:szCs w:val="21"/>
        </w:rPr>
        <w:t>i</w:t>
      </w:r>
      <w:proofErr w:type="spellEnd"/>
      <w:r w:rsidRPr="0070518F">
        <w:rPr>
          <w:rFonts w:ascii="Consolas" w:hAnsi="Consolas" w:cs="Times New Roman"/>
          <w:color w:val="800000"/>
          <w:sz w:val="21"/>
          <w:szCs w:val="21"/>
        </w:rPr>
        <w:t>&gt;</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Supabase</w:t>
      </w:r>
      <w:proofErr w:type="spellEnd"/>
      <w:r w:rsidRPr="0070518F">
        <w:rPr>
          <w:rFonts w:ascii="Consolas" w:hAnsi="Consolas" w:cs="Times New Roman"/>
          <w:color w:val="800000"/>
          <w:sz w:val="21"/>
          <w:szCs w:val="21"/>
        </w:rPr>
        <w:t>&lt;/span&gt;</w:t>
      </w:r>
    </w:p>
    <w:p w14:paraId="5243A4E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081A26B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&lt;/div&gt;</w:t>
      </w:r>
    </w:p>
    <w:p w14:paraId="6E4B44B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&lt;/footer&gt;</w:t>
      </w:r>
    </w:p>
    <w:p w14:paraId="589725D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3992DC4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src</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js</w:t>
      </w:r>
      <w:proofErr w:type="spellEnd"/>
      <w:r w:rsidRPr="0070518F">
        <w:rPr>
          <w:rFonts w:ascii="Consolas" w:hAnsi="Consolas" w:cs="Times New Roman"/>
          <w:color w:val="0000FF"/>
          <w:sz w:val="21"/>
          <w:szCs w:val="21"/>
        </w:rPr>
        <w:t>/nav-auth.js"</w:t>
      </w:r>
      <w:r w:rsidRPr="0070518F">
        <w:rPr>
          <w:rFonts w:ascii="Consolas" w:hAnsi="Consolas" w:cs="Times New Roman"/>
          <w:color w:val="800000"/>
          <w:sz w:val="21"/>
          <w:szCs w:val="21"/>
        </w:rPr>
        <w:t>&gt;&lt;/script&gt;</w:t>
      </w:r>
    </w:p>
    <w:p w14:paraId="521A6F3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w:t>
      </w:r>
      <w:r w:rsidRPr="0070518F">
        <w:rPr>
          <w:rFonts w:ascii="Consolas" w:hAnsi="Consolas" w:cs="Times New Roman"/>
          <w:sz w:val="21"/>
          <w:szCs w:val="21"/>
        </w:rPr>
        <w:t xml:space="preserve"> </w:t>
      </w:r>
      <w:proofErr w:type="spellStart"/>
      <w:r w:rsidRPr="0070518F">
        <w:rPr>
          <w:rFonts w:ascii="Consolas" w:hAnsi="Consolas" w:cs="Times New Roman"/>
          <w:color w:val="E50000"/>
          <w:sz w:val="21"/>
          <w:szCs w:val="21"/>
        </w:rPr>
        <w:t>src</w:t>
      </w:r>
      <w:proofErr w:type="spellEnd"/>
      <w:r w:rsidRPr="0070518F">
        <w:rPr>
          <w:rFonts w:ascii="Consolas" w:hAnsi="Consolas" w:cs="Times New Roman"/>
          <w:sz w:val="21"/>
          <w:szCs w:val="21"/>
        </w:rPr>
        <w:t>=</w:t>
      </w:r>
      <w:r w:rsidRPr="0070518F">
        <w:rPr>
          <w:rFonts w:ascii="Consolas" w:hAnsi="Consolas" w:cs="Times New Roman"/>
          <w:color w:val="0000FF"/>
          <w:sz w:val="21"/>
          <w:szCs w:val="21"/>
        </w:rPr>
        <w:t>"</w:t>
      </w:r>
      <w:proofErr w:type="spellStart"/>
      <w:r w:rsidRPr="0070518F">
        <w:rPr>
          <w:rFonts w:ascii="Consolas" w:hAnsi="Consolas" w:cs="Times New Roman"/>
          <w:color w:val="0000FF"/>
          <w:sz w:val="21"/>
          <w:szCs w:val="21"/>
        </w:rPr>
        <w:t>js</w:t>
      </w:r>
      <w:proofErr w:type="spellEnd"/>
      <w:r w:rsidRPr="0070518F">
        <w:rPr>
          <w:rFonts w:ascii="Consolas" w:hAnsi="Consolas" w:cs="Times New Roman"/>
          <w:color w:val="0000FF"/>
          <w:sz w:val="21"/>
          <w:szCs w:val="21"/>
        </w:rPr>
        <w:t>/client-browse.js"</w:t>
      </w:r>
      <w:r w:rsidRPr="0070518F">
        <w:rPr>
          <w:rFonts w:ascii="Consolas" w:hAnsi="Consolas" w:cs="Times New Roman"/>
          <w:color w:val="800000"/>
          <w:sz w:val="21"/>
          <w:szCs w:val="21"/>
        </w:rPr>
        <w:t>&gt;&lt;/script&gt;</w:t>
      </w:r>
    </w:p>
    <w:p w14:paraId="5B291A0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52D9176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&lt;script&gt;</w:t>
      </w:r>
    </w:p>
    <w:p w14:paraId="6D628F9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r w:rsidRPr="0070518F">
        <w:rPr>
          <w:rFonts w:ascii="Consolas" w:hAnsi="Consolas" w:cs="Times New Roman"/>
          <w:color w:val="008000"/>
          <w:sz w:val="21"/>
          <w:szCs w:val="21"/>
        </w:rPr>
        <w:t>// ── Neural Particle Canvas ─────────────────────────────────────────────────</w:t>
      </w:r>
    </w:p>
    <w:p w14:paraId="792CA71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41141A8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canvas = </w:t>
      </w:r>
      <w:proofErr w:type="spellStart"/>
      <w:proofErr w:type="gramStart"/>
      <w:r w:rsidRPr="0070518F">
        <w:rPr>
          <w:rFonts w:ascii="Consolas" w:hAnsi="Consolas" w:cs="Times New Roman"/>
          <w:sz w:val="21"/>
          <w:szCs w:val="21"/>
        </w:rPr>
        <w:t>document.getElementById</w:t>
      </w:r>
      <w:proofErr w:type="spellEnd"/>
      <w:proofErr w:type="gramEnd"/>
      <w:r w:rsidRPr="0070518F">
        <w:rPr>
          <w:rFonts w:ascii="Consolas" w:hAnsi="Consolas" w:cs="Times New Roman"/>
          <w:sz w:val="21"/>
          <w:szCs w:val="21"/>
        </w:rPr>
        <w:t>(</w:t>
      </w:r>
      <w:r w:rsidRPr="0070518F">
        <w:rPr>
          <w:rFonts w:ascii="Consolas" w:hAnsi="Consolas" w:cs="Times New Roman"/>
          <w:color w:val="A31515"/>
          <w:sz w:val="21"/>
          <w:szCs w:val="21"/>
        </w:rPr>
        <w:t>'</w:t>
      </w:r>
      <w:proofErr w:type="spellStart"/>
      <w:r w:rsidRPr="0070518F">
        <w:rPr>
          <w:rFonts w:ascii="Consolas" w:hAnsi="Consolas" w:cs="Times New Roman"/>
          <w:color w:val="A31515"/>
          <w:sz w:val="21"/>
          <w:szCs w:val="21"/>
        </w:rPr>
        <w:t>heroCanvas</w:t>
      </w:r>
      <w:proofErr w:type="spellEnd"/>
      <w:r w:rsidRPr="0070518F">
        <w:rPr>
          <w:rFonts w:ascii="Consolas" w:hAnsi="Consolas" w:cs="Times New Roman"/>
          <w:color w:val="A31515"/>
          <w:sz w:val="21"/>
          <w:szCs w:val="21"/>
        </w:rPr>
        <w:t>'</w:t>
      </w:r>
      <w:r w:rsidRPr="0070518F">
        <w:rPr>
          <w:rFonts w:ascii="Consolas" w:hAnsi="Consolas" w:cs="Times New Roman"/>
          <w:sz w:val="21"/>
          <w:szCs w:val="21"/>
        </w:rPr>
        <w:t>);</w:t>
      </w:r>
    </w:p>
    <w:p w14:paraId="3B4A141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(!canvas</w:t>
      </w:r>
      <w:proofErr w:type="gramEnd"/>
      <w:r w:rsidRPr="0070518F">
        <w:rPr>
          <w:rFonts w:ascii="Consolas" w:hAnsi="Consolas" w:cs="Times New Roman"/>
          <w:sz w:val="21"/>
          <w:szCs w:val="21"/>
        </w:rPr>
        <w:t xml:space="preserve">) </w:t>
      </w:r>
      <w:r w:rsidRPr="0070518F">
        <w:rPr>
          <w:rFonts w:ascii="Consolas" w:hAnsi="Consolas" w:cs="Times New Roman"/>
          <w:color w:val="0000FF"/>
          <w:sz w:val="21"/>
          <w:szCs w:val="21"/>
        </w:rPr>
        <w:t>return</w:t>
      </w:r>
      <w:r w:rsidRPr="0070518F">
        <w:rPr>
          <w:rFonts w:ascii="Consolas" w:hAnsi="Consolas" w:cs="Times New Roman"/>
          <w:sz w:val="21"/>
          <w:szCs w:val="21"/>
        </w:rPr>
        <w:t>;</w:t>
      </w:r>
    </w:p>
    <w:p w14:paraId="23F1A3E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ctx</w:t>
      </w:r>
      <w:proofErr w:type="spellEnd"/>
      <w:r w:rsidRPr="0070518F">
        <w:rPr>
          <w:rFonts w:ascii="Consolas" w:hAnsi="Consolas" w:cs="Times New Roman"/>
          <w:sz w:val="21"/>
          <w:szCs w:val="21"/>
        </w:rPr>
        <w:t xml:space="preserve"> = </w:t>
      </w:r>
      <w:proofErr w:type="spellStart"/>
      <w:proofErr w:type="gramStart"/>
      <w:r w:rsidRPr="0070518F">
        <w:rPr>
          <w:rFonts w:ascii="Consolas" w:hAnsi="Consolas" w:cs="Times New Roman"/>
          <w:sz w:val="21"/>
          <w:szCs w:val="21"/>
        </w:rPr>
        <w:t>canvas.getContext</w:t>
      </w:r>
      <w:proofErr w:type="spellEnd"/>
      <w:proofErr w:type="gramEnd"/>
      <w:r w:rsidRPr="0070518F">
        <w:rPr>
          <w:rFonts w:ascii="Consolas" w:hAnsi="Consolas" w:cs="Times New Roman"/>
          <w:sz w:val="21"/>
          <w:szCs w:val="21"/>
        </w:rPr>
        <w:t>(</w:t>
      </w:r>
      <w:r w:rsidRPr="0070518F">
        <w:rPr>
          <w:rFonts w:ascii="Consolas" w:hAnsi="Consolas" w:cs="Times New Roman"/>
          <w:color w:val="A31515"/>
          <w:sz w:val="21"/>
          <w:szCs w:val="21"/>
        </w:rPr>
        <w:t>'2d'</w:t>
      </w:r>
      <w:r w:rsidRPr="0070518F">
        <w:rPr>
          <w:rFonts w:ascii="Consolas" w:hAnsi="Consolas" w:cs="Times New Roman"/>
          <w:sz w:val="21"/>
          <w:szCs w:val="21"/>
        </w:rPr>
        <w:t>);</w:t>
      </w:r>
    </w:p>
    <w:p w14:paraId="08299DD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particles = [];</w:t>
      </w:r>
    </w:p>
    <w:p w14:paraId="3F98776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MAX = </w:t>
      </w:r>
      <w:r w:rsidRPr="0070518F">
        <w:rPr>
          <w:rFonts w:ascii="Consolas" w:hAnsi="Consolas" w:cs="Times New Roman"/>
          <w:color w:val="098658"/>
          <w:sz w:val="21"/>
          <w:szCs w:val="21"/>
        </w:rPr>
        <w:t>55</w:t>
      </w:r>
      <w:r w:rsidRPr="0070518F">
        <w:rPr>
          <w:rFonts w:ascii="Consolas" w:hAnsi="Consolas" w:cs="Times New Roman"/>
          <w:sz w:val="21"/>
          <w:szCs w:val="21"/>
        </w:rPr>
        <w:t>;</w:t>
      </w:r>
    </w:p>
    <w:p w14:paraId="572881E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480C679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resize(</w:t>
      </w:r>
      <w:proofErr w:type="gramEnd"/>
      <w:r w:rsidRPr="0070518F">
        <w:rPr>
          <w:rFonts w:ascii="Consolas" w:hAnsi="Consolas" w:cs="Times New Roman"/>
          <w:sz w:val="21"/>
          <w:szCs w:val="21"/>
        </w:rPr>
        <w:t>) {</w:t>
      </w:r>
    </w:p>
    <w:p w14:paraId="1EEDE7B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h = </w:t>
      </w:r>
      <w:proofErr w:type="spellStart"/>
      <w:proofErr w:type="gramStart"/>
      <w:r w:rsidRPr="0070518F">
        <w:rPr>
          <w:rFonts w:ascii="Consolas" w:hAnsi="Consolas" w:cs="Times New Roman"/>
          <w:sz w:val="21"/>
          <w:szCs w:val="21"/>
        </w:rPr>
        <w:t>canvas.parentElement</w:t>
      </w:r>
      <w:proofErr w:type="spellEnd"/>
      <w:proofErr w:type="gramEnd"/>
      <w:r w:rsidRPr="0070518F">
        <w:rPr>
          <w:rFonts w:ascii="Consolas" w:hAnsi="Consolas" w:cs="Times New Roman"/>
          <w:sz w:val="21"/>
          <w:szCs w:val="21"/>
        </w:rPr>
        <w:t>;</w:t>
      </w:r>
    </w:p>
    <w:p w14:paraId="27DE25C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canvas.width</w:t>
      </w:r>
      <w:proofErr w:type="spellEnd"/>
      <w:proofErr w:type="gramEnd"/>
      <w:r w:rsidRPr="0070518F">
        <w:rPr>
          <w:rFonts w:ascii="Consolas" w:hAnsi="Consolas" w:cs="Times New Roman"/>
          <w:sz w:val="21"/>
          <w:szCs w:val="21"/>
        </w:rPr>
        <w:t xml:space="preserve">  = </w:t>
      </w:r>
      <w:proofErr w:type="spellStart"/>
      <w:proofErr w:type="gramStart"/>
      <w:r w:rsidRPr="0070518F">
        <w:rPr>
          <w:rFonts w:ascii="Consolas" w:hAnsi="Consolas" w:cs="Times New Roman"/>
          <w:sz w:val="21"/>
          <w:szCs w:val="21"/>
        </w:rPr>
        <w:t>h.offsetWidth</w:t>
      </w:r>
      <w:proofErr w:type="spellEnd"/>
      <w:proofErr w:type="gramEnd"/>
      <w:r w:rsidRPr="0070518F">
        <w:rPr>
          <w:rFonts w:ascii="Consolas" w:hAnsi="Consolas" w:cs="Times New Roman"/>
          <w:sz w:val="21"/>
          <w:szCs w:val="21"/>
        </w:rPr>
        <w:t>;</w:t>
      </w:r>
    </w:p>
    <w:p w14:paraId="105B164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canvas.height</w:t>
      </w:r>
      <w:proofErr w:type="spellEnd"/>
      <w:proofErr w:type="gramEnd"/>
      <w:r w:rsidRPr="0070518F">
        <w:rPr>
          <w:rFonts w:ascii="Consolas" w:hAnsi="Consolas" w:cs="Times New Roman"/>
          <w:sz w:val="21"/>
          <w:szCs w:val="21"/>
        </w:rPr>
        <w:t xml:space="preserve"> = </w:t>
      </w:r>
      <w:proofErr w:type="spellStart"/>
      <w:proofErr w:type="gramStart"/>
      <w:r w:rsidRPr="0070518F">
        <w:rPr>
          <w:rFonts w:ascii="Consolas" w:hAnsi="Consolas" w:cs="Times New Roman"/>
          <w:sz w:val="21"/>
          <w:szCs w:val="21"/>
        </w:rPr>
        <w:t>h.offsetHeight</w:t>
      </w:r>
      <w:proofErr w:type="spellEnd"/>
      <w:proofErr w:type="gramEnd"/>
      <w:r w:rsidRPr="0070518F">
        <w:rPr>
          <w:rFonts w:ascii="Consolas" w:hAnsi="Consolas" w:cs="Times New Roman"/>
          <w:sz w:val="21"/>
          <w:szCs w:val="21"/>
        </w:rPr>
        <w:t>;</w:t>
      </w:r>
    </w:p>
    <w:p w14:paraId="1172B8B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79247E1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window.addEventListener</w:t>
      </w:r>
      <w:proofErr w:type="spellEnd"/>
      <w:proofErr w:type="gramEnd"/>
      <w:r w:rsidRPr="0070518F">
        <w:rPr>
          <w:rFonts w:ascii="Consolas" w:hAnsi="Consolas" w:cs="Times New Roman"/>
          <w:sz w:val="21"/>
          <w:szCs w:val="21"/>
        </w:rPr>
        <w:t>(</w:t>
      </w:r>
      <w:r w:rsidRPr="0070518F">
        <w:rPr>
          <w:rFonts w:ascii="Consolas" w:hAnsi="Consolas" w:cs="Times New Roman"/>
          <w:color w:val="A31515"/>
          <w:sz w:val="21"/>
          <w:szCs w:val="21"/>
        </w:rPr>
        <w:t>'resize'</w:t>
      </w:r>
      <w:r w:rsidRPr="0070518F">
        <w:rPr>
          <w:rFonts w:ascii="Consolas" w:hAnsi="Consolas" w:cs="Times New Roman"/>
          <w:sz w:val="21"/>
          <w:szCs w:val="21"/>
        </w:rPr>
        <w:t>, resize);</w:t>
      </w:r>
    </w:p>
    <w:p w14:paraId="080755F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sz w:val="21"/>
          <w:szCs w:val="21"/>
        </w:rPr>
        <w:t>resize(</w:t>
      </w:r>
      <w:proofErr w:type="gramEnd"/>
      <w:r w:rsidRPr="0070518F">
        <w:rPr>
          <w:rFonts w:ascii="Consolas" w:hAnsi="Consolas" w:cs="Times New Roman"/>
          <w:sz w:val="21"/>
          <w:szCs w:val="21"/>
        </w:rPr>
        <w:t>);</w:t>
      </w:r>
    </w:p>
    <w:p w14:paraId="1C798B0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7DD711A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rand(</w:t>
      </w:r>
      <w:proofErr w:type="gramEnd"/>
      <w:r w:rsidRPr="0070518F">
        <w:rPr>
          <w:rFonts w:ascii="Consolas" w:hAnsi="Consolas" w:cs="Times New Roman"/>
          <w:sz w:val="21"/>
          <w:szCs w:val="21"/>
        </w:rPr>
        <w:t xml:space="preserve">a, b) </w:t>
      </w:r>
      <w:proofErr w:type="gramStart"/>
      <w:r w:rsidRPr="0070518F">
        <w:rPr>
          <w:rFonts w:ascii="Consolas" w:hAnsi="Consolas" w:cs="Times New Roman"/>
          <w:sz w:val="21"/>
          <w:szCs w:val="21"/>
        </w:rPr>
        <w:t xml:space="preserve">{ </w:t>
      </w:r>
      <w:r w:rsidRPr="0070518F">
        <w:rPr>
          <w:rFonts w:ascii="Consolas" w:hAnsi="Consolas" w:cs="Times New Roman"/>
          <w:color w:val="0000FF"/>
          <w:sz w:val="21"/>
          <w:szCs w:val="21"/>
        </w:rPr>
        <w:t>return</w:t>
      </w:r>
      <w:proofErr w:type="gramEnd"/>
      <w:r w:rsidRPr="0070518F">
        <w:rPr>
          <w:rFonts w:ascii="Consolas" w:hAnsi="Consolas" w:cs="Times New Roman"/>
          <w:sz w:val="21"/>
          <w:szCs w:val="21"/>
        </w:rPr>
        <w:t xml:space="preserve"> </w:t>
      </w:r>
      <w:proofErr w:type="spellStart"/>
      <w:r w:rsidRPr="0070518F">
        <w:rPr>
          <w:rFonts w:ascii="Consolas" w:hAnsi="Consolas" w:cs="Times New Roman"/>
          <w:sz w:val="21"/>
          <w:szCs w:val="21"/>
        </w:rPr>
        <w:t>Math.random</w:t>
      </w:r>
      <w:proofErr w:type="spellEnd"/>
      <w:r w:rsidRPr="0070518F">
        <w:rPr>
          <w:rFonts w:ascii="Consolas" w:hAnsi="Consolas" w:cs="Times New Roman"/>
          <w:sz w:val="21"/>
          <w:szCs w:val="21"/>
        </w:rPr>
        <w:t>() * (b - a) + a</w:t>
      </w:r>
      <w:proofErr w:type="gramStart"/>
      <w:r w:rsidRPr="0070518F">
        <w:rPr>
          <w:rFonts w:ascii="Consolas" w:hAnsi="Consolas" w:cs="Times New Roman"/>
          <w:sz w:val="21"/>
          <w:szCs w:val="21"/>
        </w:rPr>
        <w:t>; }</w:t>
      </w:r>
      <w:proofErr w:type="gramEnd"/>
    </w:p>
    <w:p w14:paraId="3ECE62B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EAE790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Particle(</w:t>
      </w:r>
      <w:proofErr w:type="gramEnd"/>
      <w:r w:rsidRPr="0070518F">
        <w:rPr>
          <w:rFonts w:ascii="Consolas" w:hAnsi="Consolas" w:cs="Times New Roman"/>
          <w:sz w:val="21"/>
          <w:szCs w:val="21"/>
        </w:rPr>
        <w:t>) {</w:t>
      </w:r>
    </w:p>
    <w:p w14:paraId="5665B3E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w:t>
      </w:r>
      <w:proofErr w:type="gramStart"/>
      <w:r w:rsidRPr="0070518F">
        <w:rPr>
          <w:rFonts w:ascii="Consolas" w:hAnsi="Consolas" w:cs="Times New Roman"/>
          <w:sz w:val="21"/>
          <w:szCs w:val="21"/>
        </w:rPr>
        <w:t>x</w:t>
      </w:r>
      <w:proofErr w:type="spellEnd"/>
      <w:r w:rsidRPr="0070518F">
        <w:rPr>
          <w:rFonts w:ascii="Consolas" w:hAnsi="Consolas" w:cs="Times New Roman"/>
          <w:sz w:val="21"/>
          <w:szCs w:val="21"/>
        </w:rPr>
        <w:t xml:space="preserve">  =</w:t>
      </w:r>
      <w:proofErr w:type="gramEnd"/>
      <w:r w:rsidRPr="0070518F">
        <w:rPr>
          <w:rFonts w:ascii="Consolas" w:hAnsi="Consolas" w:cs="Times New Roman"/>
          <w:sz w:val="21"/>
          <w:szCs w:val="21"/>
        </w:rPr>
        <w:t xml:space="preserve"> </w:t>
      </w:r>
      <w:proofErr w:type="gramStart"/>
      <w:r w:rsidRPr="0070518F">
        <w:rPr>
          <w:rFonts w:ascii="Consolas" w:hAnsi="Consolas" w:cs="Times New Roman"/>
          <w:sz w:val="21"/>
          <w:szCs w:val="21"/>
        </w:rPr>
        <w:t>rand(</w:t>
      </w:r>
      <w:proofErr w:type="gramEnd"/>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canvas.width</w:t>
      </w:r>
      <w:proofErr w:type="spellEnd"/>
      <w:proofErr w:type="gramEnd"/>
      <w:r w:rsidRPr="0070518F">
        <w:rPr>
          <w:rFonts w:ascii="Consolas" w:hAnsi="Consolas" w:cs="Times New Roman"/>
          <w:sz w:val="21"/>
          <w:szCs w:val="21"/>
        </w:rPr>
        <w:t>);</w:t>
      </w:r>
    </w:p>
    <w:p w14:paraId="16B3346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 </w:t>
      </w:r>
      <w:proofErr w:type="gramStart"/>
      <w:r w:rsidRPr="0070518F">
        <w:rPr>
          <w:rFonts w:ascii="Consolas" w:hAnsi="Consolas" w:cs="Times New Roman"/>
          <w:sz w:val="21"/>
          <w:szCs w:val="21"/>
        </w:rPr>
        <w:t>rand(</w:t>
      </w:r>
      <w:proofErr w:type="gramEnd"/>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canvas.height</w:t>
      </w:r>
      <w:proofErr w:type="spellEnd"/>
      <w:proofErr w:type="gramEnd"/>
      <w:r w:rsidRPr="0070518F">
        <w:rPr>
          <w:rFonts w:ascii="Consolas" w:hAnsi="Consolas" w:cs="Times New Roman"/>
          <w:sz w:val="21"/>
          <w:szCs w:val="21"/>
        </w:rPr>
        <w:t>);</w:t>
      </w:r>
    </w:p>
    <w:p w14:paraId="73EF2A7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.vx</w:t>
      </w:r>
      <w:proofErr w:type="spellEnd"/>
      <w:proofErr w:type="gramEnd"/>
      <w:r w:rsidRPr="0070518F">
        <w:rPr>
          <w:rFonts w:ascii="Consolas" w:hAnsi="Consolas" w:cs="Times New Roman"/>
          <w:sz w:val="21"/>
          <w:szCs w:val="21"/>
        </w:rPr>
        <w:t xml:space="preserve"> = </w:t>
      </w:r>
      <w:proofErr w:type="gramStart"/>
      <w:r w:rsidRPr="0070518F">
        <w:rPr>
          <w:rFonts w:ascii="Consolas" w:hAnsi="Consolas" w:cs="Times New Roman"/>
          <w:sz w:val="21"/>
          <w:szCs w:val="21"/>
        </w:rPr>
        <w:t>rand(</w:t>
      </w:r>
      <w:proofErr w:type="gramEnd"/>
      <w:r w:rsidRPr="0070518F">
        <w:rPr>
          <w:rFonts w:ascii="Consolas" w:hAnsi="Consolas" w:cs="Times New Roman"/>
          <w:sz w:val="21"/>
          <w:szCs w:val="21"/>
        </w:rPr>
        <w:t>-</w:t>
      </w:r>
      <w:r w:rsidRPr="0070518F">
        <w:rPr>
          <w:rFonts w:ascii="Consolas" w:hAnsi="Consolas" w:cs="Times New Roman"/>
          <w:color w:val="098658"/>
          <w:sz w:val="21"/>
          <w:szCs w:val="21"/>
        </w:rPr>
        <w:t>.35</w:t>
      </w:r>
      <w:r w:rsidRPr="0070518F">
        <w:rPr>
          <w:rFonts w:ascii="Consolas" w:hAnsi="Consolas" w:cs="Times New Roman"/>
          <w:sz w:val="21"/>
          <w:szCs w:val="21"/>
        </w:rPr>
        <w:t xml:space="preserve">, </w:t>
      </w:r>
      <w:r w:rsidRPr="0070518F">
        <w:rPr>
          <w:rFonts w:ascii="Consolas" w:hAnsi="Consolas" w:cs="Times New Roman"/>
          <w:color w:val="098658"/>
          <w:sz w:val="21"/>
          <w:szCs w:val="21"/>
        </w:rPr>
        <w:t>.35</w:t>
      </w:r>
      <w:r w:rsidRPr="0070518F">
        <w:rPr>
          <w:rFonts w:ascii="Consolas" w:hAnsi="Consolas" w:cs="Times New Roman"/>
          <w:sz w:val="21"/>
          <w:szCs w:val="21"/>
        </w:rPr>
        <w:t>);</w:t>
      </w:r>
    </w:p>
    <w:p w14:paraId="393BF9A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.vy</w:t>
      </w:r>
      <w:proofErr w:type="spellEnd"/>
      <w:proofErr w:type="gramEnd"/>
      <w:r w:rsidRPr="0070518F">
        <w:rPr>
          <w:rFonts w:ascii="Consolas" w:hAnsi="Consolas" w:cs="Times New Roman"/>
          <w:sz w:val="21"/>
          <w:szCs w:val="21"/>
        </w:rPr>
        <w:t xml:space="preserve"> = </w:t>
      </w:r>
      <w:proofErr w:type="gramStart"/>
      <w:r w:rsidRPr="0070518F">
        <w:rPr>
          <w:rFonts w:ascii="Consolas" w:hAnsi="Consolas" w:cs="Times New Roman"/>
          <w:sz w:val="21"/>
          <w:szCs w:val="21"/>
        </w:rPr>
        <w:t>rand(</w:t>
      </w:r>
      <w:proofErr w:type="gramEnd"/>
      <w:r w:rsidRPr="0070518F">
        <w:rPr>
          <w:rFonts w:ascii="Consolas" w:hAnsi="Consolas" w:cs="Times New Roman"/>
          <w:sz w:val="21"/>
          <w:szCs w:val="21"/>
        </w:rPr>
        <w:t>-</w:t>
      </w:r>
      <w:r w:rsidRPr="0070518F">
        <w:rPr>
          <w:rFonts w:ascii="Consolas" w:hAnsi="Consolas" w:cs="Times New Roman"/>
          <w:color w:val="098658"/>
          <w:sz w:val="21"/>
          <w:szCs w:val="21"/>
        </w:rPr>
        <w:t>.35</w:t>
      </w:r>
      <w:r w:rsidRPr="0070518F">
        <w:rPr>
          <w:rFonts w:ascii="Consolas" w:hAnsi="Consolas" w:cs="Times New Roman"/>
          <w:sz w:val="21"/>
          <w:szCs w:val="21"/>
        </w:rPr>
        <w:t xml:space="preserve">, </w:t>
      </w:r>
      <w:r w:rsidRPr="0070518F">
        <w:rPr>
          <w:rFonts w:ascii="Consolas" w:hAnsi="Consolas" w:cs="Times New Roman"/>
          <w:color w:val="098658"/>
          <w:sz w:val="21"/>
          <w:szCs w:val="21"/>
        </w:rPr>
        <w:t>.35</w:t>
      </w:r>
      <w:r w:rsidRPr="0070518F">
        <w:rPr>
          <w:rFonts w:ascii="Consolas" w:hAnsi="Consolas" w:cs="Times New Roman"/>
          <w:sz w:val="21"/>
          <w:szCs w:val="21"/>
        </w:rPr>
        <w:t>);</w:t>
      </w:r>
    </w:p>
    <w:p w14:paraId="4CE57C5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.r</w:t>
      </w:r>
      <w:proofErr w:type="spellEnd"/>
      <w:proofErr w:type="gramEnd"/>
      <w:r w:rsidRPr="0070518F">
        <w:rPr>
          <w:rFonts w:ascii="Consolas" w:hAnsi="Consolas" w:cs="Times New Roman"/>
          <w:sz w:val="21"/>
          <w:szCs w:val="21"/>
        </w:rPr>
        <w:t xml:space="preserve">  = </w:t>
      </w:r>
      <w:proofErr w:type="gramStart"/>
      <w:r w:rsidRPr="0070518F">
        <w:rPr>
          <w:rFonts w:ascii="Consolas" w:hAnsi="Consolas" w:cs="Times New Roman"/>
          <w:sz w:val="21"/>
          <w:szCs w:val="21"/>
        </w:rPr>
        <w:t>rand(</w:t>
      </w:r>
      <w:proofErr w:type="gramEnd"/>
      <w:r w:rsidRPr="0070518F">
        <w:rPr>
          <w:rFonts w:ascii="Consolas" w:hAnsi="Consolas" w:cs="Times New Roman"/>
          <w:color w:val="098658"/>
          <w:sz w:val="21"/>
          <w:szCs w:val="21"/>
        </w:rPr>
        <w:t>1.5</w:t>
      </w:r>
      <w:r w:rsidRPr="0070518F">
        <w:rPr>
          <w:rFonts w:ascii="Consolas" w:hAnsi="Consolas" w:cs="Times New Roman"/>
          <w:sz w:val="21"/>
          <w:szCs w:val="21"/>
        </w:rPr>
        <w:t xml:space="preserve">, </w:t>
      </w:r>
      <w:r w:rsidRPr="0070518F">
        <w:rPr>
          <w:rFonts w:ascii="Consolas" w:hAnsi="Consolas" w:cs="Times New Roman"/>
          <w:color w:val="098658"/>
          <w:sz w:val="21"/>
          <w:szCs w:val="21"/>
        </w:rPr>
        <w:t>3</w:t>
      </w:r>
      <w:r w:rsidRPr="0070518F">
        <w:rPr>
          <w:rFonts w:ascii="Consolas" w:hAnsi="Consolas" w:cs="Times New Roman"/>
          <w:sz w:val="21"/>
          <w:szCs w:val="21"/>
        </w:rPr>
        <w:t>);</w:t>
      </w:r>
    </w:p>
    <w:p w14:paraId="1ADF2AE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.a</w:t>
      </w:r>
      <w:proofErr w:type="spellEnd"/>
      <w:proofErr w:type="gramEnd"/>
      <w:r w:rsidRPr="0070518F">
        <w:rPr>
          <w:rFonts w:ascii="Consolas" w:hAnsi="Consolas" w:cs="Times New Roman"/>
          <w:sz w:val="21"/>
          <w:szCs w:val="21"/>
        </w:rPr>
        <w:t xml:space="preserve">  = </w:t>
      </w:r>
      <w:proofErr w:type="gramStart"/>
      <w:r w:rsidRPr="0070518F">
        <w:rPr>
          <w:rFonts w:ascii="Consolas" w:hAnsi="Consolas" w:cs="Times New Roman"/>
          <w:sz w:val="21"/>
          <w:szCs w:val="21"/>
        </w:rPr>
        <w:t>rand(</w:t>
      </w:r>
      <w:proofErr w:type="gramEnd"/>
      <w:r w:rsidRPr="0070518F">
        <w:rPr>
          <w:rFonts w:ascii="Consolas" w:hAnsi="Consolas" w:cs="Times New Roman"/>
          <w:color w:val="098658"/>
          <w:sz w:val="21"/>
          <w:szCs w:val="21"/>
        </w:rPr>
        <w:t>.3</w:t>
      </w:r>
      <w:r w:rsidRPr="0070518F">
        <w:rPr>
          <w:rFonts w:ascii="Consolas" w:hAnsi="Consolas" w:cs="Times New Roman"/>
          <w:sz w:val="21"/>
          <w:szCs w:val="21"/>
        </w:rPr>
        <w:t xml:space="preserve">, </w:t>
      </w:r>
      <w:r w:rsidRPr="0070518F">
        <w:rPr>
          <w:rFonts w:ascii="Consolas" w:hAnsi="Consolas" w:cs="Times New Roman"/>
          <w:color w:val="098658"/>
          <w:sz w:val="21"/>
          <w:szCs w:val="21"/>
        </w:rPr>
        <w:t>.8</w:t>
      </w:r>
      <w:r w:rsidRPr="0070518F">
        <w:rPr>
          <w:rFonts w:ascii="Consolas" w:hAnsi="Consolas" w:cs="Times New Roman"/>
          <w:sz w:val="21"/>
          <w:szCs w:val="21"/>
        </w:rPr>
        <w:t>);</w:t>
      </w:r>
    </w:p>
    <w:p w14:paraId="7E7DED4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4005C02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Particle.prototype.update</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37AA351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.x</w:t>
      </w:r>
      <w:proofErr w:type="spellEnd"/>
      <w:r w:rsidRPr="0070518F">
        <w:rPr>
          <w:rFonts w:ascii="Consolas" w:hAnsi="Consolas" w:cs="Times New Roman"/>
          <w:sz w:val="21"/>
          <w:szCs w:val="21"/>
        </w:rPr>
        <w:t xml:space="preserve"> +=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.vx</w:t>
      </w:r>
      <w:proofErr w:type="spellEnd"/>
      <w:proofErr w:type="gramEnd"/>
      <w:r w:rsidRPr="0070518F">
        <w:rPr>
          <w:rFonts w:ascii="Consolas" w:hAnsi="Consolas" w:cs="Times New Roman"/>
          <w:sz w:val="21"/>
          <w:szCs w:val="21"/>
        </w:rPr>
        <w:t>;</w:t>
      </w:r>
    </w:p>
    <w:p w14:paraId="17C4B7A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.vy</w:t>
      </w:r>
      <w:proofErr w:type="spellEnd"/>
      <w:proofErr w:type="gramEnd"/>
      <w:r w:rsidRPr="0070518F">
        <w:rPr>
          <w:rFonts w:ascii="Consolas" w:hAnsi="Consolas" w:cs="Times New Roman"/>
          <w:sz w:val="21"/>
          <w:szCs w:val="21"/>
        </w:rPr>
        <w:t>;</w:t>
      </w:r>
    </w:p>
    <w:p w14:paraId="70C5A5B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.x</w:t>
      </w:r>
      <w:proofErr w:type="spellEnd"/>
      <w:r w:rsidRPr="0070518F">
        <w:rPr>
          <w:rFonts w:ascii="Consolas" w:hAnsi="Consolas" w:cs="Times New Roman"/>
          <w:sz w:val="21"/>
          <w:szCs w:val="21"/>
        </w:rPr>
        <w:t xml:space="preserve"> &lt;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.x</w:t>
      </w:r>
      <w:proofErr w:type="spellEnd"/>
      <w:r w:rsidRPr="0070518F">
        <w:rPr>
          <w:rFonts w:ascii="Consolas" w:hAnsi="Consolas" w:cs="Times New Roman"/>
          <w:sz w:val="21"/>
          <w:szCs w:val="21"/>
        </w:rPr>
        <w:t xml:space="preserve"> = </w:t>
      </w:r>
      <w:proofErr w:type="spellStart"/>
      <w:proofErr w:type="gramStart"/>
      <w:r w:rsidRPr="0070518F">
        <w:rPr>
          <w:rFonts w:ascii="Consolas" w:hAnsi="Consolas" w:cs="Times New Roman"/>
          <w:sz w:val="21"/>
          <w:szCs w:val="21"/>
        </w:rPr>
        <w:t>canvas.width</w:t>
      </w:r>
      <w:proofErr w:type="spellEnd"/>
      <w:proofErr w:type="gramEnd"/>
      <w:r w:rsidRPr="0070518F">
        <w:rPr>
          <w:rFonts w:ascii="Consolas" w:hAnsi="Consolas" w:cs="Times New Roman"/>
          <w:sz w:val="21"/>
          <w:szCs w:val="21"/>
        </w:rPr>
        <w:t>;</w:t>
      </w:r>
    </w:p>
    <w:p w14:paraId="6973D5A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.x</w:t>
      </w:r>
      <w:proofErr w:type="spellEnd"/>
      <w:r w:rsidRPr="0070518F">
        <w:rPr>
          <w:rFonts w:ascii="Consolas" w:hAnsi="Consolas" w:cs="Times New Roman"/>
          <w:sz w:val="21"/>
          <w:szCs w:val="21"/>
        </w:rPr>
        <w:t xml:space="preserve"> &gt; </w:t>
      </w:r>
      <w:proofErr w:type="spellStart"/>
      <w:proofErr w:type="gramStart"/>
      <w:r w:rsidRPr="0070518F">
        <w:rPr>
          <w:rFonts w:ascii="Consolas" w:hAnsi="Consolas" w:cs="Times New Roman"/>
          <w:sz w:val="21"/>
          <w:szCs w:val="21"/>
        </w:rPr>
        <w:t>canvas.width</w:t>
      </w:r>
      <w:proofErr w:type="spellEnd"/>
      <w:proofErr w:type="gramEnd"/>
      <w:r w:rsidRPr="0070518F">
        <w:rPr>
          <w:rFonts w:ascii="Consolas" w:hAnsi="Consolas" w:cs="Times New Roman"/>
          <w:sz w:val="21"/>
          <w:szCs w:val="21"/>
        </w:rPr>
        <w:t xml:space="preserve">) </w:t>
      </w:r>
      <w:proofErr w:type="spellStart"/>
      <w:r w:rsidRPr="0070518F">
        <w:rPr>
          <w:rFonts w:ascii="Consolas" w:hAnsi="Consolas" w:cs="Times New Roman"/>
          <w:color w:val="0000FF"/>
          <w:sz w:val="21"/>
          <w:szCs w:val="21"/>
        </w:rPr>
        <w:t>this</w:t>
      </w:r>
      <w:r w:rsidRPr="0070518F">
        <w:rPr>
          <w:rFonts w:ascii="Consolas" w:hAnsi="Consolas" w:cs="Times New Roman"/>
          <w:sz w:val="21"/>
          <w:szCs w:val="21"/>
        </w:rPr>
        <w:t>.x</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0</w:t>
      </w:r>
      <w:r w:rsidRPr="0070518F">
        <w:rPr>
          <w:rFonts w:ascii="Consolas" w:hAnsi="Consolas" w:cs="Times New Roman"/>
          <w:sz w:val="21"/>
          <w:szCs w:val="21"/>
        </w:rPr>
        <w:t>;</w:t>
      </w:r>
    </w:p>
    <w:p w14:paraId="1BD7E53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&lt;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 </w:t>
      </w:r>
      <w:proofErr w:type="spellStart"/>
      <w:proofErr w:type="gramStart"/>
      <w:r w:rsidRPr="0070518F">
        <w:rPr>
          <w:rFonts w:ascii="Consolas" w:hAnsi="Consolas" w:cs="Times New Roman"/>
          <w:sz w:val="21"/>
          <w:szCs w:val="21"/>
        </w:rPr>
        <w:t>canvas.height</w:t>
      </w:r>
      <w:proofErr w:type="spellEnd"/>
      <w:proofErr w:type="gramEnd"/>
      <w:r w:rsidRPr="0070518F">
        <w:rPr>
          <w:rFonts w:ascii="Consolas" w:hAnsi="Consolas" w:cs="Times New Roman"/>
          <w:sz w:val="21"/>
          <w:szCs w:val="21"/>
        </w:rPr>
        <w:t>;</w:t>
      </w:r>
    </w:p>
    <w:p w14:paraId="4480893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&gt; </w:t>
      </w:r>
      <w:proofErr w:type="spellStart"/>
      <w:proofErr w:type="gramStart"/>
      <w:r w:rsidRPr="0070518F">
        <w:rPr>
          <w:rFonts w:ascii="Consolas" w:hAnsi="Consolas" w:cs="Times New Roman"/>
          <w:sz w:val="21"/>
          <w:szCs w:val="21"/>
        </w:rPr>
        <w:t>canvas.height</w:t>
      </w:r>
      <w:proofErr w:type="spellEnd"/>
      <w:proofErr w:type="gramEnd"/>
      <w:r w:rsidRPr="0070518F">
        <w:rPr>
          <w:rFonts w:ascii="Consolas" w:hAnsi="Consolas" w:cs="Times New Roman"/>
          <w:sz w:val="21"/>
          <w:szCs w:val="21"/>
        </w:rPr>
        <w:t xml:space="preserve">) </w:t>
      </w:r>
      <w:proofErr w:type="spellStart"/>
      <w:proofErr w:type="gramStart"/>
      <w:r w:rsidRPr="0070518F">
        <w:rPr>
          <w:rFonts w:ascii="Consolas" w:hAnsi="Consolas" w:cs="Times New Roman"/>
          <w:color w:val="0000FF"/>
          <w:sz w:val="21"/>
          <w:szCs w:val="21"/>
        </w:rPr>
        <w:t>this</w:t>
      </w:r>
      <w:r w:rsidRPr="0070518F">
        <w:rPr>
          <w:rFonts w:ascii="Consolas" w:hAnsi="Consolas" w:cs="Times New Roman"/>
          <w:sz w:val="21"/>
          <w:szCs w:val="21"/>
        </w:rPr>
        <w:t>.y</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098658"/>
          <w:sz w:val="21"/>
          <w:szCs w:val="21"/>
        </w:rPr>
        <w:t>0</w:t>
      </w:r>
      <w:r w:rsidRPr="0070518F">
        <w:rPr>
          <w:rFonts w:ascii="Consolas" w:hAnsi="Consolas" w:cs="Times New Roman"/>
          <w:sz w:val="21"/>
          <w:szCs w:val="21"/>
        </w:rPr>
        <w:t>;</w:t>
      </w:r>
    </w:p>
    <w:p w14:paraId="121D5C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0B78195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1970A13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for</w:t>
      </w: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&lt; MAX;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particles.push</w:t>
      </w:r>
      <w:proofErr w:type="spellEnd"/>
      <w:proofErr w:type="gramEnd"/>
      <w:r w:rsidRPr="0070518F">
        <w:rPr>
          <w:rFonts w:ascii="Consolas" w:hAnsi="Consolas" w:cs="Times New Roman"/>
          <w:sz w:val="21"/>
          <w:szCs w:val="21"/>
        </w:rPr>
        <w:t>(</w:t>
      </w:r>
      <w:r w:rsidRPr="0070518F">
        <w:rPr>
          <w:rFonts w:ascii="Consolas" w:hAnsi="Consolas" w:cs="Times New Roman"/>
          <w:color w:val="0000FF"/>
          <w:sz w:val="21"/>
          <w:szCs w:val="21"/>
        </w:rPr>
        <w:t>new</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Particle(</w:t>
      </w:r>
      <w:proofErr w:type="gramEnd"/>
      <w:r w:rsidRPr="0070518F">
        <w:rPr>
          <w:rFonts w:ascii="Consolas" w:hAnsi="Consolas" w:cs="Times New Roman"/>
          <w:sz w:val="21"/>
          <w:szCs w:val="21"/>
        </w:rPr>
        <w:t>));</w:t>
      </w:r>
    </w:p>
    <w:p w14:paraId="10E615A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65D84F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draw(</w:t>
      </w:r>
      <w:proofErr w:type="gramEnd"/>
      <w:r w:rsidRPr="0070518F">
        <w:rPr>
          <w:rFonts w:ascii="Consolas" w:hAnsi="Consolas" w:cs="Times New Roman"/>
          <w:sz w:val="21"/>
          <w:szCs w:val="21"/>
        </w:rPr>
        <w:t>) {</w:t>
      </w:r>
    </w:p>
    <w:p w14:paraId="367479C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ctx.clearRect</w:t>
      </w:r>
      <w:proofErr w:type="spellEnd"/>
      <w:proofErr w:type="gramEnd"/>
      <w:r w:rsidRPr="0070518F">
        <w:rPr>
          <w:rFonts w:ascii="Consolas" w:hAnsi="Consolas" w:cs="Times New Roman"/>
          <w:sz w:val="21"/>
          <w:szCs w:val="21"/>
        </w:rPr>
        <w:t>(</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canvas.width</w:t>
      </w:r>
      <w:proofErr w:type="spellEnd"/>
      <w:proofErr w:type="gramEnd"/>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canvas.height</w:t>
      </w:r>
      <w:proofErr w:type="spellEnd"/>
      <w:proofErr w:type="gramEnd"/>
      <w:r w:rsidRPr="0070518F">
        <w:rPr>
          <w:rFonts w:ascii="Consolas" w:hAnsi="Consolas" w:cs="Times New Roman"/>
          <w:sz w:val="21"/>
          <w:szCs w:val="21"/>
        </w:rPr>
        <w:t>);</w:t>
      </w:r>
    </w:p>
    <w:p w14:paraId="2D71C04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connections</w:t>
      </w:r>
    </w:p>
    <w:p w14:paraId="7FE9777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for</w:t>
      </w: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&lt; </w:t>
      </w:r>
      <w:proofErr w:type="spellStart"/>
      <w:proofErr w:type="gramStart"/>
      <w:r w:rsidRPr="0070518F">
        <w:rPr>
          <w:rFonts w:ascii="Consolas" w:hAnsi="Consolas" w:cs="Times New Roman"/>
          <w:sz w:val="21"/>
          <w:szCs w:val="21"/>
        </w:rPr>
        <w:t>particles.length</w:t>
      </w:r>
      <w:proofErr w:type="spellEnd"/>
      <w:proofErr w:type="gramEnd"/>
      <w:r w:rsidRPr="0070518F">
        <w:rPr>
          <w:rFonts w:ascii="Consolas" w:hAnsi="Consolas" w:cs="Times New Roman"/>
          <w:sz w:val="21"/>
          <w:szCs w:val="21"/>
        </w:rPr>
        <w:t xml:space="preserve">;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w:t>
      </w:r>
    </w:p>
    <w:p w14:paraId="3A98379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for</w:t>
      </w: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j = </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1</w:t>
      </w:r>
      <w:r w:rsidRPr="0070518F">
        <w:rPr>
          <w:rFonts w:ascii="Consolas" w:hAnsi="Consolas" w:cs="Times New Roman"/>
          <w:sz w:val="21"/>
          <w:szCs w:val="21"/>
        </w:rPr>
        <w:t xml:space="preserve">; j &lt; </w:t>
      </w:r>
      <w:proofErr w:type="spellStart"/>
      <w:proofErr w:type="gramStart"/>
      <w:r w:rsidRPr="0070518F">
        <w:rPr>
          <w:rFonts w:ascii="Consolas" w:hAnsi="Consolas" w:cs="Times New Roman"/>
          <w:sz w:val="21"/>
          <w:szCs w:val="21"/>
        </w:rPr>
        <w:t>particles.length</w:t>
      </w:r>
      <w:proofErr w:type="spellEnd"/>
      <w:proofErr w:type="gramEnd"/>
      <w:r w:rsidRPr="0070518F">
        <w:rPr>
          <w:rFonts w:ascii="Consolas" w:hAnsi="Consolas" w:cs="Times New Roman"/>
          <w:sz w:val="21"/>
          <w:szCs w:val="21"/>
        </w:rPr>
        <w:t xml:space="preserve">; </w:t>
      </w:r>
      <w:proofErr w:type="spellStart"/>
      <w:r w:rsidRPr="0070518F">
        <w:rPr>
          <w:rFonts w:ascii="Consolas" w:hAnsi="Consolas" w:cs="Times New Roman"/>
          <w:sz w:val="21"/>
          <w:szCs w:val="21"/>
        </w:rPr>
        <w:t>j++</w:t>
      </w:r>
      <w:proofErr w:type="spellEnd"/>
      <w:r w:rsidRPr="0070518F">
        <w:rPr>
          <w:rFonts w:ascii="Consolas" w:hAnsi="Consolas" w:cs="Times New Roman"/>
          <w:sz w:val="21"/>
          <w:szCs w:val="21"/>
        </w:rPr>
        <w:t>) {</w:t>
      </w:r>
    </w:p>
    <w:p w14:paraId="7C997A5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dx = particles[</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].x - particles[j].x;</w:t>
      </w:r>
    </w:p>
    <w:p w14:paraId="26F7375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dy</w:t>
      </w:r>
      <w:proofErr w:type="spellEnd"/>
      <w:r w:rsidRPr="0070518F">
        <w:rPr>
          <w:rFonts w:ascii="Consolas" w:hAnsi="Consolas" w:cs="Times New Roman"/>
          <w:sz w:val="21"/>
          <w:szCs w:val="21"/>
        </w:rPr>
        <w:t xml:space="preserve"> = particles[</w:t>
      </w:r>
      <w:proofErr w:type="spellStart"/>
      <w:r w:rsidRPr="0070518F">
        <w:rPr>
          <w:rFonts w:ascii="Consolas" w:hAnsi="Consolas" w:cs="Times New Roman"/>
          <w:sz w:val="21"/>
          <w:szCs w:val="21"/>
        </w:rPr>
        <w:t>i</w:t>
      </w:r>
      <w:proofErr w:type="spellEnd"/>
      <w:proofErr w:type="gramStart"/>
      <w:r w:rsidRPr="0070518F">
        <w:rPr>
          <w:rFonts w:ascii="Consolas" w:hAnsi="Consolas" w:cs="Times New Roman"/>
          <w:sz w:val="21"/>
          <w:szCs w:val="21"/>
        </w:rPr>
        <w:t>].y</w:t>
      </w:r>
      <w:proofErr w:type="gramEnd"/>
      <w:r w:rsidRPr="0070518F">
        <w:rPr>
          <w:rFonts w:ascii="Consolas" w:hAnsi="Consolas" w:cs="Times New Roman"/>
          <w:sz w:val="21"/>
          <w:szCs w:val="21"/>
        </w:rPr>
        <w:t xml:space="preserve"> - particles[j</w:t>
      </w:r>
      <w:proofErr w:type="gramStart"/>
      <w:r w:rsidRPr="0070518F">
        <w:rPr>
          <w:rFonts w:ascii="Consolas" w:hAnsi="Consolas" w:cs="Times New Roman"/>
          <w:sz w:val="21"/>
          <w:szCs w:val="21"/>
        </w:rPr>
        <w:t>].y</w:t>
      </w:r>
      <w:proofErr w:type="gramEnd"/>
      <w:r w:rsidRPr="0070518F">
        <w:rPr>
          <w:rFonts w:ascii="Consolas" w:hAnsi="Consolas" w:cs="Times New Roman"/>
          <w:sz w:val="21"/>
          <w:szCs w:val="21"/>
        </w:rPr>
        <w:t>;</w:t>
      </w:r>
    </w:p>
    <w:p w14:paraId="751204D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dist</w:t>
      </w:r>
      <w:proofErr w:type="spellEnd"/>
      <w:r w:rsidRPr="0070518F">
        <w:rPr>
          <w:rFonts w:ascii="Consolas" w:hAnsi="Consolas" w:cs="Times New Roman"/>
          <w:sz w:val="21"/>
          <w:szCs w:val="21"/>
        </w:rPr>
        <w:t xml:space="preserve"> = </w:t>
      </w:r>
      <w:proofErr w:type="spellStart"/>
      <w:r w:rsidRPr="0070518F">
        <w:rPr>
          <w:rFonts w:ascii="Consolas" w:hAnsi="Consolas" w:cs="Times New Roman"/>
          <w:sz w:val="21"/>
          <w:szCs w:val="21"/>
        </w:rPr>
        <w:t>Math.sqrt</w:t>
      </w:r>
      <w:proofErr w:type="spellEnd"/>
      <w:r w:rsidRPr="0070518F">
        <w:rPr>
          <w:rFonts w:ascii="Consolas" w:hAnsi="Consolas" w:cs="Times New Roman"/>
          <w:sz w:val="21"/>
          <w:szCs w:val="21"/>
        </w:rPr>
        <w:t xml:space="preserve">(dx * dx + </w:t>
      </w:r>
      <w:proofErr w:type="spellStart"/>
      <w:r w:rsidRPr="0070518F">
        <w:rPr>
          <w:rFonts w:ascii="Consolas" w:hAnsi="Consolas" w:cs="Times New Roman"/>
          <w:sz w:val="21"/>
          <w:szCs w:val="21"/>
        </w:rPr>
        <w:t>dy</w:t>
      </w:r>
      <w:proofErr w:type="spellEnd"/>
      <w:r w:rsidRPr="0070518F">
        <w:rPr>
          <w:rFonts w:ascii="Consolas" w:hAnsi="Consolas" w:cs="Times New Roman"/>
          <w:sz w:val="21"/>
          <w:szCs w:val="21"/>
        </w:rPr>
        <w:t xml:space="preserve"> * </w:t>
      </w:r>
      <w:proofErr w:type="spellStart"/>
      <w:r w:rsidRPr="0070518F">
        <w:rPr>
          <w:rFonts w:ascii="Consolas" w:hAnsi="Consolas" w:cs="Times New Roman"/>
          <w:sz w:val="21"/>
          <w:szCs w:val="21"/>
        </w:rPr>
        <w:t>dy</w:t>
      </w:r>
      <w:proofErr w:type="spellEnd"/>
      <w:r w:rsidRPr="0070518F">
        <w:rPr>
          <w:rFonts w:ascii="Consolas" w:hAnsi="Consolas" w:cs="Times New Roman"/>
          <w:sz w:val="21"/>
          <w:szCs w:val="21"/>
        </w:rPr>
        <w:t>);</w:t>
      </w:r>
    </w:p>
    <w:p w14:paraId="4F5104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dist</w:t>
      </w:r>
      <w:proofErr w:type="spellEnd"/>
      <w:r w:rsidRPr="0070518F">
        <w:rPr>
          <w:rFonts w:ascii="Consolas" w:hAnsi="Consolas" w:cs="Times New Roman"/>
          <w:sz w:val="21"/>
          <w:szCs w:val="21"/>
        </w:rPr>
        <w:t xml:space="preserve"> &lt; </w:t>
      </w:r>
      <w:r w:rsidRPr="0070518F">
        <w:rPr>
          <w:rFonts w:ascii="Consolas" w:hAnsi="Consolas" w:cs="Times New Roman"/>
          <w:color w:val="098658"/>
          <w:sz w:val="21"/>
          <w:szCs w:val="21"/>
        </w:rPr>
        <w:t>130</w:t>
      </w:r>
      <w:r w:rsidRPr="0070518F">
        <w:rPr>
          <w:rFonts w:ascii="Consolas" w:hAnsi="Consolas" w:cs="Times New Roman"/>
          <w:sz w:val="21"/>
          <w:szCs w:val="21"/>
        </w:rPr>
        <w:t>) {</w:t>
      </w:r>
    </w:p>
    <w:p w14:paraId="722C2C0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ctx.beginPath</w:t>
      </w:r>
      <w:proofErr w:type="spellEnd"/>
      <w:proofErr w:type="gramEnd"/>
      <w:r w:rsidRPr="0070518F">
        <w:rPr>
          <w:rFonts w:ascii="Consolas" w:hAnsi="Consolas" w:cs="Times New Roman"/>
          <w:sz w:val="21"/>
          <w:szCs w:val="21"/>
        </w:rPr>
        <w:t>();</w:t>
      </w:r>
    </w:p>
    <w:p w14:paraId="23A296B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ctx.strokeStyle</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A31515"/>
          <w:sz w:val="21"/>
          <w:szCs w:val="21"/>
        </w:rPr>
        <w:t>'</w:t>
      </w:r>
      <w:proofErr w:type="spellStart"/>
      <w:proofErr w:type="gramStart"/>
      <w:r w:rsidRPr="0070518F">
        <w:rPr>
          <w:rFonts w:ascii="Consolas" w:hAnsi="Consolas" w:cs="Times New Roman"/>
          <w:color w:val="A31515"/>
          <w:sz w:val="21"/>
          <w:szCs w:val="21"/>
        </w:rPr>
        <w:t>rgba</w:t>
      </w:r>
      <w:proofErr w:type="spellEnd"/>
      <w:r w:rsidRPr="0070518F">
        <w:rPr>
          <w:rFonts w:ascii="Consolas" w:hAnsi="Consolas" w:cs="Times New Roman"/>
          <w:color w:val="A31515"/>
          <w:sz w:val="21"/>
          <w:szCs w:val="21"/>
        </w:rPr>
        <w:t>(</w:t>
      </w:r>
      <w:proofErr w:type="gramEnd"/>
      <w:r w:rsidRPr="0070518F">
        <w:rPr>
          <w:rFonts w:ascii="Consolas" w:hAnsi="Consolas" w:cs="Times New Roman"/>
          <w:color w:val="A31515"/>
          <w:sz w:val="21"/>
          <w:szCs w:val="21"/>
        </w:rPr>
        <w:t>16,185,129,'</w:t>
      </w:r>
      <w:r w:rsidRPr="0070518F">
        <w:rPr>
          <w:rFonts w:ascii="Consolas" w:hAnsi="Consolas" w:cs="Times New Roman"/>
          <w:sz w:val="21"/>
          <w:szCs w:val="21"/>
        </w:rPr>
        <w:t xml:space="preserve"> + ((</w:t>
      </w:r>
      <w:r w:rsidRPr="0070518F">
        <w:rPr>
          <w:rFonts w:ascii="Consolas" w:hAnsi="Consolas" w:cs="Times New Roman"/>
          <w:color w:val="098658"/>
          <w:sz w:val="21"/>
          <w:szCs w:val="21"/>
        </w:rPr>
        <w:t>1</w:t>
      </w:r>
      <w:r w:rsidRPr="0070518F">
        <w:rPr>
          <w:rFonts w:ascii="Consolas" w:hAnsi="Consolas" w:cs="Times New Roman"/>
          <w:sz w:val="21"/>
          <w:szCs w:val="21"/>
        </w:rPr>
        <w:t xml:space="preserve"> - </w:t>
      </w:r>
      <w:proofErr w:type="spellStart"/>
      <w:r w:rsidRPr="0070518F">
        <w:rPr>
          <w:rFonts w:ascii="Consolas" w:hAnsi="Consolas" w:cs="Times New Roman"/>
          <w:sz w:val="21"/>
          <w:szCs w:val="21"/>
        </w:rPr>
        <w:t>dist</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130</w:t>
      </w:r>
      <w:r w:rsidRPr="0070518F">
        <w:rPr>
          <w:rFonts w:ascii="Consolas" w:hAnsi="Consolas" w:cs="Times New Roman"/>
          <w:sz w:val="21"/>
          <w:szCs w:val="21"/>
        </w:rPr>
        <w:t xml:space="preserve">) * </w:t>
      </w:r>
      <w:r w:rsidRPr="0070518F">
        <w:rPr>
          <w:rFonts w:ascii="Consolas" w:hAnsi="Consolas" w:cs="Times New Roman"/>
          <w:color w:val="098658"/>
          <w:sz w:val="21"/>
          <w:szCs w:val="21"/>
        </w:rPr>
        <w:t>.35</w:t>
      </w:r>
      <w:r w:rsidRPr="0070518F">
        <w:rPr>
          <w:rFonts w:ascii="Consolas" w:hAnsi="Consolas" w:cs="Times New Roman"/>
          <w:sz w:val="21"/>
          <w:szCs w:val="21"/>
        </w:rPr>
        <w:t xml:space="preserve">) + </w:t>
      </w:r>
      <w:r w:rsidRPr="0070518F">
        <w:rPr>
          <w:rFonts w:ascii="Consolas" w:hAnsi="Consolas" w:cs="Times New Roman"/>
          <w:color w:val="A31515"/>
          <w:sz w:val="21"/>
          <w:szCs w:val="21"/>
        </w:rPr>
        <w:t>')'</w:t>
      </w:r>
      <w:r w:rsidRPr="0070518F">
        <w:rPr>
          <w:rFonts w:ascii="Consolas" w:hAnsi="Consolas" w:cs="Times New Roman"/>
          <w:sz w:val="21"/>
          <w:szCs w:val="21"/>
        </w:rPr>
        <w:t>;</w:t>
      </w:r>
    </w:p>
    <w:p w14:paraId="2F7D842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ctx.lineWidth</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098658"/>
          <w:sz w:val="21"/>
          <w:szCs w:val="21"/>
        </w:rPr>
        <w:t>0.8</w:t>
      </w:r>
      <w:r w:rsidRPr="0070518F">
        <w:rPr>
          <w:rFonts w:ascii="Consolas" w:hAnsi="Consolas" w:cs="Times New Roman"/>
          <w:sz w:val="21"/>
          <w:szCs w:val="21"/>
        </w:rPr>
        <w:t>;</w:t>
      </w:r>
    </w:p>
    <w:p w14:paraId="7D43046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ctx.moveTo</w:t>
      </w:r>
      <w:proofErr w:type="spellEnd"/>
      <w:proofErr w:type="gramEnd"/>
      <w:r w:rsidRPr="0070518F">
        <w:rPr>
          <w:rFonts w:ascii="Consolas" w:hAnsi="Consolas" w:cs="Times New Roman"/>
          <w:sz w:val="21"/>
          <w:szCs w:val="21"/>
        </w:rPr>
        <w:t>(particles[</w:t>
      </w:r>
      <w:proofErr w:type="spellStart"/>
      <w:r w:rsidRPr="0070518F">
        <w:rPr>
          <w:rFonts w:ascii="Consolas" w:hAnsi="Consolas" w:cs="Times New Roman"/>
          <w:sz w:val="21"/>
          <w:szCs w:val="21"/>
        </w:rPr>
        <w:t>i</w:t>
      </w:r>
      <w:proofErr w:type="spellEnd"/>
      <w:r w:rsidRPr="0070518F">
        <w:rPr>
          <w:rFonts w:ascii="Consolas" w:hAnsi="Consolas" w:cs="Times New Roman"/>
          <w:sz w:val="21"/>
          <w:szCs w:val="21"/>
        </w:rPr>
        <w:t>].x, particles[</w:t>
      </w:r>
      <w:proofErr w:type="spellStart"/>
      <w:r w:rsidRPr="0070518F">
        <w:rPr>
          <w:rFonts w:ascii="Consolas" w:hAnsi="Consolas" w:cs="Times New Roman"/>
          <w:sz w:val="21"/>
          <w:szCs w:val="21"/>
        </w:rPr>
        <w:t>i</w:t>
      </w:r>
      <w:proofErr w:type="spellEnd"/>
      <w:proofErr w:type="gramStart"/>
      <w:r w:rsidRPr="0070518F">
        <w:rPr>
          <w:rFonts w:ascii="Consolas" w:hAnsi="Consolas" w:cs="Times New Roman"/>
          <w:sz w:val="21"/>
          <w:szCs w:val="21"/>
        </w:rPr>
        <w:t>].y</w:t>
      </w:r>
      <w:proofErr w:type="gramEnd"/>
      <w:r w:rsidRPr="0070518F">
        <w:rPr>
          <w:rFonts w:ascii="Consolas" w:hAnsi="Consolas" w:cs="Times New Roman"/>
          <w:sz w:val="21"/>
          <w:szCs w:val="21"/>
        </w:rPr>
        <w:t>);</w:t>
      </w:r>
    </w:p>
    <w:p w14:paraId="0F0C235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proofErr w:type="spellStart"/>
      <w:proofErr w:type="gramStart"/>
      <w:r w:rsidRPr="0070518F">
        <w:rPr>
          <w:rFonts w:ascii="Consolas" w:hAnsi="Consolas" w:cs="Times New Roman"/>
          <w:sz w:val="21"/>
          <w:szCs w:val="21"/>
        </w:rPr>
        <w:t>ctx.lineTo</w:t>
      </w:r>
      <w:proofErr w:type="spellEnd"/>
      <w:proofErr w:type="gramEnd"/>
      <w:r w:rsidRPr="0070518F">
        <w:rPr>
          <w:rFonts w:ascii="Consolas" w:hAnsi="Consolas" w:cs="Times New Roman"/>
          <w:sz w:val="21"/>
          <w:szCs w:val="21"/>
        </w:rPr>
        <w:t>(particles[j].x, particles[j</w:t>
      </w:r>
      <w:proofErr w:type="gramStart"/>
      <w:r w:rsidRPr="0070518F">
        <w:rPr>
          <w:rFonts w:ascii="Consolas" w:hAnsi="Consolas" w:cs="Times New Roman"/>
          <w:sz w:val="21"/>
          <w:szCs w:val="21"/>
        </w:rPr>
        <w:t>].y</w:t>
      </w:r>
      <w:proofErr w:type="gramEnd"/>
      <w:r w:rsidRPr="0070518F">
        <w:rPr>
          <w:rFonts w:ascii="Consolas" w:hAnsi="Consolas" w:cs="Times New Roman"/>
          <w:sz w:val="21"/>
          <w:szCs w:val="21"/>
        </w:rPr>
        <w:t>);</w:t>
      </w:r>
    </w:p>
    <w:p w14:paraId="5FB5285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ctx.stroke</w:t>
      </w:r>
      <w:proofErr w:type="spellEnd"/>
      <w:proofErr w:type="gramEnd"/>
      <w:r w:rsidRPr="0070518F">
        <w:rPr>
          <w:rFonts w:ascii="Consolas" w:hAnsi="Consolas" w:cs="Times New Roman"/>
          <w:sz w:val="21"/>
          <w:szCs w:val="21"/>
        </w:rPr>
        <w:t>();</w:t>
      </w:r>
    </w:p>
    <w:p w14:paraId="43DA242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22A9674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57ECAFD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2E23A8A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dots</w:t>
      </w:r>
    </w:p>
    <w:p w14:paraId="2909A95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particles.forEach</w:t>
      </w:r>
      <w:proofErr w:type="spellEnd"/>
      <w:proofErr w:type="gramEnd"/>
      <w:r w:rsidRPr="0070518F">
        <w:rPr>
          <w:rFonts w:ascii="Consolas" w:hAnsi="Consolas" w:cs="Times New Roman"/>
          <w:sz w:val="21"/>
          <w:szCs w:val="21"/>
        </w:rPr>
        <w:t>(</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(p) {</w:t>
      </w:r>
    </w:p>
    <w:p w14:paraId="72B261E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ctx.beginPath</w:t>
      </w:r>
      <w:proofErr w:type="spellEnd"/>
      <w:proofErr w:type="gramEnd"/>
      <w:r w:rsidRPr="0070518F">
        <w:rPr>
          <w:rFonts w:ascii="Consolas" w:hAnsi="Consolas" w:cs="Times New Roman"/>
          <w:sz w:val="21"/>
          <w:szCs w:val="21"/>
        </w:rPr>
        <w:t>();</w:t>
      </w:r>
    </w:p>
    <w:p w14:paraId="4063631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sz w:val="21"/>
          <w:szCs w:val="21"/>
        </w:rPr>
        <w:t>ctx.arc(</w:t>
      </w:r>
      <w:proofErr w:type="spellStart"/>
      <w:proofErr w:type="gramEnd"/>
      <w:r w:rsidRPr="0070518F">
        <w:rPr>
          <w:rFonts w:ascii="Consolas" w:hAnsi="Consolas" w:cs="Times New Roman"/>
          <w:sz w:val="21"/>
          <w:szCs w:val="21"/>
        </w:rPr>
        <w:t>p.x</w:t>
      </w:r>
      <w:proofErr w:type="spellEnd"/>
      <w:r w:rsidRPr="0070518F">
        <w:rPr>
          <w:rFonts w:ascii="Consolas" w:hAnsi="Consolas" w:cs="Times New Roman"/>
          <w:sz w:val="21"/>
          <w:szCs w:val="21"/>
        </w:rPr>
        <w:t xml:space="preserve">, </w:t>
      </w:r>
      <w:proofErr w:type="spellStart"/>
      <w:r w:rsidRPr="0070518F">
        <w:rPr>
          <w:rFonts w:ascii="Consolas" w:hAnsi="Consolas" w:cs="Times New Roman"/>
          <w:sz w:val="21"/>
          <w:szCs w:val="21"/>
        </w:rPr>
        <w:t>p.y</w:t>
      </w:r>
      <w:proofErr w:type="spellEnd"/>
      <w:r w:rsidRPr="0070518F">
        <w:rPr>
          <w:rFonts w:ascii="Consolas" w:hAnsi="Consolas" w:cs="Times New Roman"/>
          <w:sz w:val="21"/>
          <w:szCs w:val="21"/>
        </w:rPr>
        <w:t xml:space="preserve">, </w:t>
      </w:r>
      <w:proofErr w:type="spellStart"/>
      <w:r w:rsidRPr="0070518F">
        <w:rPr>
          <w:rFonts w:ascii="Consolas" w:hAnsi="Consolas" w:cs="Times New Roman"/>
          <w:sz w:val="21"/>
          <w:szCs w:val="21"/>
        </w:rPr>
        <w:t>p.r</w:t>
      </w:r>
      <w:proofErr w:type="spellEnd"/>
      <w:r w:rsidRPr="0070518F">
        <w:rPr>
          <w:rFonts w:ascii="Consolas" w:hAnsi="Consolas" w:cs="Times New Roman"/>
          <w:sz w:val="21"/>
          <w:szCs w:val="21"/>
        </w:rPr>
        <w:t xml:space="preserve">, </w:t>
      </w:r>
      <w:r w:rsidRPr="0070518F">
        <w:rPr>
          <w:rFonts w:ascii="Consolas" w:hAnsi="Consolas" w:cs="Times New Roman"/>
          <w:color w:val="098658"/>
          <w:sz w:val="21"/>
          <w:szCs w:val="21"/>
        </w:rPr>
        <w:t>0</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Math.PI</w:t>
      </w:r>
      <w:proofErr w:type="spellEnd"/>
      <w:r w:rsidRPr="0070518F">
        <w:rPr>
          <w:rFonts w:ascii="Consolas" w:hAnsi="Consolas" w:cs="Times New Roman"/>
          <w:sz w:val="21"/>
          <w:szCs w:val="21"/>
        </w:rPr>
        <w:t xml:space="preserve"> * </w:t>
      </w:r>
      <w:r w:rsidRPr="0070518F">
        <w:rPr>
          <w:rFonts w:ascii="Consolas" w:hAnsi="Consolas" w:cs="Times New Roman"/>
          <w:color w:val="098658"/>
          <w:sz w:val="21"/>
          <w:szCs w:val="21"/>
        </w:rPr>
        <w:t>2</w:t>
      </w:r>
      <w:r w:rsidRPr="0070518F">
        <w:rPr>
          <w:rFonts w:ascii="Consolas" w:hAnsi="Consolas" w:cs="Times New Roman"/>
          <w:sz w:val="21"/>
          <w:szCs w:val="21"/>
        </w:rPr>
        <w:t>);</w:t>
      </w:r>
    </w:p>
    <w:p w14:paraId="3FDE3B5B"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ctx.fillStyle</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A31515"/>
          <w:sz w:val="21"/>
          <w:szCs w:val="21"/>
        </w:rPr>
        <w:t>'</w:t>
      </w:r>
      <w:proofErr w:type="spellStart"/>
      <w:proofErr w:type="gramStart"/>
      <w:r w:rsidRPr="0070518F">
        <w:rPr>
          <w:rFonts w:ascii="Consolas" w:hAnsi="Consolas" w:cs="Times New Roman"/>
          <w:color w:val="A31515"/>
          <w:sz w:val="21"/>
          <w:szCs w:val="21"/>
        </w:rPr>
        <w:t>rgba</w:t>
      </w:r>
      <w:proofErr w:type="spellEnd"/>
      <w:r w:rsidRPr="0070518F">
        <w:rPr>
          <w:rFonts w:ascii="Consolas" w:hAnsi="Consolas" w:cs="Times New Roman"/>
          <w:color w:val="A31515"/>
          <w:sz w:val="21"/>
          <w:szCs w:val="21"/>
        </w:rPr>
        <w:t>(</w:t>
      </w:r>
      <w:proofErr w:type="gramEnd"/>
      <w:r w:rsidRPr="0070518F">
        <w:rPr>
          <w:rFonts w:ascii="Consolas" w:hAnsi="Consolas" w:cs="Times New Roman"/>
          <w:color w:val="A31515"/>
          <w:sz w:val="21"/>
          <w:szCs w:val="21"/>
        </w:rPr>
        <w:t>52,211,153,'</w:t>
      </w:r>
      <w:r w:rsidRPr="0070518F">
        <w:rPr>
          <w:rFonts w:ascii="Consolas" w:hAnsi="Consolas" w:cs="Times New Roman"/>
          <w:sz w:val="21"/>
          <w:szCs w:val="21"/>
        </w:rPr>
        <w:t xml:space="preserve"> + </w:t>
      </w:r>
      <w:proofErr w:type="spellStart"/>
      <w:r w:rsidRPr="0070518F">
        <w:rPr>
          <w:rFonts w:ascii="Consolas" w:hAnsi="Consolas" w:cs="Times New Roman"/>
          <w:sz w:val="21"/>
          <w:szCs w:val="21"/>
        </w:rPr>
        <w:t>p.a</w:t>
      </w:r>
      <w:proofErr w:type="spellEnd"/>
      <w:r w:rsidRPr="0070518F">
        <w:rPr>
          <w:rFonts w:ascii="Consolas" w:hAnsi="Consolas" w:cs="Times New Roman"/>
          <w:sz w:val="21"/>
          <w:szCs w:val="21"/>
        </w:rPr>
        <w:t xml:space="preserve"> + </w:t>
      </w:r>
      <w:r w:rsidRPr="0070518F">
        <w:rPr>
          <w:rFonts w:ascii="Consolas" w:hAnsi="Consolas" w:cs="Times New Roman"/>
          <w:color w:val="A31515"/>
          <w:sz w:val="21"/>
          <w:szCs w:val="21"/>
        </w:rPr>
        <w:t>')'</w:t>
      </w:r>
      <w:r w:rsidRPr="0070518F">
        <w:rPr>
          <w:rFonts w:ascii="Consolas" w:hAnsi="Consolas" w:cs="Times New Roman"/>
          <w:sz w:val="21"/>
          <w:szCs w:val="21"/>
        </w:rPr>
        <w:t>;</w:t>
      </w:r>
    </w:p>
    <w:p w14:paraId="4B97FA8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ctx.shadowColor</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A31515"/>
          <w:sz w:val="21"/>
          <w:szCs w:val="21"/>
        </w:rPr>
        <w:t>'#34D399'</w:t>
      </w:r>
      <w:r w:rsidRPr="0070518F">
        <w:rPr>
          <w:rFonts w:ascii="Consolas" w:hAnsi="Consolas" w:cs="Times New Roman"/>
          <w:sz w:val="21"/>
          <w:szCs w:val="21"/>
        </w:rPr>
        <w:t>;</w:t>
      </w:r>
    </w:p>
    <w:p w14:paraId="20722F0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ctx.shadowBlur</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098658"/>
          <w:sz w:val="21"/>
          <w:szCs w:val="21"/>
        </w:rPr>
        <w:t>6</w:t>
      </w:r>
      <w:r w:rsidRPr="0070518F">
        <w:rPr>
          <w:rFonts w:ascii="Consolas" w:hAnsi="Consolas" w:cs="Times New Roman"/>
          <w:sz w:val="21"/>
          <w:szCs w:val="21"/>
        </w:rPr>
        <w:t>;</w:t>
      </w:r>
    </w:p>
    <w:p w14:paraId="57823B2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ctx.fill</w:t>
      </w:r>
      <w:proofErr w:type="spellEnd"/>
      <w:proofErr w:type="gramEnd"/>
      <w:r w:rsidRPr="0070518F">
        <w:rPr>
          <w:rFonts w:ascii="Consolas" w:hAnsi="Consolas" w:cs="Times New Roman"/>
          <w:sz w:val="21"/>
          <w:szCs w:val="21"/>
        </w:rPr>
        <w:t>();</w:t>
      </w:r>
    </w:p>
    <w:p w14:paraId="3A239EA2"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ctx.shadowBlur</w:t>
      </w:r>
      <w:proofErr w:type="spellEnd"/>
      <w:proofErr w:type="gramEnd"/>
      <w:r w:rsidRPr="0070518F">
        <w:rPr>
          <w:rFonts w:ascii="Consolas" w:hAnsi="Consolas" w:cs="Times New Roman"/>
          <w:sz w:val="21"/>
          <w:szCs w:val="21"/>
        </w:rPr>
        <w:t xml:space="preserve"> = </w:t>
      </w:r>
      <w:r w:rsidRPr="0070518F">
        <w:rPr>
          <w:rFonts w:ascii="Consolas" w:hAnsi="Consolas" w:cs="Times New Roman"/>
          <w:color w:val="098658"/>
          <w:sz w:val="21"/>
          <w:szCs w:val="21"/>
        </w:rPr>
        <w:t>0</w:t>
      </w:r>
      <w:r w:rsidRPr="0070518F">
        <w:rPr>
          <w:rFonts w:ascii="Consolas" w:hAnsi="Consolas" w:cs="Times New Roman"/>
          <w:sz w:val="21"/>
          <w:szCs w:val="21"/>
        </w:rPr>
        <w:t>;</w:t>
      </w:r>
    </w:p>
    <w:p w14:paraId="03897C6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p.update</w:t>
      </w:r>
      <w:proofErr w:type="spellEnd"/>
      <w:proofErr w:type="gramEnd"/>
      <w:r w:rsidRPr="0070518F">
        <w:rPr>
          <w:rFonts w:ascii="Consolas" w:hAnsi="Consolas" w:cs="Times New Roman"/>
          <w:sz w:val="21"/>
          <w:szCs w:val="21"/>
        </w:rPr>
        <w:t>();</w:t>
      </w:r>
    </w:p>
    <w:p w14:paraId="4C7737B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14A04FD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r w:rsidRPr="0070518F">
        <w:rPr>
          <w:rFonts w:ascii="Consolas" w:hAnsi="Consolas" w:cs="Times New Roman"/>
          <w:sz w:val="21"/>
          <w:szCs w:val="21"/>
        </w:rPr>
        <w:t>requestAnimationFrame</w:t>
      </w:r>
      <w:proofErr w:type="spellEnd"/>
      <w:r w:rsidRPr="0070518F">
        <w:rPr>
          <w:rFonts w:ascii="Consolas" w:hAnsi="Consolas" w:cs="Times New Roman"/>
          <w:sz w:val="21"/>
          <w:szCs w:val="21"/>
        </w:rPr>
        <w:t>(draw);</w:t>
      </w:r>
    </w:p>
    <w:p w14:paraId="6523394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13593AA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gramStart"/>
      <w:r w:rsidRPr="0070518F">
        <w:rPr>
          <w:rFonts w:ascii="Consolas" w:hAnsi="Consolas" w:cs="Times New Roman"/>
          <w:sz w:val="21"/>
          <w:szCs w:val="21"/>
        </w:rPr>
        <w:t>draw(</w:t>
      </w:r>
      <w:proofErr w:type="gramEnd"/>
      <w:r w:rsidRPr="0070518F">
        <w:rPr>
          <w:rFonts w:ascii="Consolas" w:hAnsi="Consolas" w:cs="Times New Roman"/>
          <w:sz w:val="21"/>
          <w:szCs w:val="21"/>
        </w:rPr>
        <w:t>);</w:t>
      </w:r>
    </w:p>
    <w:p w14:paraId="612BD4A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698B2A5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1AE54E7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 Scroll-Reveal ──────────────────────────────────────────────────────────</w:t>
      </w:r>
    </w:p>
    <w:p w14:paraId="69FFD77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16F8C3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els = </w:t>
      </w:r>
      <w:proofErr w:type="spellStart"/>
      <w:proofErr w:type="gramStart"/>
      <w:r w:rsidRPr="0070518F">
        <w:rPr>
          <w:rFonts w:ascii="Consolas" w:hAnsi="Consolas" w:cs="Times New Roman"/>
          <w:sz w:val="21"/>
          <w:szCs w:val="21"/>
        </w:rPr>
        <w:t>document.querySelectorAll</w:t>
      </w:r>
      <w:proofErr w:type="spellEnd"/>
      <w:proofErr w:type="gramEnd"/>
      <w:r w:rsidRPr="0070518F">
        <w:rPr>
          <w:rFonts w:ascii="Consolas" w:hAnsi="Consolas" w:cs="Times New Roman"/>
          <w:sz w:val="21"/>
          <w:szCs w:val="21"/>
        </w:rPr>
        <w:t>(</w:t>
      </w:r>
      <w:proofErr w:type="gramStart"/>
      <w:r w:rsidRPr="0070518F">
        <w:rPr>
          <w:rFonts w:ascii="Consolas" w:hAnsi="Consolas" w:cs="Times New Roman"/>
          <w:color w:val="A31515"/>
          <w:sz w:val="21"/>
          <w:szCs w:val="21"/>
        </w:rPr>
        <w:t>'.about</w:t>
      </w:r>
      <w:proofErr w:type="gramEnd"/>
      <w:r w:rsidRPr="0070518F">
        <w:rPr>
          <w:rFonts w:ascii="Consolas" w:hAnsi="Consolas" w:cs="Times New Roman"/>
          <w:color w:val="A31515"/>
          <w:sz w:val="21"/>
          <w:szCs w:val="21"/>
        </w:rPr>
        <w:t>-card</w:t>
      </w:r>
      <w:proofErr w:type="gramStart"/>
      <w:r w:rsidRPr="0070518F">
        <w:rPr>
          <w:rFonts w:ascii="Consolas" w:hAnsi="Consolas" w:cs="Times New Roman"/>
          <w:color w:val="A31515"/>
          <w:sz w:val="21"/>
          <w:szCs w:val="21"/>
        </w:rPr>
        <w:t>, .step</w:t>
      </w:r>
      <w:proofErr w:type="gramEnd"/>
      <w:r w:rsidRPr="0070518F">
        <w:rPr>
          <w:rFonts w:ascii="Consolas" w:hAnsi="Consolas" w:cs="Times New Roman"/>
          <w:color w:val="A31515"/>
          <w:sz w:val="21"/>
          <w:szCs w:val="21"/>
        </w:rPr>
        <w:t>-card, .doc-card-enhanced</w:t>
      </w:r>
      <w:proofErr w:type="gramStart"/>
      <w:r w:rsidRPr="0070518F">
        <w:rPr>
          <w:rFonts w:ascii="Consolas" w:hAnsi="Consolas" w:cs="Times New Roman"/>
          <w:color w:val="A31515"/>
          <w:sz w:val="21"/>
          <w:szCs w:val="21"/>
        </w:rPr>
        <w:t>, .section</w:t>
      </w:r>
      <w:proofErr w:type="gramEnd"/>
      <w:r w:rsidRPr="0070518F">
        <w:rPr>
          <w:rFonts w:ascii="Consolas" w:hAnsi="Consolas" w:cs="Times New Roman"/>
          <w:color w:val="A31515"/>
          <w:sz w:val="21"/>
          <w:szCs w:val="21"/>
        </w:rPr>
        <w:t>-header'</w:t>
      </w:r>
      <w:r w:rsidRPr="0070518F">
        <w:rPr>
          <w:rFonts w:ascii="Consolas" w:hAnsi="Consolas" w:cs="Times New Roman"/>
          <w:sz w:val="21"/>
          <w:szCs w:val="21"/>
        </w:rPr>
        <w:t>);</w:t>
      </w:r>
    </w:p>
    <w:p w14:paraId="6082EA9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els.forEach</w:t>
      </w:r>
      <w:proofErr w:type="spellEnd"/>
      <w:proofErr w:type="gramEnd"/>
      <w:r w:rsidRPr="0070518F">
        <w:rPr>
          <w:rFonts w:ascii="Consolas" w:hAnsi="Consolas" w:cs="Times New Roman"/>
          <w:sz w:val="21"/>
          <w:szCs w:val="21"/>
        </w:rPr>
        <w:t>(</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(el) </w:t>
      </w:r>
      <w:proofErr w:type="gramStart"/>
      <w:r w:rsidRPr="0070518F">
        <w:rPr>
          <w:rFonts w:ascii="Consolas" w:hAnsi="Consolas" w:cs="Times New Roman"/>
          <w:sz w:val="21"/>
          <w:szCs w:val="21"/>
        </w:rPr>
        <w:t xml:space="preserve">{ </w:t>
      </w:r>
      <w:proofErr w:type="spellStart"/>
      <w:r w:rsidRPr="0070518F">
        <w:rPr>
          <w:rFonts w:ascii="Consolas" w:hAnsi="Consolas" w:cs="Times New Roman"/>
          <w:sz w:val="21"/>
          <w:szCs w:val="21"/>
        </w:rPr>
        <w:t>el.classList.add</w:t>
      </w:r>
      <w:proofErr w:type="spellEnd"/>
      <w:proofErr w:type="gramEnd"/>
      <w:r w:rsidRPr="0070518F">
        <w:rPr>
          <w:rFonts w:ascii="Consolas" w:hAnsi="Consolas" w:cs="Times New Roman"/>
          <w:sz w:val="21"/>
          <w:szCs w:val="21"/>
        </w:rPr>
        <w:t>(</w:t>
      </w:r>
      <w:r w:rsidRPr="0070518F">
        <w:rPr>
          <w:rFonts w:ascii="Consolas" w:hAnsi="Consolas" w:cs="Times New Roman"/>
          <w:color w:val="A31515"/>
          <w:sz w:val="21"/>
          <w:szCs w:val="21"/>
        </w:rPr>
        <w:t>'scroll-reveal'</w:t>
      </w:r>
      <w:r w:rsidRPr="0070518F">
        <w:rPr>
          <w:rFonts w:ascii="Consolas" w:hAnsi="Consolas" w:cs="Times New Roman"/>
          <w:sz w:val="21"/>
          <w:szCs w:val="21"/>
        </w:rPr>
        <w:t>)</w:t>
      </w:r>
      <w:proofErr w:type="gramStart"/>
      <w:r w:rsidRPr="0070518F">
        <w:rPr>
          <w:rFonts w:ascii="Consolas" w:hAnsi="Consolas" w:cs="Times New Roman"/>
          <w:sz w:val="21"/>
          <w:szCs w:val="21"/>
        </w:rPr>
        <w:t>; }</w:t>
      </w:r>
      <w:proofErr w:type="gramEnd"/>
      <w:r w:rsidRPr="0070518F">
        <w:rPr>
          <w:rFonts w:ascii="Consolas" w:hAnsi="Consolas" w:cs="Times New Roman"/>
          <w:sz w:val="21"/>
          <w:szCs w:val="21"/>
        </w:rPr>
        <w:t>);</w:t>
      </w:r>
    </w:p>
    <w:p w14:paraId="196E997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w:t>
      </w:r>
      <w:proofErr w:type="spellStart"/>
      <w:r w:rsidRPr="0070518F">
        <w:rPr>
          <w:rFonts w:ascii="Consolas" w:hAnsi="Consolas" w:cs="Times New Roman"/>
          <w:sz w:val="21"/>
          <w:szCs w:val="21"/>
        </w:rPr>
        <w:t>obs</w:t>
      </w:r>
      <w:proofErr w:type="spellEnd"/>
      <w:r w:rsidRPr="0070518F">
        <w:rPr>
          <w:rFonts w:ascii="Consolas" w:hAnsi="Consolas" w:cs="Times New Roman"/>
          <w:sz w:val="21"/>
          <w:szCs w:val="21"/>
        </w:rPr>
        <w:t xml:space="preserve"> = </w:t>
      </w:r>
      <w:r w:rsidRPr="0070518F">
        <w:rPr>
          <w:rFonts w:ascii="Consolas" w:hAnsi="Consolas" w:cs="Times New Roman"/>
          <w:color w:val="0000FF"/>
          <w:sz w:val="21"/>
          <w:szCs w:val="21"/>
        </w:rPr>
        <w:t>new</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IntersectionObserver</w:t>
      </w:r>
      <w:proofErr w:type="spellEnd"/>
      <w:r w:rsidRPr="0070518F">
        <w:rPr>
          <w:rFonts w:ascii="Consolas" w:hAnsi="Consolas" w:cs="Times New Roman"/>
          <w:sz w:val="21"/>
          <w:szCs w:val="21"/>
        </w:rPr>
        <w:t>(</w:t>
      </w:r>
      <w:proofErr w:type="gramEnd"/>
      <w:r w:rsidRPr="0070518F">
        <w:rPr>
          <w:rFonts w:ascii="Consolas" w:hAnsi="Consolas" w:cs="Times New Roman"/>
          <w:color w:val="0000FF"/>
          <w:sz w:val="21"/>
          <w:szCs w:val="21"/>
        </w:rPr>
        <w:t>function</w:t>
      </w:r>
      <w:r w:rsidRPr="0070518F">
        <w:rPr>
          <w:rFonts w:ascii="Consolas" w:hAnsi="Consolas" w:cs="Times New Roman"/>
          <w:sz w:val="21"/>
          <w:szCs w:val="21"/>
        </w:rPr>
        <w:t xml:space="preserve"> (entries) {</w:t>
      </w:r>
    </w:p>
    <w:p w14:paraId="430258A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entries.forEach</w:t>
      </w:r>
      <w:proofErr w:type="spellEnd"/>
      <w:proofErr w:type="gramEnd"/>
      <w:r w:rsidRPr="0070518F">
        <w:rPr>
          <w:rFonts w:ascii="Consolas" w:hAnsi="Consolas" w:cs="Times New Roman"/>
          <w:sz w:val="21"/>
          <w:szCs w:val="21"/>
        </w:rPr>
        <w:t>(</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(e) {</w:t>
      </w:r>
    </w:p>
    <w:p w14:paraId="4C10B4A5"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e.isIntersecting</w:t>
      </w:r>
      <w:proofErr w:type="spellEnd"/>
      <w:proofErr w:type="gramEnd"/>
      <w:r w:rsidRPr="0070518F">
        <w:rPr>
          <w:rFonts w:ascii="Consolas" w:hAnsi="Consolas" w:cs="Times New Roman"/>
          <w:sz w:val="21"/>
          <w:szCs w:val="21"/>
        </w:rPr>
        <w:t xml:space="preserve">) </w:t>
      </w:r>
      <w:proofErr w:type="gramStart"/>
      <w:r w:rsidRPr="0070518F">
        <w:rPr>
          <w:rFonts w:ascii="Consolas" w:hAnsi="Consolas" w:cs="Times New Roman"/>
          <w:sz w:val="21"/>
          <w:szCs w:val="21"/>
        </w:rPr>
        <w:t xml:space="preserve">{ </w:t>
      </w:r>
      <w:proofErr w:type="spellStart"/>
      <w:r w:rsidRPr="0070518F">
        <w:rPr>
          <w:rFonts w:ascii="Consolas" w:hAnsi="Consolas" w:cs="Times New Roman"/>
          <w:sz w:val="21"/>
          <w:szCs w:val="21"/>
        </w:rPr>
        <w:t>e.target.classList.add</w:t>
      </w:r>
      <w:proofErr w:type="spellEnd"/>
      <w:proofErr w:type="gramEnd"/>
      <w:r w:rsidRPr="0070518F">
        <w:rPr>
          <w:rFonts w:ascii="Consolas" w:hAnsi="Consolas" w:cs="Times New Roman"/>
          <w:sz w:val="21"/>
          <w:szCs w:val="21"/>
        </w:rPr>
        <w:t>(</w:t>
      </w:r>
      <w:r w:rsidRPr="0070518F">
        <w:rPr>
          <w:rFonts w:ascii="Consolas" w:hAnsi="Consolas" w:cs="Times New Roman"/>
          <w:color w:val="A31515"/>
          <w:sz w:val="21"/>
          <w:szCs w:val="21"/>
        </w:rPr>
        <w:t>'visible'</w:t>
      </w: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obs.unobserve</w:t>
      </w:r>
      <w:proofErr w:type="spellEnd"/>
      <w:proofErr w:type="gramEnd"/>
      <w:r w:rsidRPr="0070518F">
        <w:rPr>
          <w:rFonts w:ascii="Consolas" w:hAnsi="Consolas" w:cs="Times New Roman"/>
          <w:sz w:val="21"/>
          <w:szCs w:val="21"/>
        </w:rPr>
        <w:t>(</w:t>
      </w:r>
      <w:proofErr w:type="spellStart"/>
      <w:proofErr w:type="gramStart"/>
      <w:r w:rsidRPr="0070518F">
        <w:rPr>
          <w:rFonts w:ascii="Consolas" w:hAnsi="Consolas" w:cs="Times New Roman"/>
          <w:sz w:val="21"/>
          <w:szCs w:val="21"/>
        </w:rPr>
        <w:t>e.target</w:t>
      </w:r>
      <w:proofErr w:type="spellEnd"/>
      <w:proofErr w:type="gramEnd"/>
      <w:r w:rsidRPr="0070518F">
        <w:rPr>
          <w:rFonts w:ascii="Consolas" w:hAnsi="Consolas" w:cs="Times New Roman"/>
          <w:sz w:val="21"/>
          <w:szCs w:val="21"/>
        </w:rPr>
        <w:t>)</w:t>
      </w:r>
      <w:proofErr w:type="gramStart"/>
      <w:r w:rsidRPr="0070518F">
        <w:rPr>
          <w:rFonts w:ascii="Consolas" w:hAnsi="Consolas" w:cs="Times New Roman"/>
          <w:sz w:val="21"/>
          <w:szCs w:val="21"/>
        </w:rPr>
        <w:t>; }</w:t>
      </w:r>
      <w:proofErr w:type="gramEnd"/>
    </w:p>
    <w:p w14:paraId="37EF08F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6836C7B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 </w:t>
      </w:r>
      <w:proofErr w:type="gramStart"/>
      <w:r w:rsidRPr="0070518F">
        <w:rPr>
          <w:rFonts w:ascii="Consolas" w:hAnsi="Consolas" w:cs="Times New Roman"/>
          <w:sz w:val="21"/>
          <w:szCs w:val="21"/>
        </w:rPr>
        <w:t>{ threshold</w:t>
      </w:r>
      <w:proofErr w:type="gramEnd"/>
      <w:r w:rsidRPr="0070518F">
        <w:rPr>
          <w:rFonts w:ascii="Consolas" w:hAnsi="Consolas" w:cs="Times New Roman"/>
          <w:sz w:val="21"/>
          <w:szCs w:val="21"/>
        </w:rPr>
        <w:t xml:space="preserve">: </w:t>
      </w:r>
      <w:proofErr w:type="gramStart"/>
      <w:r w:rsidRPr="0070518F">
        <w:rPr>
          <w:rFonts w:ascii="Consolas" w:hAnsi="Consolas" w:cs="Times New Roman"/>
          <w:color w:val="098658"/>
          <w:sz w:val="21"/>
          <w:szCs w:val="21"/>
        </w:rPr>
        <w:t>0.1</w:t>
      </w:r>
      <w:r w:rsidRPr="0070518F">
        <w:rPr>
          <w:rFonts w:ascii="Consolas" w:hAnsi="Consolas" w:cs="Times New Roman"/>
          <w:sz w:val="21"/>
          <w:szCs w:val="21"/>
        </w:rPr>
        <w:t xml:space="preserve"> }</w:t>
      </w:r>
      <w:proofErr w:type="gramEnd"/>
      <w:r w:rsidRPr="0070518F">
        <w:rPr>
          <w:rFonts w:ascii="Consolas" w:hAnsi="Consolas" w:cs="Times New Roman"/>
          <w:sz w:val="21"/>
          <w:szCs w:val="21"/>
        </w:rPr>
        <w:t>);</w:t>
      </w:r>
    </w:p>
    <w:p w14:paraId="189879D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els.forEach</w:t>
      </w:r>
      <w:proofErr w:type="spellEnd"/>
      <w:proofErr w:type="gramEnd"/>
      <w:r w:rsidRPr="0070518F">
        <w:rPr>
          <w:rFonts w:ascii="Consolas" w:hAnsi="Consolas" w:cs="Times New Roman"/>
          <w:sz w:val="21"/>
          <w:szCs w:val="21"/>
        </w:rPr>
        <w:t>(</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(el) </w:t>
      </w:r>
      <w:proofErr w:type="gramStart"/>
      <w:r w:rsidRPr="0070518F">
        <w:rPr>
          <w:rFonts w:ascii="Consolas" w:hAnsi="Consolas" w:cs="Times New Roman"/>
          <w:sz w:val="21"/>
          <w:szCs w:val="21"/>
        </w:rPr>
        <w:t xml:space="preserve">{ </w:t>
      </w:r>
      <w:proofErr w:type="spellStart"/>
      <w:r w:rsidRPr="0070518F">
        <w:rPr>
          <w:rFonts w:ascii="Consolas" w:hAnsi="Consolas" w:cs="Times New Roman"/>
          <w:sz w:val="21"/>
          <w:szCs w:val="21"/>
        </w:rPr>
        <w:t>obs</w:t>
      </w:r>
      <w:proofErr w:type="gramEnd"/>
      <w:r w:rsidRPr="0070518F">
        <w:rPr>
          <w:rFonts w:ascii="Consolas" w:hAnsi="Consolas" w:cs="Times New Roman"/>
          <w:sz w:val="21"/>
          <w:szCs w:val="21"/>
        </w:rPr>
        <w:t>.observe</w:t>
      </w:r>
      <w:proofErr w:type="spellEnd"/>
      <w:r w:rsidRPr="0070518F">
        <w:rPr>
          <w:rFonts w:ascii="Consolas" w:hAnsi="Consolas" w:cs="Times New Roman"/>
          <w:sz w:val="21"/>
          <w:szCs w:val="21"/>
        </w:rPr>
        <w:t>(el)</w:t>
      </w:r>
      <w:proofErr w:type="gramStart"/>
      <w:r w:rsidRPr="0070518F">
        <w:rPr>
          <w:rFonts w:ascii="Consolas" w:hAnsi="Consolas" w:cs="Times New Roman"/>
          <w:sz w:val="21"/>
          <w:szCs w:val="21"/>
        </w:rPr>
        <w:t>; }</w:t>
      </w:r>
      <w:proofErr w:type="gramEnd"/>
      <w:r w:rsidRPr="0070518F">
        <w:rPr>
          <w:rFonts w:ascii="Consolas" w:hAnsi="Consolas" w:cs="Times New Roman"/>
          <w:sz w:val="21"/>
          <w:szCs w:val="21"/>
        </w:rPr>
        <w:t>);</w:t>
      </w:r>
    </w:p>
    <w:p w14:paraId="2C8810F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7AFEB87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18F812B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 Typewriter for hero-desc ───────────────────────────────────────────────</w:t>
      </w:r>
    </w:p>
    <w:p w14:paraId="7FF39E3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4009C81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desc = </w:t>
      </w:r>
      <w:proofErr w:type="spellStart"/>
      <w:proofErr w:type="gramStart"/>
      <w:r w:rsidRPr="0070518F">
        <w:rPr>
          <w:rFonts w:ascii="Consolas" w:hAnsi="Consolas" w:cs="Times New Roman"/>
          <w:sz w:val="21"/>
          <w:szCs w:val="21"/>
        </w:rPr>
        <w:t>document.querySelector</w:t>
      </w:r>
      <w:proofErr w:type="spellEnd"/>
      <w:proofErr w:type="gramEnd"/>
      <w:r w:rsidRPr="0070518F">
        <w:rPr>
          <w:rFonts w:ascii="Consolas" w:hAnsi="Consolas" w:cs="Times New Roman"/>
          <w:sz w:val="21"/>
          <w:szCs w:val="21"/>
        </w:rPr>
        <w:t>(</w:t>
      </w:r>
      <w:proofErr w:type="gramStart"/>
      <w:r w:rsidRPr="0070518F">
        <w:rPr>
          <w:rFonts w:ascii="Consolas" w:hAnsi="Consolas" w:cs="Times New Roman"/>
          <w:color w:val="A31515"/>
          <w:sz w:val="21"/>
          <w:szCs w:val="21"/>
        </w:rPr>
        <w:t>'.hero</w:t>
      </w:r>
      <w:proofErr w:type="gramEnd"/>
      <w:r w:rsidRPr="0070518F">
        <w:rPr>
          <w:rFonts w:ascii="Consolas" w:hAnsi="Consolas" w:cs="Times New Roman"/>
          <w:color w:val="A31515"/>
          <w:sz w:val="21"/>
          <w:szCs w:val="21"/>
        </w:rPr>
        <w:t>-desc'</w:t>
      </w:r>
      <w:r w:rsidRPr="0070518F">
        <w:rPr>
          <w:rFonts w:ascii="Consolas" w:hAnsi="Consolas" w:cs="Times New Roman"/>
          <w:sz w:val="21"/>
          <w:szCs w:val="21"/>
        </w:rPr>
        <w:t>);</w:t>
      </w:r>
    </w:p>
    <w:p w14:paraId="524D52F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if</w:t>
      </w:r>
      <w:r w:rsidRPr="0070518F">
        <w:rPr>
          <w:rFonts w:ascii="Consolas" w:hAnsi="Consolas" w:cs="Times New Roman"/>
          <w:sz w:val="21"/>
          <w:szCs w:val="21"/>
        </w:rPr>
        <w:t xml:space="preserve"> </w:t>
      </w:r>
      <w:proofErr w:type="gramStart"/>
      <w:r w:rsidRPr="0070518F">
        <w:rPr>
          <w:rFonts w:ascii="Consolas" w:hAnsi="Consolas" w:cs="Times New Roman"/>
          <w:sz w:val="21"/>
          <w:szCs w:val="21"/>
        </w:rPr>
        <w:t>(!desc</w:t>
      </w:r>
      <w:proofErr w:type="gramEnd"/>
      <w:r w:rsidRPr="0070518F">
        <w:rPr>
          <w:rFonts w:ascii="Consolas" w:hAnsi="Consolas" w:cs="Times New Roman"/>
          <w:sz w:val="21"/>
          <w:szCs w:val="21"/>
        </w:rPr>
        <w:t xml:space="preserve">) </w:t>
      </w:r>
      <w:r w:rsidRPr="0070518F">
        <w:rPr>
          <w:rFonts w:ascii="Consolas" w:hAnsi="Consolas" w:cs="Times New Roman"/>
          <w:color w:val="0000FF"/>
          <w:sz w:val="21"/>
          <w:szCs w:val="21"/>
        </w:rPr>
        <w:t>return</w:t>
      </w:r>
      <w:r w:rsidRPr="0070518F">
        <w:rPr>
          <w:rFonts w:ascii="Consolas" w:hAnsi="Consolas" w:cs="Times New Roman"/>
          <w:sz w:val="21"/>
          <w:szCs w:val="21"/>
        </w:rPr>
        <w:t>;</w:t>
      </w:r>
    </w:p>
    <w:p w14:paraId="7B740A24"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original = </w:t>
      </w:r>
      <w:proofErr w:type="spellStart"/>
      <w:proofErr w:type="gramStart"/>
      <w:r w:rsidRPr="0070518F">
        <w:rPr>
          <w:rFonts w:ascii="Consolas" w:hAnsi="Consolas" w:cs="Times New Roman"/>
          <w:sz w:val="21"/>
          <w:szCs w:val="21"/>
        </w:rPr>
        <w:t>desc.innerHTML</w:t>
      </w:r>
      <w:proofErr w:type="spellEnd"/>
      <w:proofErr w:type="gramEnd"/>
      <w:r w:rsidRPr="0070518F">
        <w:rPr>
          <w:rFonts w:ascii="Consolas" w:hAnsi="Consolas" w:cs="Times New Roman"/>
          <w:sz w:val="21"/>
          <w:szCs w:val="21"/>
        </w:rPr>
        <w:t>;</w:t>
      </w:r>
    </w:p>
    <w:p w14:paraId="2DB60D6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Only run once on load</w:t>
      </w:r>
    </w:p>
    <w:p w14:paraId="3C2DDC4D"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desc.style</w:t>
      </w:r>
      <w:proofErr w:type="gramEnd"/>
      <w:r w:rsidRPr="0070518F">
        <w:rPr>
          <w:rFonts w:ascii="Consolas" w:hAnsi="Consolas" w:cs="Times New Roman"/>
          <w:sz w:val="21"/>
          <w:szCs w:val="21"/>
        </w:rPr>
        <w:t>.opacity</w:t>
      </w:r>
      <w:proofErr w:type="spellEnd"/>
      <w:r w:rsidRPr="0070518F">
        <w:rPr>
          <w:rFonts w:ascii="Consolas" w:hAnsi="Consolas" w:cs="Times New Roman"/>
          <w:sz w:val="21"/>
          <w:szCs w:val="21"/>
        </w:rPr>
        <w:t xml:space="preserve"> = </w:t>
      </w:r>
      <w:r w:rsidRPr="0070518F">
        <w:rPr>
          <w:rFonts w:ascii="Consolas" w:hAnsi="Consolas" w:cs="Times New Roman"/>
          <w:color w:val="A31515"/>
          <w:sz w:val="21"/>
          <w:szCs w:val="21"/>
        </w:rPr>
        <w:t>'0'</w:t>
      </w:r>
      <w:r w:rsidRPr="0070518F">
        <w:rPr>
          <w:rFonts w:ascii="Consolas" w:hAnsi="Consolas" w:cs="Times New Roman"/>
          <w:sz w:val="21"/>
          <w:szCs w:val="21"/>
        </w:rPr>
        <w:t>;</w:t>
      </w:r>
    </w:p>
    <w:p w14:paraId="4669374F"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setTimeout</w:t>
      </w:r>
      <w:proofErr w:type="spellEnd"/>
      <w:r w:rsidRPr="0070518F">
        <w:rPr>
          <w:rFonts w:ascii="Consolas" w:hAnsi="Consolas" w:cs="Times New Roman"/>
          <w:sz w:val="21"/>
          <w:szCs w:val="21"/>
        </w:rPr>
        <w:t>(</w:t>
      </w:r>
      <w:proofErr w:type="gramEnd"/>
      <w:r w:rsidRPr="0070518F">
        <w:rPr>
          <w:rFonts w:ascii="Consolas" w:hAnsi="Consolas" w:cs="Times New Roman"/>
          <w:color w:val="0000FF"/>
          <w:sz w:val="21"/>
          <w:szCs w:val="21"/>
        </w:rPr>
        <w:t>function</w:t>
      </w:r>
      <w:r w:rsidRPr="0070518F">
        <w:rPr>
          <w:rFonts w:ascii="Consolas" w:hAnsi="Consolas" w:cs="Times New Roman"/>
          <w:sz w:val="21"/>
          <w:szCs w:val="21"/>
        </w:rPr>
        <w:t xml:space="preserve"> () {</w:t>
      </w:r>
    </w:p>
    <w:p w14:paraId="4D7BBA8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desc.style</w:t>
      </w:r>
      <w:proofErr w:type="gramEnd"/>
      <w:r w:rsidRPr="0070518F">
        <w:rPr>
          <w:rFonts w:ascii="Consolas" w:hAnsi="Consolas" w:cs="Times New Roman"/>
          <w:sz w:val="21"/>
          <w:szCs w:val="21"/>
        </w:rPr>
        <w:t>.transition</w:t>
      </w:r>
      <w:proofErr w:type="spellEnd"/>
      <w:r w:rsidRPr="0070518F">
        <w:rPr>
          <w:rFonts w:ascii="Consolas" w:hAnsi="Consolas" w:cs="Times New Roman"/>
          <w:sz w:val="21"/>
          <w:szCs w:val="21"/>
        </w:rPr>
        <w:t xml:space="preserve"> = </w:t>
      </w:r>
      <w:r w:rsidRPr="0070518F">
        <w:rPr>
          <w:rFonts w:ascii="Consolas" w:hAnsi="Consolas" w:cs="Times New Roman"/>
          <w:color w:val="A31515"/>
          <w:sz w:val="21"/>
          <w:szCs w:val="21"/>
        </w:rPr>
        <w:t>'opacity .4s'</w:t>
      </w:r>
      <w:r w:rsidRPr="0070518F">
        <w:rPr>
          <w:rFonts w:ascii="Consolas" w:hAnsi="Consolas" w:cs="Times New Roman"/>
          <w:sz w:val="21"/>
          <w:szCs w:val="21"/>
        </w:rPr>
        <w:t>;</w:t>
      </w:r>
    </w:p>
    <w:p w14:paraId="1EAF84F1"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desc.style</w:t>
      </w:r>
      <w:proofErr w:type="gramEnd"/>
      <w:r w:rsidRPr="0070518F">
        <w:rPr>
          <w:rFonts w:ascii="Consolas" w:hAnsi="Consolas" w:cs="Times New Roman"/>
          <w:sz w:val="21"/>
          <w:szCs w:val="21"/>
        </w:rPr>
        <w:t>.opacity</w:t>
      </w:r>
      <w:proofErr w:type="spellEnd"/>
      <w:r w:rsidRPr="0070518F">
        <w:rPr>
          <w:rFonts w:ascii="Consolas" w:hAnsi="Consolas" w:cs="Times New Roman"/>
          <w:sz w:val="21"/>
          <w:szCs w:val="21"/>
        </w:rPr>
        <w:t xml:space="preserve"> = </w:t>
      </w:r>
      <w:r w:rsidRPr="0070518F">
        <w:rPr>
          <w:rFonts w:ascii="Consolas" w:hAnsi="Consolas" w:cs="Times New Roman"/>
          <w:color w:val="A31515"/>
          <w:sz w:val="21"/>
          <w:szCs w:val="21"/>
        </w:rPr>
        <w:t>'1'</w:t>
      </w:r>
      <w:r w:rsidRPr="0070518F">
        <w:rPr>
          <w:rFonts w:ascii="Consolas" w:hAnsi="Consolas" w:cs="Times New Roman"/>
          <w:sz w:val="21"/>
          <w:szCs w:val="21"/>
        </w:rPr>
        <w:t>;</w:t>
      </w:r>
    </w:p>
    <w:p w14:paraId="4E8BD85C"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proofErr w:type="spellStart"/>
      <w:proofErr w:type="gramStart"/>
      <w:r w:rsidRPr="0070518F">
        <w:rPr>
          <w:rFonts w:ascii="Consolas" w:hAnsi="Consolas" w:cs="Times New Roman"/>
          <w:sz w:val="21"/>
          <w:szCs w:val="21"/>
        </w:rPr>
        <w:t>desc.innerHTML</w:t>
      </w:r>
      <w:proofErr w:type="spellEnd"/>
      <w:proofErr w:type="gramEnd"/>
      <w:r w:rsidRPr="0070518F">
        <w:rPr>
          <w:rFonts w:ascii="Consolas" w:hAnsi="Consolas" w:cs="Times New Roman"/>
          <w:sz w:val="21"/>
          <w:szCs w:val="21"/>
        </w:rPr>
        <w:t xml:space="preserve"> = original;</w:t>
      </w:r>
    </w:p>
    <w:p w14:paraId="65F80DD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 </w:t>
      </w:r>
      <w:r w:rsidRPr="0070518F">
        <w:rPr>
          <w:rFonts w:ascii="Consolas" w:hAnsi="Consolas" w:cs="Times New Roman"/>
          <w:color w:val="098658"/>
          <w:sz w:val="21"/>
          <w:szCs w:val="21"/>
        </w:rPr>
        <w:t>800</w:t>
      </w:r>
      <w:r w:rsidRPr="0070518F">
        <w:rPr>
          <w:rFonts w:ascii="Consolas" w:hAnsi="Consolas" w:cs="Times New Roman"/>
          <w:sz w:val="21"/>
          <w:szCs w:val="21"/>
        </w:rPr>
        <w:t>);</w:t>
      </w:r>
    </w:p>
    <w:p w14:paraId="78382228"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w:t>
      </w:r>
    </w:p>
    <w:p w14:paraId="1C83610E"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772F07C3"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lastRenderedPageBreak/>
        <w:t xml:space="preserve">  </w:t>
      </w:r>
      <w:r w:rsidRPr="0070518F">
        <w:rPr>
          <w:rFonts w:ascii="Consolas" w:hAnsi="Consolas" w:cs="Times New Roman"/>
          <w:color w:val="008000"/>
          <w:sz w:val="21"/>
          <w:szCs w:val="21"/>
        </w:rPr>
        <w:t>// ── Stat counter animate ─────────────────────────────────────────────────</w:t>
      </w:r>
    </w:p>
    <w:p w14:paraId="6249AE1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8000"/>
          <w:sz w:val="21"/>
          <w:szCs w:val="21"/>
        </w:rPr>
        <w:t>// (handled by client-browse.js, this just adds glow on update)</w:t>
      </w:r>
    </w:p>
    <w:p w14:paraId="3FA871B6"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0000FF"/>
          <w:sz w:val="21"/>
          <w:szCs w:val="21"/>
        </w:rPr>
        <w:t>var</w:t>
      </w:r>
      <w:r w:rsidRPr="0070518F">
        <w:rPr>
          <w:rFonts w:ascii="Consolas" w:hAnsi="Consolas" w:cs="Times New Roman"/>
          <w:sz w:val="21"/>
          <w:szCs w:val="21"/>
        </w:rPr>
        <w:t xml:space="preserve"> _</w:t>
      </w:r>
      <w:proofErr w:type="spellStart"/>
      <w:r w:rsidRPr="0070518F">
        <w:rPr>
          <w:rFonts w:ascii="Consolas" w:hAnsi="Consolas" w:cs="Times New Roman"/>
          <w:sz w:val="21"/>
          <w:szCs w:val="21"/>
        </w:rPr>
        <w:t>origSet</w:t>
      </w:r>
      <w:proofErr w:type="spellEnd"/>
      <w:r w:rsidRPr="0070518F">
        <w:rPr>
          <w:rFonts w:ascii="Consolas" w:hAnsi="Consolas" w:cs="Times New Roman"/>
          <w:sz w:val="21"/>
          <w:szCs w:val="21"/>
        </w:rPr>
        <w:t xml:space="preserve"> = </w:t>
      </w:r>
      <w:proofErr w:type="spellStart"/>
      <w:r w:rsidRPr="0070518F">
        <w:rPr>
          <w:rFonts w:ascii="Consolas" w:hAnsi="Consolas" w:cs="Times New Roman"/>
          <w:sz w:val="21"/>
          <w:szCs w:val="21"/>
        </w:rPr>
        <w:t>Object.getOwnPropertyDescriptor</w:t>
      </w:r>
      <w:proofErr w:type="spellEnd"/>
      <w:r w:rsidRPr="0070518F">
        <w:rPr>
          <w:rFonts w:ascii="Consolas" w:hAnsi="Consolas" w:cs="Times New Roman"/>
          <w:sz w:val="21"/>
          <w:szCs w:val="21"/>
        </w:rPr>
        <w:t>(</w:t>
      </w:r>
      <w:proofErr w:type="spellStart"/>
      <w:r w:rsidRPr="0070518F">
        <w:rPr>
          <w:rFonts w:ascii="Consolas" w:hAnsi="Consolas" w:cs="Times New Roman"/>
          <w:sz w:val="21"/>
          <w:szCs w:val="21"/>
        </w:rPr>
        <w:t>Node.prototype</w:t>
      </w:r>
      <w:proofErr w:type="spellEnd"/>
      <w:r w:rsidRPr="0070518F">
        <w:rPr>
          <w:rFonts w:ascii="Consolas" w:hAnsi="Consolas" w:cs="Times New Roman"/>
          <w:sz w:val="21"/>
          <w:szCs w:val="21"/>
        </w:rPr>
        <w:t xml:space="preserve">, </w:t>
      </w:r>
      <w:r w:rsidRPr="0070518F">
        <w:rPr>
          <w:rFonts w:ascii="Consolas" w:hAnsi="Consolas" w:cs="Times New Roman"/>
          <w:color w:val="A31515"/>
          <w:sz w:val="21"/>
          <w:szCs w:val="21"/>
        </w:rPr>
        <w:t>'</w:t>
      </w:r>
      <w:proofErr w:type="spellStart"/>
      <w:r w:rsidRPr="0070518F">
        <w:rPr>
          <w:rFonts w:ascii="Consolas" w:hAnsi="Consolas" w:cs="Times New Roman"/>
          <w:color w:val="A31515"/>
          <w:sz w:val="21"/>
          <w:szCs w:val="21"/>
        </w:rPr>
        <w:t>textContent</w:t>
      </w:r>
      <w:proofErr w:type="spellEnd"/>
      <w:r w:rsidRPr="0070518F">
        <w:rPr>
          <w:rFonts w:ascii="Consolas" w:hAnsi="Consolas" w:cs="Times New Roman"/>
          <w:color w:val="A31515"/>
          <w:sz w:val="21"/>
          <w:szCs w:val="21"/>
        </w:rPr>
        <w:t>'</w:t>
      </w:r>
      <w:r w:rsidRPr="0070518F">
        <w:rPr>
          <w:rFonts w:ascii="Consolas" w:hAnsi="Consolas" w:cs="Times New Roman"/>
          <w:sz w:val="21"/>
          <w:szCs w:val="21"/>
        </w:rPr>
        <w:t>);</w:t>
      </w:r>
    </w:p>
    <w:p w14:paraId="3C1F264A"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sz w:val="21"/>
          <w:szCs w:val="21"/>
        </w:rPr>
        <w:t xml:space="preserve">  </w:t>
      </w:r>
      <w:r w:rsidRPr="0070518F">
        <w:rPr>
          <w:rFonts w:ascii="Consolas" w:hAnsi="Consolas" w:cs="Times New Roman"/>
          <w:color w:val="800000"/>
          <w:sz w:val="21"/>
          <w:szCs w:val="21"/>
        </w:rPr>
        <w:t>&lt;/script&gt;</w:t>
      </w:r>
    </w:p>
    <w:p w14:paraId="120CB030"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p>
    <w:p w14:paraId="0BCFE9F9"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&lt;/body&gt;</w:t>
      </w:r>
    </w:p>
    <w:p w14:paraId="424FA257" w14:textId="77777777" w:rsidR="0070518F" w:rsidRPr="0070518F" w:rsidRDefault="0070518F" w:rsidP="0070518F">
      <w:pPr>
        <w:shd w:val="clear" w:color="auto" w:fill="FFFFFF"/>
        <w:spacing w:after="0" w:line="240" w:lineRule="auto"/>
        <w:ind w:firstLine="0"/>
        <w:jc w:val="left"/>
        <w:rPr>
          <w:rFonts w:ascii="Consolas" w:hAnsi="Consolas" w:cs="Times New Roman"/>
          <w:sz w:val="21"/>
          <w:szCs w:val="21"/>
        </w:rPr>
      </w:pPr>
      <w:r w:rsidRPr="0070518F">
        <w:rPr>
          <w:rFonts w:ascii="Consolas" w:hAnsi="Consolas" w:cs="Times New Roman"/>
          <w:color w:val="800000"/>
          <w:sz w:val="21"/>
          <w:szCs w:val="21"/>
        </w:rPr>
        <w:t>&lt;/html&gt;</w:t>
      </w:r>
    </w:p>
    <w:p w14:paraId="0413B5E1" w14:textId="77777777" w:rsidR="0070518F" w:rsidRPr="0070518F" w:rsidRDefault="0070518F" w:rsidP="0070518F">
      <w:pPr>
        <w:shd w:val="clear" w:color="auto" w:fill="FFFFFF"/>
        <w:spacing w:after="240" w:line="285" w:lineRule="atLeast"/>
        <w:ind w:firstLine="0"/>
        <w:jc w:val="left"/>
        <w:rPr>
          <w:rFonts w:ascii="Consolas" w:hAnsi="Consolas" w:cs="Times New Roman"/>
          <w:sz w:val="21"/>
          <w:szCs w:val="21"/>
        </w:rPr>
      </w:pPr>
      <w:r w:rsidRPr="0070518F">
        <w:rPr>
          <w:rFonts w:ascii="Consolas" w:hAnsi="Consolas" w:cs="Times New Roman"/>
          <w:sz w:val="21"/>
          <w:szCs w:val="21"/>
        </w:rPr>
        <w:br/>
      </w:r>
    </w:p>
    <w:p w14:paraId="4344448C" w14:textId="77777777" w:rsidR="00DF2842" w:rsidRDefault="00DF2842" w:rsidP="00961C88">
      <w:pPr>
        <w:spacing w:after="120" w:line="480" w:lineRule="auto"/>
        <w:ind w:firstLine="0"/>
        <w:rPr>
          <w:rFonts w:ascii="Arial" w:hAnsi="Arial" w:cs="Arial"/>
          <w:bCs/>
          <w:szCs w:val="24"/>
        </w:rPr>
      </w:pPr>
    </w:p>
    <w:p w14:paraId="6442E2CA" w14:textId="77777777" w:rsidR="0070518F" w:rsidRDefault="0070518F" w:rsidP="00961C88">
      <w:pPr>
        <w:spacing w:after="120" w:line="480" w:lineRule="auto"/>
        <w:ind w:firstLine="0"/>
        <w:rPr>
          <w:rFonts w:ascii="Arial" w:hAnsi="Arial" w:cs="Arial"/>
          <w:bCs/>
          <w:szCs w:val="24"/>
        </w:rPr>
      </w:pPr>
    </w:p>
    <w:p w14:paraId="19943BEA" w14:textId="77777777" w:rsidR="0070518F" w:rsidRDefault="0070518F" w:rsidP="00961C88">
      <w:pPr>
        <w:spacing w:after="120" w:line="480" w:lineRule="auto"/>
        <w:ind w:firstLine="0"/>
        <w:rPr>
          <w:rFonts w:ascii="Arial" w:hAnsi="Arial" w:cs="Arial"/>
          <w:bCs/>
          <w:szCs w:val="24"/>
        </w:rPr>
      </w:pPr>
    </w:p>
    <w:p w14:paraId="1D68E360" w14:textId="77777777" w:rsidR="0070518F" w:rsidRDefault="0070518F" w:rsidP="00961C88">
      <w:pPr>
        <w:spacing w:after="120" w:line="480" w:lineRule="auto"/>
        <w:ind w:firstLine="0"/>
        <w:rPr>
          <w:rFonts w:ascii="Arial" w:hAnsi="Arial" w:cs="Arial"/>
          <w:bCs/>
          <w:szCs w:val="24"/>
        </w:rPr>
      </w:pPr>
    </w:p>
    <w:p w14:paraId="5F6B2D3E" w14:textId="77777777" w:rsidR="0070518F" w:rsidRPr="00DF2842" w:rsidRDefault="0070518F" w:rsidP="00961C88">
      <w:pPr>
        <w:spacing w:after="120" w:line="480" w:lineRule="auto"/>
        <w:ind w:firstLine="0"/>
        <w:rPr>
          <w:rFonts w:ascii="Arial" w:hAnsi="Arial" w:cs="Arial"/>
          <w:bCs/>
          <w:szCs w:val="24"/>
        </w:rPr>
      </w:pPr>
    </w:p>
    <w:p w14:paraId="19630CD9" w14:textId="6137B5E1" w:rsidR="00126D1E" w:rsidRDefault="00126D1E" w:rsidP="00961C88">
      <w:pPr>
        <w:spacing w:after="120" w:line="480" w:lineRule="auto"/>
        <w:ind w:firstLine="0"/>
        <w:rPr>
          <w:rFonts w:ascii="Arial" w:hAnsi="Arial" w:cs="Arial"/>
          <w:b/>
          <w:szCs w:val="24"/>
        </w:rPr>
      </w:pPr>
      <w:r w:rsidRPr="00126D1E">
        <w:rPr>
          <w:rFonts w:ascii="Arial" w:hAnsi="Arial" w:cs="Arial"/>
          <w:b/>
          <w:szCs w:val="24"/>
        </w:rPr>
        <w:t>Users Guide</w:t>
      </w:r>
    </w:p>
    <w:p w14:paraId="14CD05D3" w14:textId="7777777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WEB-BASED ACADEMIC REPOSITORY WITH PLAGIARISM DETECTION</w:t>
      </w:r>
    </w:p>
    <w:p w14:paraId="18652933" w14:textId="7777777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USER GUIDE</w:t>
      </w:r>
    </w:p>
    <w:p w14:paraId="3E8CB363" w14:textId="61A2DCB6"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Getting Started</w:t>
      </w:r>
    </w:p>
    <w:p w14:paraId="36CAA3A0" w14:textId="798686B2"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1 Accessing the System</w:t>
      </w:r>
    </w:p>
    <w:p w14:paraId="16F3EF9E" w14:textId="77777777" w:rsidR="00146942" w:rsidRPr="00146942" w:rsidRDefault="00146942" w:rsidP="00146942">
      <w:pPr>
        <w:numPr>
          <w:ilvl w:val="0"/>
          <w:numId w:val="17"/>
        </w:numPr>
        <w:spacing w:after="120" w:line="480" w:lineRule="auto"/>
        <w:rPr>
          <w:rFonts w:ascii="Arial" w:hAnsi="Arial" w:cs="Arial"/>
          <w:bCs/>
          <w:szCs w:val="24"/>
        </w:rPr>
      </w:pPr>
      <w:r w:rsidRPr="00146942">
        <w:rPr>
          <w:rFonts w:ascii="Arial" w:hAnsi="Arial" w:cs="Arial"/>
          <w:bCs/>
          <w:szCs w:val="24"/>
        </w:rPr>
        <w:t>Open a modern web browser.</w:t>
      </w:r>
    </w:p>
    <w:p w14:paraId="273C469C" w14:textId="77777777" w:rsidR="00146942" w:rsidRPr="00146942" w:rsidRDefault="00146942" w:rsidP="00146942">
      <w:pPr>
        <w:numPr>
          <w:ilvl w:val="0"/>
          <w:numId w:val="17"/>
        </w:numPr>
        <w:spacing w:after="120" w:line="480" w:lineRule="auto"/>
        <w:rPr>
          <w:rFonts w:ascii="Arial" w:hAnsi="Arial" w:cs="Arial"/>
          <w:bCs/>
          <w:szCs w:val="24"/>
        </w:rPr>
      </w:pPr>
      <w:r w:rsidRPr="00146942">
        <w:rPr>
          <w:rFonts w:ascii="Arial" w:hAnsi="Arial" w:cs="Arial"/>
          <w:bCs/>
          <w:szCs w:val="24"/>
        </w:rPr>
        <w:t>Open the system website.</w:t>
      </w:r>
    </w:p>
    <w:p w14:paraId="4E6D89B7" w14:textId="77777777" w:rsidR="00146942" w:rsidRPr="00146942" w:rsidRDefault="00146942" w:rsidP="00146942">
      <w:pPr>
        <w:numPr>
          <w:ilvl w:val="0"/>
          <w:numId w:val="17"/>
        </w:numPr>
        <w:spacing w:after="120" w:line="480" w:lineRule="auto"/>
        <w:rPr>
          <w:rFonts w:ascii="Arial" w:hAnsi="Arial" w:cs="Arial"/>
          <w:bCs/>
          <w:szCs w:val="24"/>
        </w:rPr>
      </w:pPr>
      <w:r w:rsidRPr="00146942">
        <w:rPr>
          <w:rFonts w:ascii="Arial" w:hAnsi="Arial" w:cs="Arial"/>
          <w:bCs/>
          <w:szCs w:val="24"/>
        </w:rPr>
        <w:t>The system will display the main or landing page.</w:t>
      </w:r>
    </w:p>
    <w:p w14:paraId="5B49106A" w14:textId="77777777" w:rsidR="00146942" w:rsidRPr="00146942" w:rsidRDefault="00146942" w:rsidP="00146942">
      <w:pPr>
        <w:numPr>
          <w:ilvl w:val="0"/>
          <w:numId w:val="17"/>
        </w:numPr>
        <w:spacing w:after="120" w:line="480" w:lineRule="auto"/>
        <w:rPr>
          <w:rFonts w:ascii="Arial" w:hAnsi="Arial" w:cs="Arial"/>
          <w:bCs/>
          <w:szCs w:val="24"/>
        </w:rPr>
      </w:pPr>
      <w:r w:rsidRPr="00146942">
        <w:rPr>
          <w:rFonts w:ascii="Arial" w:hAnsi="Arial" w:cs="Arial"/>
          <w:bCs/>
          <w:szCs w:val="24"/>
        </w:rPr>
        <w:t xml:space="preserve">Select </w:t>
      </w:r>
      <w:r w:rsidRPr="00146942">
        <w:rPr>
          <w:rFonts w:ascii="Arial" w:hAnsi="Arial" w:cs="Arial"/>
          <w:b/>
          <w:bCs/>
          <w:szCs w:val="24"/>
        </w:rPr>
        <w:t>Login</w:t>
      </w:r>
      <w:r w:rsidRPr="00146942">
        <w:rPr>
          <w:rFonts w:ascii="Arial" w:hAnsi="Arial" w:cs="Arial"/>
          <w:bCs/>
          <w:szCs w:val="24"/>
        </w:rPr>
        <w:t xml:space="preserve"> to access an existing account.</w:t>
      </w:r>
    </w:p>
    <w:p w14:paraId="1D0791AB" w14:textId="77777777" w:rsidR="00146942" w:rsidRPr="00146942" w:rsidRDefault="00146942" w:rsidP="00146942">
      <w:pPr>
        <w:numPr>
          <w:ilvl w:val="0"/>
          <w:numId w:val="17"/>
        </w:numPr>
        <w:spacing w:after="120" w:line="480" w:lineRule="auto"/>
        <w:rPr>
          <w:rFonts w:ascii="Arial" w:hAnsi="Arial" w:cs="Arial"/>
          <w:bCs/>
          <w:szCs w:val="24"/>
        </w:rPr>
      </w:pPr>
      <w:r w:rsidRPr="00146942">
        <w:rPr>
          <w:rFonts w:ascii="Arial" w:hAnsi="Arial" w:cs="Arial"/>
          <w:bCs/>
          <w:szCs w:val="24"/>
        </w:rPr>
        <w:t xml:space="preserve">If you do not have an account, select </w:t>
      </w:r>
      <w:r w:rsidRPr="00146942">
        <w:rPr>
          <w:rFonts w:ascii="Arial" w:hAnsi="Arial" w:cs="Arial"/>
          <w:b/>
          <w:bCs/>
          <w:szCs w:val="24"/>
        </w:rPr>
        <w:t>Register</w:t>
      </w:r>
      <w:r w:rsidRPr="00146942">
        <w:rPr>
          <w:rFonts w:ascii="Arial" w:hAnsi="Arial" w:cs="Arial"/>
          <w:bCs/>
          <w:szCs w:val="24"/>
        </w:rPr>
        <w:t xml:space="preserve"> to create one.</w:t>
      </w:r>
    </w:p>
    <w:p w14:paraId="466C1AD2" w14:textId="0F59C318"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lastRenderedPageBreak/>
        <w:t>2 Creating an Account</w:t>
      </w:r>
    </w:p>
    <w:p w14:paraId="3C4DD1FE" w14:textId="77777777" w:rsidR="00146942" w:rsidRPr="00146942" w:rsidRDefault="00146942" w:rsidP="00146942">
      <w:pPr>
        <w:numPr>
          <w:ilvl w:val="0"/>
          <w:numId w:val="18"/>
        </w:numPr>
        <w:spacing w:after="120" w:line="480"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Register</w:t>
      </w:r>
      <w:r w:rsidRPr="00146942">
        <w:rPr>
          <w:rFonts w:ascii="Arial" w:hAnsi="Arial" w:cs="Arial"/>
          <w:bCs/>
          <w:szCs w:val="24"/>
        </w:rPr>
        <w:t xml:space="preserve"> page.</w:t>
      </w:r>
    </w:p>
    <w:p w14:paraId="107DBFBD" w14:textId="77777777" w:rsidR="00146942" w:rsidRPr="00146942" w:rsidRDefault="00146942" w:rsidP="00146942">
      <w:pPr>
        <w:numPr>
          <w:ilvl w:val="0"/>
          <w:numId w:val="18"/>
        </w:numPr>
        <w:spacing w:after="120" w:line="480" w:lineRule="auto"/>
        <w:rPr>
          <w:rFonts w:ascii="Arial" w:hAnsi="Arial" w:cs="Arial"/>
          <w:bCs/>
          <w:szCs w:val="24"/>
        </w:rPr>
      </w:pPr>
      <w:r w:rsidRPr="00146942">
        <w:rPr>
          <w:rFonts w:ascii="Arial" w:hAnsi="Arial" w:cs="Arial"/>
          <w:bCs/>
          <w:szCs w:val="24"/>
        </w:rPr>
        <w:t>Enter the required registration information.</w:t>
      </w:r>
    </w:p>
    <w:p w14:paraId="43316D8F" w14:textId="77777777" w:rsidR="00146942" w:rsidRPr="00146942" w:rsidRDefault="00146942" w:rsidP="00146942">
      <w:pPr>
        <w:numPr>
          <w:ilvl w:val="0"/>
          <w:numId w:val="18"/>
        </w:numPr>
        <w:spacing w:after="120" w:line="480" w:lineRule="auto"/>
        <w:rPr>
          <w:rFonts w:ascii="Arial" w:hAnsi="Arial" w:cs="Arial"/>
          <w:bCs/>
          <w:szCs w:val="24"/>
        </w:rPr>
      </w:pPr>
      <w:r w:rsidRPr="00146942">
        <w:rPr>
          <w:rFonts w:ascii="Arial" w:hAnsi="Arial" w:cs="Arial"/>
          <w:bCs/>
          <w:szCs w:val="24"/>
        </w:rPr>
        <w:t>Check the information before submitting.</w:t>
      </w:r>
    </w:p>
    <w:p w14:paraId="5A44CDC1" w14:textId="77777777" w:rsidR="00146942" w:rsidRPr="00146942" w:rsidRDefault="00146942" w:rsidP="00146942">
      <w:pPr>
        <w:numPr>
          <w:ilvl w:val="0"/>
          <w:numId w:val="18"/>
        </w:numPr>
        <w:spacing w:after="120" w:line="480"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Register</w:t>
      </w:r>
      <w:r w:rsidRPr="00146942">
        <w:rPr>
          <w:rFonts w:ascii="Arial" w:hAnsi="Arial" w:cs="Arial"/>
          <w:bCs/>
          <w:szCs w:val="24"/>
        </w:rPr>
        <w:t xml:space="preserve"> or the corresponding registration button.</w:t>
      </w:r>
    </w:p>
    <w:p w14:paraId="1C9657E8" w14:textId="77777777" w:rsidR="00146942" w:rsidRPr="00146942" w:rsidRDefault="00146942" w:rsidP="00146942">
      <w:pPr>
        <w:numPr>
          <w:ilvl w:val="0"/>
          <w:numId w:val="18"/>
        </w:numPr>
        <w:spacing w:after="120" w:line="480" w:lineRule="auto"/>
        <w:rPr>
          <w:rFonts w:ascii="Arial" w:hAnsi="Arial" w:cs="Arial"/>
          <w:bCs/>
          <w:szCs w:val="24"/>
        </w:rPr>
      </w:pPr>
      <w:r w:rsidRPr="00146942">
        <w:rPr>
          <w:rFonts w:ascii="Arial" w:hAnsi="Arial" w:cs="Arial"/>
          <w:bCs/>
          <w:szCs w:val="24"/>
        </w:rPr>
        <w:t>If the information is valid, the system creates the account.</w:t>
      </w:r>
    </w:p>
    <w:p w14:paraId="4EB71D3F" w14:textId="77777777" w:rsidR="00146942" w:rsidRPr="00146942" w:rsidRDefault="00146942" w:rsidP="00146942">
      <w:pPr>
        <w:numPr>
          <w:ilvl w:val="0"/>
          <w:numId w:val="18"/>
        </w:numPr>
        <w:spacing w:after="120" w:line="480" w:lineRule="auto"/>
        <w:rPr>
          <w:rFonts w:ascii="Arial" w:hAnsi="Arial" w:cs="Arial"/>
          <w:bCs/>
          <w:szCs w:val="24"/>
        </w:rPr>
      </w:pPr>
      <w:r w:rsidRPr="00146942">
        <w:rPr>
          <w:rFonts w:ascii="Arial" w:hAnsi="Arial" w:cs="Arial"/>
          <w:bCs/>
          <w:szCs w:val="24"/>
        </w:rPr>
        <w:t>Use the registered credentials to log in.</w:t>
      </w:r>
    </w:p>
    <w:p w14:paraId="61E9DC0B" w14:textId="2C0397F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3 Logging In</w:t>
      </w:r>
    </w:p>
    <w:p w14:paraId="63AB69E3" w14:textId="77777777" w:rsidR="00146942" w:rsidRPr="00146942" w:rsidRDefault="00146942" w:rsidP="00146942">
      <w:pPr>
        <w:numPr>
          <w:ilvl w:val="0"/>
          <w:numId w:val="19"/>
        </w:numPr>
        <w:spacing w:after="120" w:line="480"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Login</w:t>
      </w:r>
      <w:r w:rsidRPr="00146942">
        <w:rPr>
          <w:rFonts w:ascii="Arial" w:hAnsi="Arial" w:cs="Arial"/>
          <w:bCs/>
          <w:szCs w:val="24"/>
        </w:rPr>
        <w:t xml:space="preserve"> page.</w:t>
      </w:r>
    </w:p>
    <w:p w14:paraId="420A05C7" w14:textId="77777777" w:rsidR="00146942" w:rsidRPr="00146942" w:rsidRDefault="00146942" w:rsidP="00146942">
      <w:pPr>
        <w:numPr>
          <w:ilvl w:val="0"/>
          <w:numId w:val="19"/>
        </w:numPr>
        <w:spacing w:after="120" w:line="480" w:lineRule="auto"/>
        <w:rPr>
          <w:rFonts w:ascii="Arial" w:hAnsi="Arial" w:cs="Arial"/>
          <w:bCs/>
          <w:szCs w:val="24"/>
        </w:rPr>
      </w:pPr>
      <w:r w:rsidRPr="00146942">
        <w:rPr>
          <w:rFonts w:ascii="Arial" w:hAnsi="Arial" w:cs="Arial"/>
          <w:bCs/>
          <w:szCs w:val="24"/>
        </w:rPr>
        <w:t>Enter your registered credentials.</w:t>
      </w:r>
    </w:p>
    <w:p w14:paraId="158C74BE" w14:textId="77777777" w:rsidR="00146942" w:rsidRPr="00146942" w:rsidRDefault="00146942" w:rsidP="00146942">
      <w:pPr>
        <w:numPr>
          <w:ilvl w:val="0"/>
          <w:numId w:val="19"/>
        </w:numPr>
        <w:spacing w:after="120" w:line="480"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Login</w:t>
      </w:r>
      <w:r w:rsidRPr="00146942">
        <w:rPr>
          <w:rFonts w:ascii="Arial" w:hAnsi="Arial" w:cs="Arial"/>
          <w:bCs/>
          <w:szCs w:val="24"/>
        </w:rPr>
        <w:t>.</w:t>
      </w:r>
    </w:p>
    <w:p w14:paraId="48676182" w14:textId="77777777" w:rsidR="00146942" w:rsidRPr="00146942" w:rsidRDefault="00146942" w:rsidP="00146942">
      <w:pPr>
        <w:numPr>
          <w:ilvl w:val="0"/>
          <w:numId w:val="19"/>
        </w:numPr>
        <w:spacing w:after="120" w:line="480" w:lineRule="auto"/>
        <w:rPr>
          <w:rFonts w:ascii="Arial" w:hAnsi="Arial" w:cs="Arial"/>
          <w:bCs/>
          <w:szCs w:val="24"/>
        </w:rPr>
      </w:pPr>
      <w:r w:rsidRPr="00146942">
        <w:rPr>
          <w:rFonts w:ascii="Arial" w:hAnsi="Arial" w:cs="Arial"/>
          <w:bCs/>
          <w:szCs w:val="24"/>
        </w:rPr>
        <w:t>If the credentials are correct, the system will open your dashboard.</w:t>
      </w:r>
    </w:p>
    <w:p w14:paraId="411492D1" w14:textId="77777777" w:rsidR="00146942" w:rsidRPr="00146942" w:rsidRDefault="00146942" w:rsidP="00146942">
      <w:pPr>
        <w:numPr>
          <w:ilvl w:val="0"/>
          <w:numId w:val="19"/>
        </w:numPr>
        <w:spacing w:after="120" w:line="480" w:lineRule="auto"/>
        <w:rPr>
          <w:rFonts w:ascii="Arial" w:hAnsi="Arial" w:cs="Arial"/>
          <w:bCs/>
          <w:szCs w:val="24"/>
        </w:rPr>
      </w:pPr>
      <w:r w:rsidRPr="00146942">
        <w:rPr>
          <w:rFonts w:ascii="Arial" w:hAnsi="Arial" w:cs="Arial"/>
          <w:bCs/>
          <w:szCs w:val="24"/>
        </w:rPr>
        <w:t>If the credentials are incorrect, the system will display an error message.</w:t>
      </w:r>
    </w:p>
    <w:p w14:paraId="4D51268E" w14:textId="20E9AA90" w:rsidR="00146942" w:rsidRPr="00146942" w:rsidRDefault="00146942" w:rsidP="00146942">
      <w:pPr>
        <w:spacing w:after="120" w:line="480" w:lineRule="auto"/>
        <w:ind w:firstLine="0"/>
        <w:rPr>
          <w:rFonts w:ascii="Arial" w:hAnsi="Arial" w:cs="Arial"/>
          <w:bCs/>
          <w:szCs w:val="24"/>
        </w:rPr>
      </w:pPr>
    </w:p>
    <w:p w14:paraId="3D40EC21" w14:textId="3DD2241A" w:rsidR="00146942" w:rsidRPr="00146942" w:rsidRDefault="004316B0" w:rsidP="00146942">
      <w:pPr>
        <w:spacing w:after="120" w:line="480" w:lineRule="auto"/>
        <w:ind w:firstLine="0"/>
        <w:rPr>
          <w:rFonts w:ascii="Arial" w:hAnsi="Arial" w:cs="Arial"/>
          <w:b/>
          <w:bCs/>
          <w:szCs w:val="24"/>
        </w:rPr>
      </w:pPr>
      <w:r>
        <w:rPr>
          <w:rFonts w:ascii="Arial" w:hAnsi="Arial" w:cs="Arial"/>
          <w:b/>
          <w:bCs/>
          <w:szCs w:val="24"/>
        </w:rPr>
        <w:t>4</w:t>
      </w:r>
      <w:r w:rsidR="00146942" w:rsidRPr="00146942">
        <w:rPr>
          <w:rFonts w:ascii="Arial" w:hAnsi="Arial" w:cs="Arial"/>
          <w:b/>
          <w:bCs/>
          <w:szCs w:val="24"/>
        </w:rPr>
        <w:t>. User Dashboard</w:t>
      </w:r>
    </w:p>
    <w:p w14:paraId="7EAF7FF5"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After a successful login, the user is directed to the dashboard.</w:t>
      </w:r>
    </w:p>
    <w:p w14:paraId="2DCCCF45"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dashboard provides access to the main functions of the system, including:</w:t>
      </w:r>
    </w:p>
    <w:p w14:paraId="253847E2" w14:textId="77777777" w:rsidR="00146942" w:rsidRPr="00146942" w:rsidRDefault="00146942" w:rsidP="00146942">
      <w:pPr>
        <w:numPr>
          <w:ilvl w:val="0"/>
          <w:numId w:val="20"/>
        </w:numPr>
        <w:spacing w:after="120" w:line="480" w:lineRule="auto"/>
        <w:rPr>
          <w:rFonts w:ascii="Arial" w:hAnsi="Arial" w:cs="Arial"/>
          <w:bCs/>
          <w:szCs w:val="24"/>
        </w:rPr>
      </w:pPr>
      <w:r w:rsidRPr="00146942">
        <w:rPr>
          <w:rFonts w:ascii="Arial" w:hAnsi="Arial" w:cs="Arial"/>
          <w:bCs/>
          <w:szCs w:val="24"/>
        </w:rPr>
        <w:t>Uploading academic documents</w:t>
      </w:r>
    </w:p>
    <w:p w14:paraId="7B2A7D51" w14:textId="77777777" w:rsidR="00146942" w:rsidRPr="00146942" w:rsidRDefault="00146942" w:rsidP="00146942">
      <w:pPr>
        <w:numPr>
          <w:ilvl w:val="0"/>
          <w:numId w:val="20"/>
        </w:numPr>
        <w:spacing w:after="120" w:line="480" w:lineRule="auto"/>
        <w:rPr>
          <w:rFonts w:ascii="Arial" w:hAnsi="Arial" w:cs="Arial"/>
          <w:bCs/>
          <w:szCs w:val="24"/>
        </w:rPr>
      </w:pPr>
      <w:r w:rsidRPr="00146942">
        <w:rPr>
          <w:rFonts w:ascii="Arial" w:hAnsi="Arial" w:cs="Arial"/>
          <w:bCs/>
          <w:szCs w:val="24"/>
        </w:rPr>
        <w:t>Quick document scanning</w:t>
      </w:r>
    </w:p>
    <w:p w14:paraId="281692ED" w14:textId="77777777" w:rsidR="00146942" w:rsidRPr="00146942" w:rsidRDefault="00146942" w:rsidP="00146942">
      <w:pPr>
        <w:numPr>
          <w:ilvl w:val="0"/>
          <w:numId w:val="20"/>
        </w:numPr>
        <w:spacing w:after="120" w:line="480" w:lineRule="auto"/>
        <w:rPr>
          <w:rFonts w:ascii="Arial" w:hAnsi="Arial" w:cs="Arial"/>
          <w:bCs/>
          <w:szCs w:val="24"/>
        </w:rPr>
      </w:pPr>
      <w:r w:rsidRPr="00146942">
        <w:rPr>
          <w:rFonts w:ascii="Arial" w:hAnsi="Arial" w:cs="Arial"/>
          <w:bCs/>
          <w:szCs w:val="24"/>
        </w:rPr>
        <w:lastRenderedPageBreak/>
        <w:t>Viewing uploaded documents</w:t>
      </w:r>
    </w:p>
    <w:p w14:paraId="050F4360" w14:textId="77777777" w:rsidR="00146942" w:rsidRPr="00146942" w:rsidRDefault="00146942" w:rsidP="00146942">
      <w:pPr>
        <w:numPr>
          <w:ilvl w:val="0"/>
          <w:numId w:val="20"/>
        </w:numPr>
        <w:spacing w:after="120" w:line="480" w:lineRule="auto"/>
        <w:rPr>
          <w:rFonts w:ascii="Arial" w:hAnsi="Arial" w:cs="Arial"/>
          <w:bCs/>
          <w:szCs w:val="24"/>
        </w:rPr>
      </w:pPr>
      <w:r w:rsidRPr="00146942">
        <w:rPr>
          <w:rFonts w:ascii="Arial" w:hAnsi="Arial" w:cs="Arial"/>
          <w:bCs/>
          <w:szCs w:val="24"/>
        </w:rPr>
        <w:t>Checking similarity results</w:t>
      </w:r>
    </w:p>
    <w:p w14:paraId="359872F9" w14:textId="77777777" w:rsidR="00146942" w:rsidRPr="00146942" w:rsidRDefault="00146942" w:rsidP="00146942">
      <w:pPr>
        <w:numPr>
          <w:ilvl w:val="0"/>
          <w:numId w:val="20"/>
        </w:numPr>
        <w:spacing w:after="120" w:line="480" w:lineRule="auto"/>
        <w:rPr>
          <w:rFonts w:ascii="Arial" w:hAnsi="Arial" w:cs="Arial"/>
          <w:bCs/>
          <w:szCs w:val="24"/>
        </w:rPr>
      </w:pPr>
      <w:r w:rsidRPr="00146942">
        <w:rPr>
          <w:rFonts w:ascii="Arial" w:hAnsi="Arial" w:cs="Arial"/>
          <w:bCs/>
          <w:szCs w:val="24"/>
        </w:rPr>
        <w:t>Viewing document information</w:t>
      </w:r>
    </w:p>
    <w:p w14:paraId="347F7DAB"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available options may depend on the user's account permissions.</w:t>
      </w:r>
    </w:p>
    <w:p w14:paraId="1A04E057"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pict w14:anchorId="1495C8F8">
          <v:rect id="_x0000_i1742" style="width:0;height:1.5pt" o:hralign="center" o:hrstd="t" o:hr="t" fillcolor="#a0a0a0" stroked="f"/>
        </w:pict>
      </w:r>
    </w:p>
    <w:p w14:paraId="481F2D91" w14:textId="766A1114" w:rsidR="00146942" w:rsidRPr="00146942" w:rsidRDefault="004316B0" w:rsidP="00146942">
      <w:pPr>
        <w:spacing w:after="120" w:line="480" w:lineRule="auto"/>
        <w:ind w:firstLine="0"/>
        <w:rPr>
          <w:rFonts w:ascii="Arial" w:hAnsi="Arial" w:cs="Arial"/>
          <w:b/>
          <w:bCs/>
          <w:szCs w:val="24"/>
        </w:rPr>
      </w:pPr>
      <w:r>
        <w:rPr>
          <w:rFonts w:ascii="Arial" w:hAnsi="Arial" w:cs="Arial"/>
          <w:b/>
          <w:bCs/>
          <w:szCs w:val="24"/>
        </w:rPr>
        <w:t>5</w:t>
      </w:r>
      <w:r w:rsidR="00146942" w:rsidRPr="00146942">
        <w:rPr>
          <w:rFonts w:ascii="Arial" w:hAnsi="Arial" w:cs="Arial"/>
          <w:b/>
          <w:bCs/>
          <w:szCs w:val="24"/>
        </w:rPr>
        <w:t>. Uploading a Document</w:t>
      </w:r>
    </w:p>
    <w:p w14:paraId="6F23E3D9"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Upload Document</w:t>
      </w:r>
      <w:r w:rsidRPr="00146942">
        <w:rPr>
          <w:rFonts w:ascii="Arial" w:hAnsi="Arial" w:cs="Arial"/>
          <w:bCs/>
          <w:szCs w:val="24"/>
        </w:rPr>
        <w:t xml:space="preserve"> feature allows users to add academic documents to the repository.</w:t>
      </w:r>
    </w:p>
    <w:p w14:paraId="4EE8E34F" w14:textId="7777777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Steps:</w:t>
      </w:r>
    </w:p>
    <w:p w14:paraId="576521B1" w14:textId="77777777" w:rsidR="00146942" w:rsidRPr="00146942" w:rsidRDefault="00146942" w:rsidP="00146942">
      <w:pPr>
        <w:numPr>
          <w:ilvl w:val="0"/>
          <w:numId w:val="21"/>
        </w:numPr>
        <w:spacing w:after="120" w:line="480"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Upload</w:t>
      </w:r>
      <w:r w:rsidRPr="00146942">
        <w:rPr>
          <w:rFonts w:ascii="Arial" w:hAnsi="Arial" w:cs="Arial"/>
          <w:bCs/>
          <w:szCs w:val="24"/>
        </w:rPr>
        <w:t xml:space="preserve"> page from the system menu.</w:t>
      </w:r>
    </w:p>
    <w:p w14:paraId="5DCA74E4" w14:textId="77777777" w:rsidR="00146942" w:rsidRPr="00146942" w:rsidRDefault="00146942" w:rsidP="00146942">
      <w:pPr>
        <w:numPr>
          <w:ilvl w:val="0"/>
          <w:numId w:val="21"/>
        </w:numPr>
        <w:spacing w:after="120" w:line="480" w:lineRule="auto"/>
        <w:rPr>
          <w:rFonts w:ascii="Arial" w:hAnsi="Arial" w:cs="Arial"/>
          <w:bCs/>
          <w:szCs w:val="24"/>
        </w:rPr>
      </w:pPr>
      <w:r w:rsidRPr="00146942">
        <w:rPr>
          <w:rFonts w:ascii="Arial" w:hAnsi="Arial" w:cs="Arial"/>
          <w:bCs/>
          <w:szCs w:val="24"/>
        </w:rPr>
        <w:t xml:space="preserve">Select </w:t>
      </w:r>
      <w:r w:rsidRPr="00146942">
        <w:rPr>
          <w:rFonts w:ascii="Arial" w:hAnsi="Arial" w:cs="Arial"/>
          <w:b/>
          <w:bCs/>
          <w:szCs w:val="24"/>
        </w:rPr>
        <w:t>Choose File</w:t>
      </w:r>
      <w:r w:rsidRPr="00146942">
        <w:rPr>
          <w:rFonts w:ascii="Arial" w:hAnsi="Arial" w:cs="Arial"/>
          <w:bCs/>
          <w:szCs w:val="24"/>
        </w:rPr>
        <w:t>.</w:t>
      </w:r>
    </w:p>
    <w:p w14:paraId="3AF336C1" w14:textId="77777777" w:rsidR="00146942" w:rsidRPr="00146942" w:rsidRDefault="00146942" w:rsidP="00146942">
      <w:pPr>
        <w:numPr>
          <w:ilvl w:val="0"/>
          <w:numId w:val="21"/>
        </w:numPr>
        <w:spacing w:after="120" w:line="480" w:lineRule="auto"/>
        <w:rPr>
          <w:rFonts w:ascii="Arial" w:hAnsi="Arial" w:cs="Arial"/>
          <w:bCs/>
          <w:szCs w:val="24"/>
        </w:rPr>
      </w:pPr>
      <w:r w:rsidRPr="00146942">
        <w:rPr>
          <w:rFonts w:ascii="Arial" w:hAnsi="Arial" w:cs="Arial"/>
          <w:bCs/>
          <w:szCs w:val="24"/>
        </w:rPr>
        <w:t>Select the document from your computer.</w:t>
      </w:r>
    </w:p>
    <w:p w14:paraId="1F88617B" w14:textId="77777777" w:rsidR="00146942" w:rsidRPr="00146942" w:rsidRDefault="00146942" w:rsidP="00146942">
      <w:pPr>
        <w:numPr>
          <w:ilvl w:val="0"/>
          <w:numId w:val="21"/>
        </w:numPr>
        <w:spacing w:after="120" w:line="480" w:lineRule="auto"/>
        <w:rPr>
          <w:rFonts w:ascii="Arial" w:hAnsi="Arial" w:cs="Arial"/>
          <w:bCs/>
          <w:szCs w:val="24"/>
        </w:rPr>
      </w:pPr>
      <w:r w:rsidRPr="00146942">
        <w:rPr>
          <w:rFonts w:ascii="Arial" w:hAnsi="Arial" w:cs="Arial"/>
          <w:bCs/>
          <w:szCs w:val="24"/>
        </w:rPr>
        <w:t>Make sure the file is in a supported format:</w:t>
      </w:r>
    </w:p>
    <w:p w14:paraId="4E107D94" w14:textId="77777777" w:rsidR="00146942" w:rsidRPr="00146942" w:rsidRDefault="00146942" w:rsidP="00146942">
      <w:pPr>
        <w:numPr>
          <w:ilvl w:val="1"/>
          <w:numId w:val="21"/>
        </w:numPr>
        <w:spacing w:after="120" w:line="480" w:lineRule="auto"/>
        <w:rPr>
          <w:rFonts w:ascii="Arial" w:hAnsi="Arial" w:cs="Arial"/>
          <w:bCs/>
          <w:szCs w:val="24"/>
        </w:rPr>
      </w:pPr>
      <w:r w:rsidRPr="00146942">
        <w:rPr>
          <w:rFonts w:ascii="Arial" w:hAnsi="Arial" w:cs="Arial"/>
          <w:bCs/>
          <w:szCs w:val="24"/>
        </w:rPr>
        <w:t>PDF</w:t>
      </w:r>
    </w:p>
    <w:p w14:paraId="69AE850F" w14:textId="77777777" w:rsidR="00146942" w:rsidRPr="00146942" w:rsidRDefault="00146942" w:rsidP="00146942">
      <w:pPr>
        <w:numPr>
          <w:ilvl w:val="1"/>
          <w:numId w:val="21"/>
        </w:numPr>
        <w:spacing w:after="120" w:line="480" w:lineRule="auto"/>
        <w:rPr>
          <w:rFonts w:ascii="Arial" w:hAnsi="Arial" w:cs="Arial"/>
          <w:bCs/>
          <w:szCs w:val="24"/>
        </w:rPr>
      </w:pPr>
      <w:r w:rsidRPr="00146942">
        <w:rPr>
          <w:rFonts w:ascii="Arial" w:hAnsi="Arial" w:cs="Arial"/>
          <w:bCs/>
          <w:szCs w:val="24"/>
        </w:rPr>
        <w:t>DOCX</w:t>
      </w:r>
    </w:p>
    <w:p w14:paraId="673378AC" w14:textId="77777777" w:rsidR="00146942" w:rsidRPr="00146942" w:rsidRDefault="00146942" w:rsidP="00146942">
      <w:pPr>
        <w:numPr>
          <w:ilvl w:val="1"/>
          <w:numId w:val="21"/>
        </w:numPr>
        <w:spacing w:after="120" w:line="480" w:lineRule="auto"/>
        <w:rPr>
          <w:rFonts w:ascii="Arial" w:hAnsi="Arial" w:cs="Arial"/>
          <w:bCs/>
          <w:szCs w:val="24"/>
        </w:rPr>
      </w:pPr>
      <w:r w:rsidRPr="00146942">
        <w:rPr>
          <w:rFonts w:ascii="Arial" w:hAnsi="Arial" w:cs="Arial"/>
          <w:bCs/>
          <w:szCs w:val="24"/>
        </w:rPr>
        <w:t>TXT</w:t>
      </w:r>
    </w:p>
    <w:p w14:paraId="3CA951BA" w14:textId="77777777" w:rsidR="00146942" w:rsidRPr="00146942" w:rsidRDefault="00146942" w:rsidP="00146942">
      <w:pPr>
        <w:numPr>
          <w:ilvl w:val="0"/>
          <w:numId w:val="21"/>
        </w:numPr>
        <w:spacing w:after="120" w:line="480" w:lineRule="auto"/>
        <w:rPr>
          <w:rFonts w:ascii="Arial" w:hAnsi="Arial" w:cs="Arial"/>
          <w:bCs/>
          <w:szCs w:val="24"/>
        </w:rPr>
      </w:pPr>
      <w:r w:rsidRPr="00146942">
        <w:rPr>
          <w:rFonts w:ascii="Arial" w:hAnsi="Arial" w:cs="Arial"/>
          <w:bCs/>
          <w:szCs w:val="24"/>
        </w:rPr>
        <w:t>Enter the required document information, such as:</w:t>
      </w:r>
    </w:p>
    <w:p w14:paraId="46B10DFC" w14:textId="77777777" w:rsidR="00146942" w:rsidRPr="00146942" w:rsidRDefault="00146942" w:rsidP="00146942">
      <w:pPr>
        <w:numPr>
          <w:ilvl w:val="1"/>
          <w:numId w:val="21"/>
        </w:numPr>
        <w:spacing w:after="120" w:line="480" w:lineRule="auto"/>
        <w:rPr>
          <w:rFonts w:ascii="Arial" w:hAnsi="Arial" w:cs="Arial"/>
          <w:bCs/>
          <w:szCs w:val="24"/>
        </w:rPr>
      </w:pPr>
      <w:r w:rsidRPr="00146942">
        <w:rPr>
          <w:rFonts w:ascii="Arial" w:hAnsi="Arial" w:cs="Arial"/>
          <w:bCs/>
          <w:szCs w:val="24"/>
        </w:rPr>
        <w:t>Title</w:t>
      </w:r>
    </w:p>
    <w:p w14:paraId="117245FB" w14:textId="77777777" w:rsidR="00146942" w:rsidRPr="00146942" w:rsidRDefault="00146942" w:rsidP="00146942">
      <w:pPr>
        <w:numPr>
          <w:ilvl w:val="1"/>
          <w:numId w:val="21"/>
        </w:numPr>
        <w:spacing w:after="120" w:line="480" w:lineRule="auto"/>
        <w:rPr>
          <w:rFonts w:ascii="Arial" w:hAnsi="Arial" w:cs="Arial"/>
          <w:bCs/>
          <w:szCs w:val="24"/>
        </w:rPr>
      </w:pPr>
      <w:r w:rsidRPr="00146942">
        <w:rPr>
          <w:rFonts w:ascii="Arial" w:hAnsi="Arial" w:cs="Arial"/>
          <w:bCs/>
          <w:szCs w:val="24"/>
        </w:rPr>
        <w:t>Author</w:t>
      </w:r>
    </w:p>
    <w:p w14:paraId="67F361F5" w14:textId="77777777" w:rsidR="00146942" w:rsidRPr="00146942" w:rsidRDefault="00146942" w:rsidP="00146942">
      <w:pPr>
        <w:numPr>
          <w:ilvl w:val="1"/>
          <w:numId w:val="21"/>
        </w:numPr>
        <w:spacing w:after="120" w:line="480" w:lineRule="auto"/>
        <w:rPr>
          <w:rFonts w:ascii="Arial" w:hAnsi="Arial" w:cs="Arial"/>
          <w:bCs/>
          <w:szCs w:val="24"/>
        </w:rPr>
      </w:pPr>
      <w:r w:rsidRPr="00146942">
        <w:rPr>
          <w:rFonts w:ascii="Arial" w:hAnsi="Arial" w:cs="Arial"/>
          <w:bCs/>
          <w:szCs w:val="24"/>
        </w:rPr>
        <w:t>Category</w:t>
      </w:r>
    </w:p>
    <w:p w14:paraId="7F01E18C" w14:textId="77777777" w:rsidR="00146942" w:rsidRPr="00146942" w:rsidRDefault="00146942" w:rsidP="00146942">
      <w:pPr>
        <w:numPr>
          <w:ilvl w:val="1"/>
          <w:numId w:val="21"/>
        </w:numPr>
        <w:spacing w:after="120" w:line="480" w:lineRule="auto"/>
        <w:rPr>
          <w:rFonts w:ascii="Arial" w:hAnsi="Arial" w:cs="Arial"/>
          <w:bCs/>
          <w:szCs w:val="24"/>
        </w:rPr>
      </w:pPr>
      <w:r w:rsidRPr="00146942">
        <w:rPr>
          <w:rFonts w:ascii="Arial" w:hAnsi="Arial" w:cs="Arial"/>
          <w:bCs/>
          <w:szCs w:val="24"/>
        </w:rPr>
        <w:lastRenderedPageBreak/>
        <w:t>Abstract, if required</w:t>
      </w:r>
    </w:p>
    <w:p w14:paraId="0636A722" w14:textId="77777777" w:rsidR="00146942" w:rsidRPr="00146942" w:rsidRDefault="00146942" w:rsidP="00146942">
      <w:pPr>
        <w:numPr>
          <w:ilvl w:val="0"/>
          <w:numId w:val="21"/>
        </w:numPr>
        <w:spacing w:after="120" w:line="480" w:lineRule="auto"/>
        <w:rPr>
          <w:rFonts w:ascii="Arial" w:hAnsi="Arial" w:cs="Arial"/>
          <w:bCs/>
          <w:szCs w:val="24"/>
        </w:rPr>
      </w:pPr>
      <w:r w:rsidRPr="00146942">
        <w:rPr>
          <w:rFonts w:ascii="Arial" w:hAnsi="Arial" w:cs="Arial"/>
          <w:bCs/>
          <w:szCs w:val="24"/>
        </w:rPr>
        <w:t>Review the information entered.</w:t>
      </w:r>
    </w:p>
    <w:p w14:paraId="79B66CC9" w14:textId="77777777" w:rsidR="00146942" w:rsidRPr="00146942" w:rsidRDefault="00146942" w:rsidP="00146942">
      <w:pPr>
        <w:numPr>
          <w:ilvl w:val="0"/>
          <w:numId w:val="21"/>
        </w:numPr>
        <w:spacing w:after="120" w:line="480"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Upload</w:t>
      </w:r>
      <w:r w:rsidRPr="00146942">
        <w:rPr>
          <w:rFonts w:ascii="Arial" w:hAnsi="Arial" w:cs="Arial"/>
          <w:bCs/>
          <w:szCs w:val="24"/>
        </w:rPr>
        <w:t>.</w:t>
      </w:r>
    </w:p>
    <w:p w14:paraId="66784604" w14:textId="77777777" w:rsidR="00146942" w:rsidRPr="00146942" w:rsidRDefault="00146942" w:rsidP="00146942">
      <w:pPr>
        <w:numPr>
          <w:ilvl w:val="0"/>
          <w:numId w:val="21"/>
        </w:numPr>
        <w:spacing w:after="120" w:line="480" w:lineRule="auto"/>
        <w:rPr>
          <w:rFonts w:ascii="Arial" w:hAnsi="Arial" w:cs="Arial"/>
          <w:bCs/>
          <w:szCs w:val="24"/>
        </w:rPr>
      </w:pPr>
      <w:r w:rsidRPr="00146942">
        <w:rPr>
          <w:rFonts w:ascii="Arial" w:hAnsi="Arial" w:cs="Arial"/>
          <w:bCs/>
          <w:szCs w:val="24"/>
        </w:rPr>
        <w:t>Wait for the system to process the document.</w:t>
      </w:r>
    </w:p>
    <w:p w14:paraId="2F22EFFB" w14:textId="77777777" w:rsidR="00146942" w:rsidRPr="00146942" w:rsidRDefault="00146942" w:rsidP="00146942">
      <w:pPr>
        <w:numPr>
          <w:ilvl w:val="0"/>
          <w:numId w:val="21"/>
        </w:numPr>
        <w:spacing w:after="120" w:line="480" w:lineRule="auto"/>
        <w:rPr>
          <w:rFonts w:ascii="Arial" w:hAnsi="Arial" w:cs="Arial"/>
          <w:bCs/>
          <w:szCs w:val="24"/>
        </w:rPr>
      </w:pPr>
      <w:r w:rsidRPr="00146942">
        <w:rPr>
          <w:rFonts w:ascii="Arial" w:hAnsi="Arial" w:cs="Arial"/>
          <w:bCs/>
          <w:szCs w:val="24"/>
        </w:rPr>
        <w:t>After successful processing, the document will be stored in the repository.</w:t>
      </w:r>
    </w:p>
    <w:p w14:paraId="6A5D3291" w14:textId="7777777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Important</w:t>
      </w:r>
    </w:p>
    <w:p w14:paraId="1469E255"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Make sure that the uploaded document contains readable text. Poorly formatted or difficult-to-read files may affect the text extraction and similarity checking process.</w:t>
      </w:r>
    </w:p>
    <w:p w14:paraId="3D1CA1CF"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pict w14:anchorId="514B8EDC">
          <v:rect id="_x0000_i1743" style="width:0;height:1.5pt" o:hralign="center" o:hrstd="t" o:hr="t" fillcolor="#a0a0a0" stroked="f"/>
        </w:pict>
      </w:r>
    </w:p>
    <w:p w14:paraId="0E784E41" w14:textId="43F947A8" w:rsidR="00146942" w:rsidRPr="00146942" w:rsidRDefault="004316B0" w:rsidP="00146942">
      <w:pPr>
        <w:spacing w:after="120" w:line="480" w:lineRule="auto"/>
        <w:ind w:firstLine="0"/>
        <w:rPr>
          <w:rFonts w:ascii="Arial" w:hAnsi="Arial" w:cs="Arial"/>
          <w:b/>
          <w:bCs/>
          <w:szCs w:val="24"/>
        </w:rPr>
      </w:pPr>
      <w:r>
        <w:rPr>
          <w:rFonts w:ascii="Arial" w:hAnsi="Arial" w:cs="Arial"/>
          <w:b/>
          <w:bCs/>
          <w:szCs w:val="24"/>
        </w:rPr>
        <w:t>6</w:t>
      </w:r>
      <w:r w:rsidR="00146942" w:rsidRPr="00146942">
        <w:rPr>
          <w:rFonts w:ascii="Arial" w:hAnsi="Arial" w:cs="Arial"/>
          <w:b/>
          <w:bCs/>
          <w:szCs w:val="24"/>
        </w:rPr>
        <w:t>. Quick Scan</w:t>
      </w:r>
    </w:p>
    <w:p w14:paraId="385ED51A"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Quick Scan</w:t>
      </w:r>
      <w:r w:rsidRPr="00146942">
        <w:rPr>
          <w:rFonts w:ascii="Arial" w:hAnsi="Arial" w:cs="Arial"/>
          <w:bCs/>
          <w:szCs w:val="24"/>
        </w:rPr>
        <w:t xml:space="preserve"> feature allows users to check text without necessarily uploading it as a repository document.</w:t>
      </w:r>
    </w:p>
    <w:p w14:paraId="292216D8" w14:textId="7777777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Steps:</w:t>
      </w:r>
    </w:p>
    <w:p w14:paraId="1BD3327D" w14:textId="77777777" w:rsidR="00146942" w:rsidRPr="00146942" w:rsidRDefault="00146942" w:rsidP="00146942">
      <w:pPr>
        <w:numPr>
          <w:ilvl w:val="0"/>
          <w:numId w:val="22"/>
        </w:numPr>
        <w:spacing w:after="120" w:line="480" w:lineRule="auto"/>
        <w:rPr>
          <w:rFonts w:ascii="Arial" w:hAnsi="Arial" w:cs="Arial"/>
          <w:bCs/>
          <w:szCs w:val="24"/>
        </w:rPr>
      </w:pPr>
      <w:r w:rsidRPr="00146942">
        <w:rPr>
          <w:rFonts w:ascii="Arial" w:hAnsi="Arial" w:cs="Arial"/>
          <w:bCs/>
          <w:szCs w:val="24"/>
        </w:rPr>
        <w:t xml:space="preserve">Open the </w:t>
      </w:r>
      <w:r w:rsidRPr="00146942">
        <w:rPr>
          <w:rFonts w:ascii="Arial" w:hAnsi="Arial" w:cs="Arial"/>
          <w:b/>
          <w:bCs/>
          <w:szCs w:val="24"/>
        </w:rPr>
        <w:t>Quick Scan</w:t>
      </w:r>
      <w:r w:rsidRPr="00146942">
        <w:rPr>
          <w:rFonts w:ascii="Arial" w:hAnsi="Arial" w:cs="Arial"/>
          <w:bCs/>
          <w:szCs w:val="24"/>
        </w:rPr>
        <w:t xml:space="preserve"> page.</w:t>
      </w:r>
    </w:p>
    <w:p w14:paraId="1044ACF8" w14:textId="77777777" w:rsidR="00146942" w:rsidRPr="00146942" w:rsidRDefault="00146942" w:rsidP="00146942">
      <w:pPr>
        <w:numPr>
          <w:ilvl w:val="0"/>
          <w:numId w:val="22"/>
        </w:numPr>
        <w:spacing w:after="120" w:line="480" w:lineRule="auto"/>
        <w:rPr>
          <w:rFonts w:ascii="Arial" w:hAnsi="Arial" w:cs="Arial"/>
          <w:bCs/>
          <w:szCs w:val="24"/>
        </w:rPr>
      </w:pPr>
      <w:r w:rsidRPr="00146942">
        <w:rPr>
          <w:rFonts w:ascii="Arial" w:hAnsi="Arial" w:cs="Arial"/>
          <w:bCs/>
          <w:szCs w:val="24"/>
        </w:rPr>
        <w:t>Enter or paste the text into the provided text area.</w:t>
      </w:r>
    </w:p>
    <w:p w14:paraId="35AC6B7A" w14:textId="77777777" w:rsidR="00146942" w:rsidRPr="00146942" w:rsidRDefault="00146942" w:rsidP="00146942">
      <w:pPr>
        <w:numPr>
          <w:ilvl w:val="0"/>
          <w:numId w:val="22"/>
        </w:numPr>
        <w:spacing w:after="120" w:line="480" w:lineRule="auto"/>
        <w:rPr>
          <w:rFonts w:ascii="Arial" w:hAnsi="Arial" w:cs="Arial"/>
          <w:bCs/>
          <w:szCs w:val="24"/>
        </w:rPr>
      </w:pPr>
      <w:r w:rsidRPr="00146942">
        <w:rPr>
          <w:rFonts w:ascii="Arial" w:hAnsi="Arial" w:cs="Arial"/>
          <w:bCs/>
          <w:szCs w:val="24"/>
        </w:rPr>
        <w:t>Review the text before scanning.</w:t>
      </w:r>
    </w:p>
    <w:p w14:paraId="32A408CE" w14:textId="77777777" w:rsidR="00146942" w:rsidRPr="00146942" w:rsidRDefault="00146942" w:rsidP="00146942">
      <w:pPr>
        <w:numPr>
          <w:ilvl w:val="0"/>
          <w:numId w:val="22"/>
        </w:numPr>
        <w:spacing w:after="120" w:line="480"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Scan</w:t>
      </w:r>
      <w:r w:rsidRPr="00146942">
        <w:rPr>
          <w:rFonts w:ascii="Arial" w:hAnsi="Arial" w:cs="Arial"/>
          <w:bCs/>
          <w:szCs w:val="24"/>
        </w:rPr>
        <w:t xml:space="preserve"> or the corresponding scan button.</w:t>
      </w:r>
    </w:p>
    <w:p w14:paraId="59F28660" w14:textId="77777777" w:rsidR="00146942" w:rsidRPr="00146942" w:rsidRDefault="00146942" w:rsidP="00146942">
      <w:pPr>
        <w:numPr>
          <w:ilvl w:val="0"/>
          <w:numId w:val="22"/>
        </w:numPr>
        <w:spacing w:after="120" w:line="480" w:lineRule="auto"/>
        <w:rPr>
          <w:rFonts w:ascii="Arial" w:hAnsi="Arial" w:cs="Arial"/>
          <w:bCs/>
          <w:szCs w:val="24"/>
        </w:rPr>
      </w:pPr>
      <w:r w:rsidRPr="00146942">
        <w:rPr>
          <w:rFonts w:ascii="Arial" w:hAnsi="Arial" w:cs="Arial"/>
          <w:bCs/>
          <w:szCs w:val="24"/>
        </w:rPr>
        <w:t>Wait for the system to process the text.</w:t>
      </w:r>
    </w:p>
    <w:p w14:paraId="4819EBEA" w14:textId="77777777" w:rsidR="00146942" w:rsidRPr="00146942" w:rsidRDefault="00146942" w:rsidP="00146942">
      <w:pPr>
        <w:numPr>
          <w:ilvl w:val="0"/>
          <w:numId w:val="22"/>
        </w:numPr>
        <w:spacing w:after="120" w:line="480" w:lineRule="auto"/>
        <w:rPr>
          <w:rFonts w:ascii="Arial" w:hAnsi="Arial" w:cs="Arial"/>
          <w:bCs/>
          <w:szCs w:val="24"/>
        </w:rPr>
      </w:pPr>
      <w:r w:rsidRPr="00146942">
        <w:rPr>
          <w:rFonts w:ascii="Arial" w:hAnsi="Arial" w:cs="Arial"/>
          <w:bCs/>
          <w:szCs w:val="24"/>
        </w:rPr>
        <w:t>Review the similarity result displayed by the system.</w:t>
      </w:r>
    </w:p>
    <w:p w14:paraId="257C3E16"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lastRenderedPageBreak/>
        <w:t>The result may include the similarity percentage and available matching information.</w:t>
      </w:r>
    </w:p>
    <w:p w14:paraId="2A668FCF"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pict w14:anchorId="5AB473AC">
          <v:rect id="_x0000_i1744" style="width:0;height:1.5pt" o:hralign="center" o:hrstd="t" o:hr="t" fillcolor="#a0a0a0" stroked="f"/>
        </w:pict>
      </w:r>
    </w:p>
    <w:p w14:paraId="3BA7CC6B" w14:textId="7F5C3A4A" w:rsidR="00146942" w:rsidRPr="00146942" w:rsidRDefault="004316B0" w:rsidP="00146942">
      <w:pPr>
        <w:spacing w:after="120" w:line="480" w:lineRule="auto"/>
        <w:ind w:firstLine="0"/>
        <w:rPr>
          <w:rFonts w:ascii="Arial" w:hAnsi="Arial" w:cs="Arial"/>
          <w:b/>
          <w:bCs/>
          <w:szCs w:val="24"/>
        </w:rPr>
      </w:pPr>
      <w:r>
        <w:rPr>
          <w:rFonts w:ascii="Arial" w:hAnsi="Arial" w:cs="Arial"/>
          <w:b/>
          <w:bCs/>
          <w:szCs w:val="24"/>
        </w:rPr>
        <w:t>7</w:t>
      </w:r>
      <w:r w:rsidR="00146942" w:rsidRPr="00146942">
        <w:rPr>
          <w:rFonts w:ascii="Arial" w:hAnsi="Arial" w:cs="Arial"/>
          <w:b/>
          <w:bCs/>
          <w:szCs w:val="24"/>
        </w:rPr>
        <w:t>. My Documents</w:t>
      </w:r>
    </w:p>
    <w:p w14:paraId="2F5A0501"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My Documents</w:t>
      </w:r>
      <w:r w:rsidRPr="00146942">
        <w:rPr>
          <w:rFonts w:ascii="Arial" w:hAnsi="Arial" w:cs="Arial"/>
          <w:bCs/>
          <w:szCs w:val="24"/>
        </w:rPr>
        <w:t xml:space="preserve"> section allows users to view documents that they have uploaded to the system.</w:t>
      </w:r>
    </w:p>
    <w:p w14:paraId="2B7ED2ED"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Depending on the available system functions, users can:</w:t>
      </w:r>
    </w:p>
    <w:p w14:paraId="3B6EA697" w14:textId="77777777" w:rsidR="00146942" w:rsidRPr="00146942" w:rsidRDefault="00146942" w:rsidP="00146942">
      <w:pPr>
        <w:numPr>
          <w:ilvl w:val="0"/>
          <w:numId w:val="23"/>
        </w:numPr>
        <w:spacing w:after="120" w:line="480" w:lineRule="auto"/>
        <w:rPr>
          <w:rFonts w:ascii="Arial" w:hAnsi="Arial" w:cs="Arial"/>
          <w:bCs/>
          <w:szCs w:val="24"/>
        </w:rPr>
      </w:pPr>
      <w:r w:rsidRPr="00146942">
        <w:rPr>
          <w:rFonts w:ascii="Arial" w:hAnsi="Arial" w:cs="Arial"/>
          <w:bCs/>
          <w:szCs w:val="24"/>
        </w:rPr>
        <w:t>View document information</w:t>
      </w:r>
    </w:p>
    <w:p w14:paraId="1EF9B631" w14:textId="77777777" w:rsidR="00146942" w:rsidRPr="00146942" w:rsidRDefault="00146942" w:rsidP="00146942">
      <w:pPr>
        <w:numPr>
          <w:ilvl w:val="0"/>
          <w:numId w:val="23"/>
        </w:numPr>
        <w:spacing w:after="120" w:line="480" w:lineRule="auto"/>
        <w:rPr>
          <w:rFonts w:ascii="Arial" w:hAnsi="Arial" w:cs="Arial"/>
          <w:bCs/>
          <w:szCs w:val="24"/>
        </w:rPr>
      </w:pPr>
      <w:r w:rsidRPr="00146942">
        <w:rPr>
          <w:rFonts w:ascii="Arial" w:hAnsi="Arial" w:cs="Arial"/>
          <w:bCs/>
          <w:szCs w:val="24"/>
        </w:rPr>
        <w:t>View similarity results</w:t>
      </w:r>
    </w:p>
    <w:p w14:paraId="6CCF2647" w14:textId="77777777" w:rsidR="00146942" w:rsidRPr="00146942" w:rsidRDefault="00146942" w:rsidP="00146942">
      <w:pPr>
        <w:numPr>
          <w:ilvl w:val="0"/>
          <w:numId w:val="23"/>
        </w:numPr>
        <w:spacing w:after="120" w:line="480" w:lineRule="auto"/>
        <w:rPr>
          <w:rFonts w:ascii="Arial" w:hAnsi="Arial" w:cs="Arial"/>
          <w:bCs/>
          <w:szCs w:val="24"/>
        </w:rPr>
      </w:pPr>
      <w:r w:rsidRPr="00146942">
        <w:rPr>
          <w:rFonts w:ascii="Arial" w:hAnsi="Arial" w:cs="Arial"/>
          <w:bCs/>
          <w:szCs w:val="24"/>
        </w:rPr>
        <w:t>Open or download available documents</w:t>
      </w:r>
    </w:p>
    <w:p w14:paraId="61FC5FA3" w14:textId="77777777" w:rsidR="00146942" w:rsidRPr="00146942" w:rsidRDefault="00146942" w:rsidP="00146942">
      <w:pPr>
        <w:numPr>
          <w:ilvl w:val="0"/>
          <w:numId w:val="23"/>
        </w:numPr>
        <w:spacing w:after="120" w:line="480" w:lineRule="auto"/>
        <w:rPr>
          <w:rFonts w:ascii="Arial" w:hAnsi="Arial" w:cs="Arial"/>
          <w:bCs/>
          <w:szCs w:val="24"/>
        </w:rPr>
      </w:pPr>
      <w:r w:rsidRPr="00146942">
        <w:rPr>
          <w:rFonts w:ascii="Arial" w:hAnsi="Arial" w:cs="Arial"/>
          <w:bCs/>
          <w:szCs w:val="24"/>
        </w:rPr>
        <w:t>Manage their uploaded documents</w:t>
      </w:r>
    </w:p>
    <w:p w14:paraId="29EDD525"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To access this section:</w:t>
      </w:r>
    </w:p>
    <w:p w14:paraId="2416B99F" w14:textId="77777777" w:rsidR="00146942" w:rsidRPr="00146942" w:rsidRDefault="00146942" w:rsidP="00146942">
      <w:pPr>
        <w:numPr>
          <w:ilvl w:val="0"/>
          <w:numId w:val="24"/>
        </w:numPr>
        <w:spacing w:after="120" w:line="480" w:lineRule="auto"/>
        <w:rPr>
          <w:rFonts w:ascii="Arial" w:hAnsi="Arial" w:cs="Arial"/>
          <w:bCs/>
          <w:szCs w:val="24"/>
        </w:rPr>
      </w:pPr>
      <w:r w:rsidRPr="00146942">
        <w:rPr>
          <w:rFonts w:ascii="Arial" w:hAnsi="Arial" w:cs="Arial"/>
          <w:bCs/>
          <w:szCs w:val="24"/>
        </w:rPr>
        <w:t>Log in to your account.</w:t>
      </w:r>
    </w:p>
    <w:p w14:paraId="16DBBFB0" w14:textId="77777777" w:rsidR="00146942" w:rsidRPr="00146942" w:rsidRDefault="00146942" w:rsidP="00146942">
      <w:pPr>
        <w:numPr>
          <w:ilvl w:val="0"/>
          <w:numId w:val="24"/>
        </w:numPr>
        <w:spacing w:after="120" w:line="480" w:lineRule="auto"/>
        <w:rPr>
          <w:rFonts w:ascii="Arial" w:hAnsi="Arial" w:cs="Arial"/>
          <w:bCs/>
          <w:szCs w:val="24"/>
        </w:rPr>
      </w:pPr>
      <w:r w:rsidRPr="00146942">
        <w:rPr>
          <w:rFonts w:ascii="Arial" w:hAnsi="Arial" w:cs="Arial"/>
          <w:bCs/>
          <w:szCs w:val="24"/>
        </w:rPr>
        <w:t xml:space="preserve">Open </w:t>
      </w:r>
      <w:r w:rsidRPr="00146942">
        <w:rPr>
          <w:rFonts w:ascii="Arial" w:hAnsi="Arial" w:cs="Arial"/>
          <w:b/>
          <w:bCs/>
          <w:szCs w:val="24"/>
        </w:rPr>
        <w:t>My Documents</w:t>
      </w:r>
      <w:r w:rsidRPr="00146942">
        <w:rPr>
          <w:rFonts w:ascii="Arial" w:hAnsi="Arial" w:cs="Arial"/>
          <w:bCs/>
          <w:szCs w:val="24"/>
        </w:rPr>
        <w:t xml:space="preserve"> from the menu.</w:t>
      </w:r>
    </w:p>
    <w:p w14:paraId="07557BE3" w14:textId="77777777" w:rsidR="00146942" w:rsidRPr="00146942" w:rsidRDefault="00146942" w:rsidP="00146942">
      <w:pPr>
        <w:numPr>
          <w:ilvl w:val="0"/>
          <w:numId w:val="24"/>
        </w:numPr>
        <w:spacing w:after="120" w:line="480" w:lineRule="auto"/>
        <w:rPr>
          <w:rFonts w:ascii="Arial" w:hAnsi="Arial" w:cs="Arial"/>
          <w:bCs/>
          <w:szCs w:val="24"/>
        </w:rPr>
      </w:pPr>
      <w:r w:rsidRPr="00146942">
        <w:rPr>
          <w:rFonts w:ascii="Arial" w:hAnsi="Arial" w:cs="Arial"/>
          <w:bCs/>
          <w:szCs w:val="24"/>
        </w:rPr>
        <w:t>Select the document that you want to review.</w:t>
      </w:r>
    </w:p>
    <w:p w14:paraId="757E68BC" w14:textId="77777777" w:rsidR="00146942" w:rsidRPr="00146942" w:rsidRDefault="00146942" w:rsidP="00146942">
      <w:pPr>
        <w:numPr>
          <w:ilvl w:val="0"/>
          <w:numId w:val="24"/>
        </w:numPr>
        <w:spacing w:after="120" w:line="480" w:lineRule="auto"/>
        <w:rPr>
          <w:rFonts w:ascii="Arial" w:hAnsi="Arial" w:cs="Arial"/>
          <w:bCs/>
          <w:szCs w:val="24"/>
        </w:rPr>
      </w:pPr>
      <w:r w:rsidRPr="00146942">
        <w:rPr>
          <w:rFonts w:ascii="Arial" w:hAnsi="Arial" w:cs="Arial"/>
          <w:bCs/>
          <w:szCs w:val="24"/>
        </w:rPr>
        <w:t>View the available document information or result.</w:t>
      </w:r>
    </w:p>
    <w:p w14:paraId="0D84FA1F"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pict w14:anchorId="57C680F3">
          <v:rect id="_x0000_i1745" style="width:0;height:1.5pt" o:hralign="center" o:hrstd="t" o:hr="t" fillcolor="#a0a0a0" stroked="f"/>
        </w:pict>
      </w:r>
    </w:p>
    <w:p w14:paraId="417C3A9F" w14:textId="329E9593" w:rsidR="00146942" w:rsidRPr="00146942" w:rsidRDefault="004316B0" w:rsidP="00146942">
      <w:pPr>
        <w:spacing w:after="120" w:line="480" w:lineRule="auto"/>
        <w:ind w:firstLine="0"/>
        <w:rPr>
          <w:rFonts w:ascii="Arial" w:hAnsi="Arial" w:cs="Arial"/>
          <w:b/>
          <w:bCs/>
          <w:szCs w:val="24"/>
        </w:rPr>
      </w:pPr>
      <w:r>
        <w:rPr>
          <w:rFonts w:ascii="Arial" w:hAnsi="Arial" w:cs="Arial"/>
          <w:b/>
          <w:bCs/>
          <w:szCs w:val="24"/>
        </w:rPr>
        <w:t>8</w:t>
      </w:r>
      <w:r w:rsidR="00146942" w:rsidRPr="00146942">
        <w:rPr>
          <w:rFonts w:ascii="Arial" w:hAnsi="Arial" w:cs="Arial"/>
          <w:b/>
          <w:bCs/>
          <w:szCs w:val="24"/>
        </w:rPr>
        <w:t>. Viewing Similarity Results</w:t>
      </w:r>
    </w:p>
    <w:p w14:paraId="55E1CAEA"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After a document has been analyzed, the system displays the available similarity results.</w:t>
      </w:r>
    </w:p>
    <w:p w14:paraId="52325517"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lastRenderedPageBreak/>
        <w:t>The result may include:</w:t>
      </w:r>
    </w:p>
    <w:p w14:paraId="6FF72447" w14:textId="7777777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Similarity Percentage</w:t>
      </w:r>
    </w:p>
    <w:p w14:paraId="77379839"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similarity percentage shows the amount of textual similarity detected between the uploaded document and available documents used for comparison.</w:t>
      </w:r>
    </w:p>
    <w:p w14:paraId="2AD7BA38"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A higher percentage means that more similar text was detected, while a lower percentage means less similarity was detected.</w:t>
      </w:r>
    </w:p>
    <w:p w14:paraId="310FC565" w14:textId="7777777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Matched Content</w:t>
      </w:r>
    </w:p>
    <w:p w14:paraId="45147F5E"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system may display portions of text that match content found in the available documents.</w:t>
      </w:r>
    </w:p>
    <w:p w14:paraId="3E672485"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Users can review the highlighted or matched text to understand which parts of the document produced the similarity result.</w:t>
      </w:r>
    </w:p>
    <w:p w14:paraId="15F0E753" w14:textId="7777777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Similar Documents</w:t>
      </w:r>
    </w:p>
    <w:p w14:paraId="55E708EF"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system may display documents from the repository that have similar content to the uploaded document.</w:t>
      </w:r>
    </w:p>
    <w:p w14:paraId="1B4E91FE"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pict w14:anchorId="754DC098">
          <v:rect id="_x0000_i1746" style="width:0;height:1.5pt" o:hralign="center" o:hrstd="t" o:hr="t" fillcolor="#a0a0a0" stroked="f"/>
        </w:pict>
      </w:r>
    </w:p>
    <w:p w14:paraId="30437698" w14:textId="1F58D0F8" w:rsidR="00146942" w:rsidRPr="00146942" w:rsidRDefault="004316B0" w:rsidP="00146942">
      <w:pPr>
        <w:spacing w:after="120" w:line="480" w:lineRule="auto"/>
        <w:ind w:firstLine="0"/>
        <w:rPr>
          <w:rFonts w:ascii="Arial" w:hAnsi="Arial" w:cs="Arial"/>
          <w:b/>
          <w:bCs/>
          <w:szCs w:val="24"/>
        </w:rPr>
      </w:pPr>
      <w:r>
        <w:rPr>
          <w:rFonts w:ascii="Arial" w:hAnsi="Arial" w:cs="Arial"/>
          <w:b/>
          <w:bCs/>
          <w:szCs w:val="24"/>
        </w:rPr>
        <w:t>9</w:t>
      </w:r>
      <w:r w:rsidR="00146942" w:rsidRPr="00146942">
        <w:rPr>
          <w:rFonts w:ascii="Arial" w:hAnsi="Arial" w:cs="Arial"/>
          <w:b/>
          <w:bCs/>
          <w:szCs w:val="24"/>
        </w:rPr>
        <w:t>. Analysis Report</w:t>
      </w:r>
    </w:p>
    <w:p w14:paraId="27297D56"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 xml:space="preserve">The </w:t>
      </w:r>
      <w:r w:rsidRPr="00146942">
        <w:rPr>
          <w:rFonts w:ascii="Arial" w:hAnsi="Arial" w:cs="Arial"/>
          <w:b/>
          <w:bCs/>
          <w:szCs w:val="24"/>
        </w:rPr>
        <w:t>Analysis Report</w:t>
      </w:r>
      <w:r w:rsidRPr="00146942">
        <w:rPr>
          <w:rFonts w:ascii="Arial" w:hAnsi="Arial" w:cs="Arial"/>
          <w:bCs/>
          <w:szCs w:val="24"/>
        </w:rPr>
        <w:t xml:space="preserve"> presents the result of the document checking process.</w:t>
      </w:r>
    </w:p>
    <w:p w14:paraId="7DBA1718"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report can contain information such as:</w:t>
      </w:r>
    </w:p>
    <w:p w14:paraId="6714DF2A" w14:textId="77777777" w:rsidR="00146942" w:rsidRPr="00146942" w:rsidRDefault="00146942" w:rsidP="00146942">
      <w:pPr>
        <w:numPr>
          <w:ilvl w:val="0"/>
          <w:numId w:val="25"/>
        </w:numPr>
        <w:spacing w:after="120" w:line="480" w:lineRule="auto"/>
        <w:rPr>
          <w:rFonts w:ascii="Arial" w:hAnsi="Arial" w:cs="Arial"/>
          <w:bCs/>
          <w:szCs w:val="24"/>
        </w:rPr>
      </w:pPr>
      <w:r w:rsidRPr="00146942">
        <w:rPr>
          <w:rFonts w:ascii="Arial" w:hAnsi="Arial" w:cs="Arial"/>
          <w:bCs/>
          <w:szCs w:val="24"/>
        </w:rPr>
        <w:t>Similarity percentage</w:t>
      </w:r>
    </w:p>
    <w:p w14:paraId="26C23A62" w14:textId="77777777" w:rsidR="00146942" w:rsidRPr="00146942" w:rsidRDefault="00146942" w:rsidP="00146942">
      <w:pPr>
        <w:numPr>
          <w:ilvl w:val="0"/>
          <w:numId w:val="25"/>
        </w:numPr>
        <w:spacing w:after="120" w:line="480" w:lineRule="auto"/>
        <w:rPr>
          <w:rFonts w:ascii="Arial" w:hAnsi="Arial" w:cs="Arial"/>
          <w:bCs/>
          <w:szCs w:val="24"/>
        </w:rPr>
      </w:pPr>
      <w:r w:rsidRPr="00146942">
        <w:rPr>
          <w:rFonts w:ascii="Arial" w:hAnsi="Arial" w:cs="Arial"/>
          <w:bCs/>
          <w:szCs w:val="24"/>
        </w:rPr>
        <w:t>Similarity or risk information</w:t>
      </w:r>
    </w:p>
    <w:p w14:paraId="04467934" w14:textId="77777777" w:rsidR="00146942" w:rsidRPr="00146942" w:rsidRDefault="00146942" w:rsidP="00146942">
      <w:pPr>
        <w:numPr>
          <w:ilvl w:val="0"/>
          <w:numId w:val="25"/>
        </w:numPr>
        <w:spacing w:after="120" w:line="480" w:lineRule="auto"/>
        <w:rPr>
          <w:rFonts w:ascii="Arial" w:hAnsi="Arial" w:cs="Arial"/>
          <w:bCs/>
          <w:szCs w:val="24"/>
        </w:rPr>
      </w:pPr>
      <w:r w:rsidRPr="00146942">
        <w:rPr>
          <w:rFonts w:ascii="Arial" w:hAnsi="Arial" w:cs="Arial"/>
          <w:bCs/>
          <w:szCs w:val="24"/>
        </w:rPr>
        <w:lastRenderedPageBreak/>
        <w:t>Number of available matches</w:t>
      </w:r>
    </w:p>
    <w:p w14:paraId="1EA46AD4" w14:textId="77777777" w:rsidR="00146942" w:rsidRPr="00146942" w:rsidRDefault="00146942" w:rsidP="00146942">
      <w:pPr>
        <w:numPr>
          <w:ilvl w:val="0"/>
          <w:numId w:val="25"/>
        </w:numPr>
        <w:spacing w:after="120" w:line="480" w:lineRule="auto"/>
        <w:rPr>
          <w:rFonts w:ascii="Arial" w:hAnsi="Arial" w:cs="Arial"/>
          <w:bCs/>
          <w:szCs w:val="24"/>
        </w:rPr>
      </w:pPr>
      <w:r w:rsidRPr="00146942">
        <w:rPr>
          <w:rFonts w:ascii="Arial" w:hAnsi="Arial" w:cs="Arial"/>
          <w:bCs/>
          <w:szCs w:val="24"/>
        </w:rPr>
        <w:t>Similar documents</w:t>
      </w:r>
    </w:p>
    <w:p w14:paraId="24A2FD91" w14:textId="77777777" w:rsidR="00146942" w:rsidRPr="00146942" w:rsidRDefault="00146942" w:rsidP="00146942">
      <w:pPr>
        <w:numPr>
          <w:ilvl w:val="0"/>
          <w:numId w:val="25"/>
        </w:numPr>
        <w:spacing w:after="120" w:line="480" w:lineRule="auto"/>
        <w:rPr>
          <w:rFonts w:ascii="Arial" w:hAnsi="Arial" w:cs="Arial"/>
          <w:bCs/>
          <w:szCs w:val="24"/>
        </w:rPr>
      </w:pPr>
      <w:r w:rsidRPr="00146942">
        <w:rPr>
          <w:rFonts w:ascii="Arial" w:hAnsi="Arial" w:cs="Arial"/>
          <w:bCs/>
          <w:szCs w:val="24"/>
        </w:rPr>
        <w:t>Matched or highlighted text</w:t>
      </w:r>
    </w:p>
    <w:p w14:paraId="1BE66025"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report helps users and administrators review the result more easily.</w:t>
      </w:r>
    </w:p>
    <w:p w14:paraId="70033551" w14:textId="7777777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Important</w:t>
      </w:r>
    </w:p>
    <w:p w14:paraId="46216860"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A similarity result is only an indication of matching content. Users, teachers, or administrators should review the matched content before deciding whether the similarity represents plagiarism.</w:t>
      </w:r>
    </w:p>
    <w:p w14:paraId="0AADFFC6"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pict w14:anchorId="42E26AA6">
          <v:rect id="_x0000_i1747" style="width:0;height:1.5pt" o:hralign="center" o:hrstd="t" o:hr="t" fillcolor="#a0a0a0" stroked="f"/>
        </w:pict>
      </w:r>
    </w:p>
    <w:p w14:paraId="5039FAB0" w14:textId="235BEFEF" w:rsidR="00146942" w:rsidRPr="00146942" w:rsidRDefault="004316B0" w:rsidP="00146942">
      <w:pPr>
        <w:spacing w:after="120" w:line="480"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 Administrator Guide</w:t>
      </w:r>
    </w:p>
    <w:p w14:paraId="5B530EC6"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administrator has additional access for monitoring and managing the system.</w:t>
      </w:r>
    </w:p>
    <w:p w14:paraId="1C6A9DCB" w14:textId="2315AB69" w:rsidR="00146942" w:rsidRPr="00146942" w:rsidRDefault="004316B0" w:rsidP="00146942">
      <w:pPr>
        <w:spacing w:after="120" w:line="480"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.1 Administrator Login</w:t>
      </w:r>
    </w:p>
    <w:p w14:paraId="413442BF" w14:textId="77777777" w:rsidR="00146942" w:rsidRPr="00146942" w:rsidRDefault="00146942" w:rsidP="00146942">
      <w:pPr>
        <w:numPr>
          <w:ilvl w:val="0"/>
          <w:numId w:val="26"/>
        </w:numPr>
        <w:spacing w:after="120" w:line="480" w:lineRule="auto"/>
        <w:rPr>
          <w:rFonts w:ascii="Arial" w:hAnsi="Arial" w:cs="Arial"/>
          <w:bCs/>
          <w:szCs w:val="24"/>
        </w:rPr>
      </w:pPr>
      <w:r w:rsidRPr="00146942">
        <w:rPr>
          <w:rFonts w:ascii="Arial" w:hAnsi="Arial" w:cs="Arial"/>
          <w:bCs/>
          <w:szCs w:val="24"/>
        </w:rPr>
        <w:t>Open the administrator login page.</w:t>
      </w:r>
    </w:p>
    <w:p w14:paraId="0CF1769A" w14:textId="77777777" w:rsidR="00146942" w:rsidRPr="00146942" w:rsidRDefault="00146942" w:rsidP="00146942">
      <w:pPr>
        <w:numPr>
          <w:ilvl w:val="0"/>
          <w:numId w:val="26"/>
        </w:numPr>
        <w:spacing w:after="120" w:line="480" w:lineRule="auto"/>
        <w:rPr>
          <w:rFonts w:ascii="Arial" w:hAnsi="Arial" w:cs="Arial"/>
          <w:bCs/>
          <w:szCs w:val="24"/>
        </w:rPr>
      </w:pPr>
      <w:r w:rsidRPr="00146942">
        <w:rPr>
          <w:rFonts w:ascii="Arial" w:hAnsi="Arial" w:cs="Arial"/>
          <w:bCs/>
          <w:szCs w:val="24"/>
        </w:rPr>
        <w:t>Enter the administrator credentials.</w:t>
      </w:r>
    </w:p>
    <w:p w14:paraId="265FA3ED" w14:textId="77777777" w:rsidR="00146942" w:rsidRPr="00146942" w:rsidRDefault="00146942" w:rsidP="00146942">
      <w:pPr>
        <w:numPr>
          <w:ilvl w:val="0"/>
          <w:numId w:val="26"/>
        </w:numPr>
        <w:spacing w:after="120" w:line="480" w:lineRule="auto"/>
        <w:rPr>
          <w:rFonts w:ascii="Arial" w:hAnsi="Arial" w:cs="Arial"/>
          <w:bCs/>
          <w:szCs w:val="24"/>
        </w:rPr>
      </w:pPr>
      <w:r w:rsidRPr="00146942">
        <w:rPr>
          <w:rFonts w:ascii="Arial" w:hAnsi="Arial" w:cs="Arial"/>
          <w:bCs/>
          <w:szCs w:val="24"/>
        </w:rPr>
        <w:t xml:space="preserve">Click </w:t>
      </w:r>
      <w:r w:rsidRPr="00146942">
        <w:rPr>
          <w:rFonts w:ascii="Arial" w:hAnsi="Arial" w:cs="Arial"/>
          <w:b/>
          <w:bCs/>
          <w:szCs w:val="24"/>
        </w:rPr>
        <w:t>Login</w:t>
      </w:r>
      <w:r w:rsidRPr="00146942">
        <w:rPr>
          <w:rFonts w:ascii="Arial" w:hAnsi="Arial" w:cs="Arial"/>
          <w:bCs/>
          <w:szCs w:val="24"/>
        </w:rPr>
        <w:t>.</w:t>
      </w:r>
    </w:p>
    <w:p w14:paraId="3E20747E" w14:textId="77777777" w:rsidR="00146942" w:rsidRPr="00146942" w:rsidRDefault="00146942" w:rsidP="00146942">
      <w:pPr>
        <w:numPr>
          <w:ilvl w:val="0"/>
          <w:numId w:val="26"/>
        </w:numPr>
        <w:spacing w:after="120" w:line="480" w:lineRule="auto"/>
        <w:rPr>
          <w:rFonts w:ascii="Arial" w:hAnsi="Arial" w:cs="Arial"/>
          <w:bCs/>
          <w:szCs w:val="24"/>
        </w:rPr>
      </w:pPr>
      <w:r w:rsidRPr="00146942">
        <w:rPr>
          <w:rFonts w:ascii="Arial" w:hAnsi="Arial" w:cs="Arial"/>
          <w:bCs/>
          <w:szCs w:val="24"/>
        </w:rPr>
        <w:t>After successful authentication, the administrator dashboard will be displayed.</w:t>
      </w:r>
    </w:p>
    <w:p w14:paraId="7E21E4DB" w14:textId="082A92D5" w:rsidR="00146942" w:rsidRPr="00146942" w:rsidRDefault="004316B0" w:rsidP="00146942">
      <w:pPr>
        <w:spacing w:after="120" w:line="480"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.2 User Management</w:t>
      </w:r>
    </w:p>
    <w:p w14:paraId="755592A7"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administrator can view and manage registered user accounts.</w:t>
      </w:r>
    </w:p>
    <w:p w14:paraId="6EE7FC7D"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lastRenderedPageBreak/>
        <w:t>The administrator can use this section to monitor the users registered in the system and manage available user records.</w:t>
      </w:r>
    </w:p>
    <w:p w14:paraId="54CE2FEF" w14:textId="2F138A3D" w:rsidR="00146942" w:rsidRPr="00146942" w:rsidRDefault="00ED3374" w:rsidP="00146942">
      <w:pPr>
        <w:spacing w:after="120" w:line="480"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.3 Document Monitoring</w:t>
      </w:r>
    </w:p>
    <w:p w14:paraId="0511CCA7"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administrator can view documents uploaded to the repository.</w:t>
      </w:r>
    </w:p>
    <w:p w14:paraId="16E4DA91"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This allows the administrator to monitor academic documents stored in the system and review their available information.</w:t>
      </w:r>
    </w:p>
    <w:p w14:paraId="64A1B37B" w14:textId="24DFF641" w:rsidR="00146942" w:rsidRPr="00146942" w:rsidRDefault="00ED3374" w:rsidP="00146942">
      <w:pPr>
        <w:spacing w:after="120" w:line="480"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.4 Similarity Reports</w:t>
      </w:r>
    </w:p>
    <w:p w14:paraId="2A6F687A"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 administrator can view similarity results and reports generated by the system.</w:t>
      </w:r>
    </w:p>
    <w:p w14:paraId="0F07CE4A"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These reports can be used to assist in reviewing documents that have detected matching content.</w:t>
      </w:r>
    </w:p>
    <w:p w14:paraId="3981A8AD" w14:textId="3BA392DB" w:rsidR="00146942" w:rsidRPr="00146942" w:rsidRDefault="00ED3374" w:rsidP="00146942">
      <w:pPr>
        <w:spacing w:after="120" w:line="480" w:lineRule="auto"/>
        <w:ind w:firstLine="0"/>
        <w:rPr>
          <w:rFonts w:ascii="Arial" w:hAnsi="Arial" w:cs="Arial"/>
          <w:b/>
          <w:bCs/>
          <w:szCs w:val="24"/>
        </w:rPr>
      </w:pPr>
      <w:r>
        <w:rPr>
          <w:rFonts w:ascii="Arial" w:hAnsi="Arial" w:cs="Arial"/>
          <w:b/>
          <w:bCs/>
          <w:szCs w:val="24"/>
        </w:rPr>
        <w:t>10</w:t>
      </w:r>
      <w:r w:rsidR="00146942" w:rsidRPr="00146942">
        <w:rPr>
          <w:rFonts w:ascii="Arial" w:hAnsi="Arial" w:cs="Arial"/>
          <w:b/>
          <w:bCs/>
          <w:szCs w:val="24"/>
        </w:rPr>
        <w:t>.5 Administrator Logout</w:t>
      </w:r>
    </w:p>
    <w:p w14:paraId="3E30CCBD"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After completing administrative tasks:</w:t>
      </w:r>
    </w:p>
    <w:p w14:paraId="712B4AF8" w14:textId="77777777" w:rsidR="00146942" w:rsidRPr="00146942" w:rsidRDefault="00146942" w:rsidP="00146942">
      <w:pPr>
        <w:numPr>
          <w:ilvl w:val="0"/>
          <w:numId w:val="27"/>
        </w:numPr>
        <w:spacing w:after="120" w:line="480" w:lineRule="auto"/>
        <w:rPr>
          <w:rFonts w:ascii="Arial" w:hAnsi="Arial" w:cs="Arial"/>
          <w:bCs/>
          <w:szCs w:val="24"/>
        </w:rPr>
      </w:pPr>
      <w:r w:rsidRPr="00146942">
        <w:rPr>
          <w:rFonts w:ascii="Arial" w:hAnsi="Arial" w:cs="Arial"/>
          <w:bCs/>
          <w:szCs w:val="24"/>
        </w:rPr>
        <w:t xml:space="preserve">Select </w:t>
      </w:r>
      <w:r w:rsidRPr="00146942">
        <w:rPr>
          <w:rFonts w:ascii="Arial" w:hAnsi="Arial" w:cs="Arial"/>
          <w:b/>
          <w:bCs/>
          <w:szCs w:val="24"/>
        </w:rPr>
        <w:t>Logout</w:t>
      </w:r>
      <w:r w:rsidRPr="00146942">
        <w:rPr>
          <w:rFonts w:ascii="Arial" w:hAnsi="Arial" w:cs="Arial"/>
          <w:bCs/>
          <w:szCs w:val="24"/>
        </w:rPr>
        <w:t>.</w:t>
      </w:r>
    </w:p>
    <w:p w14:paraId="24E803E8" w14:textId="77777777" w:rsidR="00146942" w:rsidRPr="00146942" w:rsidRDefault="00146942" w:rsidP="00146942">
      <w:pPr>
        <w:numPr>
          <w:ilvl w:val="0"/>
          <w:numId w:val="27"/>
        </w:numPr>
        <w:spacing w:after="120" w:line="480" w:lineRule="auto"/>
        <w:rPr>
          <w:rFonts w:ascii="Arial" w:hAnsi="Arial" w:cs="Arial"/>
          <w:bCs/>
          <w:szCs w:val="24"/>
        </w:rPr>
      </w:pPr>
      <w:r w:rsidRPr="00146942">
        <w:rPr>
          <w:rFonts w:ascii="Arial" w:hAnsi="Arial" w:cs="Arial"/>
          <w:bCs/>
          <w:szCs w:val="24"/>
        </w:rPr>
        <w:t>Wait for the system to end the session.</w:t>
      </w:r>
    </w:p>
    <w:p w14:paraId="73EA9FD6" w14:textId="77777777" w:rsidR="00146942" w:rsidRPr="00146942" w:rsidRDefault="00146942" w:rsidP="00146942">
      <w:pPr>
        <w:numPr>
          <w:ilvl w:val="0"/>
          <w:numId w:val="27"/>
        </w:numPr>
        <w:spacing w:after="120" w:line="480" w:lineRule="auto"/>
        <w:rPr>
          <w:rFonts w:ascii="Arial" w:hAnsi="Arial" w:cs="Arial"/>
          <w:bCs/>
          <w:szCs w:val="24"/>
        </w:rPr>
      </w:pPr>
      <w:r w:rsidRPr="00146942">
        <w:rPr>
          <w:rFonts w:ascii="Arial" w:hAnsi="Arial" w:cs="Arial"/>
          <w:bCs/>
          <w:szCs w:val="24"/>
        </w:rPr>
        <w:t>The system will return to the appropriate login or landing page.</w:t>
      </w:r>
    </w:p>
    <w:p w14:paraId="0B02DCAA"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pict w14:anchorId="03223DA5">
          <v:rect id="_x0000_i1748" style="width:0;height:1.5pt" o:hralign="center" o:hrstd="t" o:hr="t" fillcolor="#a0a0a0" stroked="f"/>
        </w:pict>
      </w:r>
    </w:p>
    <w:p w14:paraId="07D82C6B" w14:textId="77777777" w:rsidR="00146942" w:rsidRPr="00146942" w:rsidRDefault="00146942" w:rsidP="00146942">
      <w:pPr>
        <w:spacing w:after="120" w:line="480" w:lineRule="auto"/>
        <w:ind w:firstLine="0"/>
        <w:rPr>
          <w:rFonts w:ascii="Arial" w:hAnsi="Arial" w:cs="Arial"/>
          <w:b/>
          <w:bCs/>
          <w:szCs w:val="24"/>
        </w:rPr>
      </w:pPr>
      <w:r w:rsidRPr="00146942">
        <w:rPr>
          <w:rFonts w:ascii="Arial" w:hAnsi="Arial" w:cs="Arial"/>
          <w:b/>
          <w:bCs/>
          <w:szCs w:val="24"/>
        </w:rPr>
        <w:t>10. Tips for Using the System</w:t>
      </w:r>
    </w:p>
    <w:p w14:paraId="0B2CC35D" w14:textId="77777777" w:rsidR="00146942" w:rsidRPr="00146942" w:rsidRDefault="00146942" w:rsidP="00146942">
      <w:pPr>
        <w:spacing w:after="120" w:line="480" w:lineRule="auto"/>
        <w:ind w:firstLine="0"/>
        <w:rPr>
          <w:rFonts w:ascii="Arial" w:hAnsi="Arial" w:cs="Arial"/>
          <w:bCs/>
          <w:szCs w:val="24"/>
        </w:rPr>
      </w:pPr>
      <w:r w:rsidRPr="00146942">
        <w:rPr>
          <w:rFonts w:ascii="Arial" w:hAnsi="Arial" w:cs="Arial"/>
          <w:bCs/>
          <w:szCs w:val="24"/>
        </w:rPr>
        <w:t>For better results, users are encouraged to follow these guidelines:</w:t>
      </w:r>
    </w:p>
    <w:p w14:paraId="4F4F8CFE" w14:textId="77777777" w:rsidR="00146942" w:rsidRPr="00146942" w:rsidRDefault="00146942" w:rsidP="00146942">
      <w:pPr>
        <w:numPr>
          <w:ilvl w:val="0"/>
          <w:numId w:val="28"/>
        </w:numPr>
        <w:spacing w:after="120" w:line="480" w:lineRule="auto"/>
        <w:rPr>
          <w:rFonts w:ascii="Arial" w:hAnsi="Arial" w:cs="Arial"/>
          <w:bCs/>
          <w:szCs w:val="24"/>
        </w:rPr>
      </w:pPr>
      <w:r w:rsidRPr="00146942">
        <w:rPr>
          <w:rFonts w:ascii="Arial" w:hAnsi="Arial" w:cs="Arial"/>
          <w:bCs/>
          <w:szCs w:val="24"/>
        </w:rPr>
        <w:t xml:space="preserve">Use supported file formats such as </w:t>
      </w:r>
      <w:r w:rsidRPr="00146942">
        <w:rPr>
          <w:rFonts w:ascii="Arial" w:hAnsi="Arial" w:cs="Arial"/>
          <w:b/>
          <w:bCs/>
          <w:szCs w:val="24"/>
        </w:rPr>
        <w:t>PDF, DOCX, or TXT</w:t>
      </w:r>
      <w:r w:rsidRPr="00146942">
        <w:rPr>
          <w:rFonts w:ascii="Arial" w:hAnsi="Arial" w:cs="Arial"/>
          <w:bCs/>
          <w:szCs w:val="24"/>
        </w:rPr>
        <w:t>.</w:t>
      </w:r>
    </w:p>
    <w:p w14:paraId="39E0CDAE" w14:textId="77777777" w:rsidR="00146942" w:rsidRPr="00146942" w:rsidRDefault="00146942" w:rsidP="00146942">
      <w:pPr>
        <w:numPr>
          <w:ilvl w:val="0"/>
          <w:numId w:val="28"/>
        </w:numPr>
        <w:spacing w:after="120" w:line="480" w:lineRule="auto"/>
        <w:rPr>
          <w:rFonts w:ascii="Arial" w:hAnsi="Arial" w:cs="Arial"/>
          <w:bCs/>
          <w:szCs w:val="24"/>
        </w:rPr>
      </w:pPr>
      <w:r w:rsidRPr="00146942">
        <w:rPr>
          <w:rFonts w:ascii="Arial" w:hAnsi="Arial" w:cs="Arial"/>
          <w:bCs/>
          <w:szCs w:val="24"/>
        </w:rPr>
        <w:t>Make sure the document contains readable text.</w:t>
      </w:r>
    </w:p>
    <w:p w14:paraId="003F6B26" w14:textId="77777777" w:rsidR="00146942" w:rsidRPr="00146942" w:rsidRDefault="00146942" w:rsidP="00146942">
      <w:pPr>
        <w:numPr>
          <w:ilvl w:val="0"/>
          <w:numId w:val="28"/>
        </w:numPr>
        <w:spacing w:after="120" w:line="480" w:lineRule="auto"/>
        <w:rPr>
          <w:rFonts w:ascii="Arial" w:hAnsi="Arial" w:cs="Arial"/>
          <w:bCs/>
          <w:szCs w:val="24"/>
        </w:rPr>
      </w:pPr>
      <w:r w:rsidRPr="00146942">
        <w:rPr>
          <w:rFonts w:ascii="Arial" w:hAnsi="Arial" w:cs="Arial"/>
          <w:bCs/>
          <w:szCs w:val="24"/>
        </w:rPr>
        <w:lastRenderedPageBreak/>
        <w:t>Enter correct document information.</w:t>
      </w:r>
    </w:p>
    <w:p w14:paraId="1BFE499A" w14:textId="77777777" w:rsidR="00146942" w:rsidRPr="00146942" w:rsidRDefault="00146942" w:rsidP="00146942">
      <w:pPr>
        <w:numPr>
          <w:ilvl w:val="0"/>
          <w:numId w:val="28"/>
        </w:numPr>
        <w:spacing w:after="120" w:line="480" w:lineRule="auto"/>
        <w:rPr>
          <w:rFonts w:ascii="Arial" w:hAnsi="Arial" w:cs="Arial"/>
          <w:bCs/>
          <w:szCs w:val="24"/>
        </w:rPr>
      </w:pPr>
      <w:r w:rsidRPr="00146942">
        <w:rPr>
          <w:rFonts w:ascii="Arial" w:hAnsi="Arial" w:cs="Arial"/>
          <w:bCs/>
          <w:szCs w:val="24"/>
        </w:rPr>
        <w:t>Review the document before uploading it.</w:t>
      </w:r>
    </w:p>
    <w:p w14:paraId="055A66A7" w14:textId="77777777" w:rsidR="00146942" w:rsidRPr="00146942" w:rsidRDefault="00146942" w:rsidP="00146942">
      <w:pPr>
        <w:numPr>
          <w:ilvl w:val="0"/>
          <w:numId w:val="28"/>
        </w:numPr>
        <w:spacing w:after="120" w:line="480" w:lineRule="auto"/>
        <w:rPr>
          <w:rFonts w:ascii="Arial" w:hAnsi="Arial" w:cs="Arial"/>
          <w:bCs/>
          <w:szCs w:val="24"/>
        </w:rPr>
      </w:pPr>
      <w:r w:rsidRPr="00146942">
        <w:rPr>
          <w:rFonts w:ascii="Arial" w:hAnsi="Arial" w:cs="Arial"/>
          <w:bCs/>
          <w:szCs w:val="24"/>
        </w:rPr>
        <w:t>Review the similarity result instead of relying only on the percentage.</w:t>
      </w:r>
    </w:p>
    <w:p w14:paraId="7820BE06" w14:textId="77777777" w:rsidR="00146942" w:rsidRPr="00146942" w:rsidRDefault="00146942" w:rsidP="00146942">
      <w:pPr>
        <w:numPr>
          <w:ilvl w:val="0"/>
          <w:numId w:val="28"/>
        </w:numPr>
        <w:spacing w:after="120" w:line="480" w:lineRule="auto"/>
        <w:rPr>
          <w:rFonts w:ascii="Arial" w:hAnsi="Arial" w:cs="Arial"/>
          <w:bCs/>
          <w:szCs w:val="24"/>
        </w:rPr>
      </w:pPr>
      <w:r w:rsidRPr="00146942">
        <w:rPr>
          <w:rFonts w:ascii="Arial" w:hAnsi="Arial" w:cs="Arial"/>
          <w:bCs/>
          <w:szCs w:val="24"/>
        </w:rPr>
        <w:t>Check the matched text and similar documents when available.</w:t>
      </w:r>
    </w:p>
    <w:p w14:paraId="1B26F693" w14:textId="77777777" w:rsidR="00146942" w:rsidRPr="00146942" w:rsidRDefault="00146942" w:rsidP="00146942">
      <w:pPr>
        <w:numPr>
          <w:ilvl w:val="0"/>
          <w:numId w:val="28"/>
        </w:numPr>
        <w:spacing w:after="120" w:line="480" w:lineRule="auto"/>
        <w:rPr>
          <w:rFonts w:ascii="Arial" w:hAnsi="Arial" w:cs="Arial"/>
          <w:bCs/>
          <w:szCs w:val="24"/>
        </w:rPr>
      </w:pPr>
      <w:r w:rsidRPr="00146942">
        <w:rPr>
          <w:rFonts w:ascii="Arial" w:hAnsi="Arial" w:cs="Arial"/>
          <w:bCs/>
          <w:szCs w:val="24"/>
        </w:rPr>
        <w:t>Properly cite sources used in academic work.</w:t>
      </w:r>
    </w:p>
    <w:p w14:paraId="40CE2BC3" w14:textId="77777777" w:rsidR="00146942" w:rsidRPr="00146942" w:rsidRDefault="00146942" w:rsidP="00146942">
      <w:pPr>
        <w:numPr>
          <w:ilvl w:val="0"/>
          <w:numId w:val="28"/>
        </w:numPr>
        <w:spacing w:after="120" w:line="480" w:lineRule="auto"/>
        <w:rPr>
          <w:rFonts w:ascii="Arial" w:hAnsi="Arial" w:cs="Arial"/>
          <w:bCs/>
          <w:szCs w:val="24"/>
        </w:rPr>
      </w:pPr>
      <w:r w:rsidRPr="00146942">
        <w:rPr>
          <w:rFonts w:ascii="Arial" w:hAnsi="Arial" w:cs="Arial"/>
          <w:bCs/>
          <w:szCs w:val="24"/>
        </w:rPr>
        <w:t>Log out after using the system, especially when using a shared computer.</w:t>
      </w:r>
    </w:p>
    <w:p w14:paraId="4071A0D2" w14:textId="594594A1" w:rsidR="00146942" w:rsidRPr="00146942" w:rsidRDefault="00146942" w:rsidP="00146942">
      <w:pPr>
        <w:spacing w:after="120" w:line="480" w:lineRule="auto"/>
        <w:ind w:firstLine="0"/>
        <w:rPr>
          <w:rFonts w:ascii="Arial" w:hAnsi="Arial" w:cs="Arial"/>
          <w:bCs/>
          <w:szCs w:val="24"/>
        </w:rPr>
      </w:pPr>
    </w:p>
    <w:p w14:paraId="1B7EEBAA" w14:textId="77777777" w:rsidR="00146942" w:rsidRDefault="00146942" w:rsidP="00961C88">
      <w:pPr>
        <w:spacing w:after="120" w:line="480" w:lineRule="auto"/>
        <w:ind w:firstLine="0"/>
        <w:rPr>
          <w:rFonts w:ascii="Arial" w:hAnsi="Arial" w:cs="Arial"/>
          <w:bCs/>
          <w:szCs w:val="24"/>
        </w:rPr>
      </w:pPr>
    </w:p>
    <w:p w14:paraId="1102DD08" w14:textId="77777777" w:rsidR="006A195D" w:rsidRPr="00146942" w:rsidRDefault="006A195D" w:rsidP="00961C88">
      <w:pPr>
        <w:spacing w:after="120" w:line="480" w:lineRule="auto"/>
        <w:ind w:firstLine="0"/>
        <w:rPr>
          <w:rFonts w:ascii="Arial" w:hAnsi="Arial" w:cs="Arial"/>
          <w:bCs/>
          <w:szCs w:val="24"/>
        </w:rPr>
      </w:pPr>
    </w:p>
    <w:p w14:paraId="39413BA6" w14:textId="03807789" w:rsidR="00126D1E" w:rsidRDefault="00126D1E" w:rsidP="00961C88">
      <w:pPr>
        <w:spacing w:after="120" w:line="480" w:lineRule="auto"/>
        <w:ind w:firstLine="0"/>
        <w:rPr>
          <w:rFonts w:ascii="Arial" w:hAnsi="Arial" w:cs="Arial"/>
          <w:b/>
          <w:szCs w:val="24"/>
        </w:rPr>
      </w:pPr>
      <w:r w:rsidRPr="00126D1E">
        <w:rPr>
          <w:rFonts w:ascii="Arial" w:hAnsi="Arial" w:cs="Arial"/>
          <w:b/>
          <w:szCs w:val="24"/>
        </w:rPr>
        <w:t>Test Results</w:t>
      </w:r>
    </w:p>
    <w:p w14:paraId="78F56627" w14:textId="1C83CCAA" w:rsidR="006A195D" w:rsidRDefault="006A195D" w:rsidP="006A195D">
      <w:pPr>
        <w:spacing w:after="120" w:line="480" w:lineRule="auto"/>
        <w:ind w:firstLine="0"/>
        <w:jc w:val="center"/>
        <w:rPr>
          <w:rFonts w:ascii="Arial" w:hAnsi="Arial" w:cs="Arial"/>
          <w:b/>
          <w:szCs w:val="24"/>
        </w:rPr>
      </w:pPr>
      <w:r w:rsidRPr="00C101D3">
        <w:rPr>
          <w:rFonts w:ascii="Arial" w:hAnsi="Arial" w:cs="Arial"/>
          <w:b/>
          <w:szCs w:val="24"/>
        </w:rPr>
        <w:t>Functional Testing Results</w:t>
      </w:r>
    </w:p>
    <w:tbl>
      <w:tblPr>
        <w:tblStyle w:val="GridTable1Light"/>
        <w:tblpPr w:leftFromText="180" w:rightFromText="180" w:vertAnchor="page" w:horzAnchor="margin" w:tblpY="2776"/>
        <w:tblW w:w="0" w:type="auto"/>
        <w:tblLook w:val="04A0" w:firstRow="1" w:lastRow="0" w:firstColumn="1" w:lastColumn="0" w:noHBand="0" w:noVBand="1"/>
      </w:tblPr>
      <w:tblGrid>
        <w:gridCol w:w="1684"/>
        <w:gridCol w:w="3551"/>
        <w:gridCol w:w="2562"/>
        <w:gridCol w:w="833"/>
      </w:tblGrid>
      <w:tr w:rsidR="006A195D" w14:paraId="0F17DD67" w14:textId="77777777" w:rsidTr="006A19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95B3D7" w:themeFill="accent1" w:themeFillTint="99"/>
          </w:tcPr>
          <w:p w14:paraId="3DBE4BF5" w14:textId="77777777" w:rsidR="006A195D" w:rsidRDefault="006A195D" w:rsidP="006A195D">
            <w:pPr>
              <w:spacing w:after="120" w:line="240" w:lineRule="auto"/>
              <w:ind w:firstLine="0"/>
              <w:rPr>
                <w:rFonts w:ascii="Arial" w:hAnsi="Arial" w:cs="Arial"/>
                <w:b w:val="0"/>
                <w:szCs w:val="24"/>
              </w:rPr>
            </w:pPr>
            <w:r>
              <w:rPr>
                <w:rFonts w:ascii="Calibri" w:hAnsi="Calibri" w:cs="Calibri"/>
                <w:b w:val="0"/>
                <w:bCs w:val="0"/>
                <w:sz w:val="22"/>
              </w:rPr>
              <w:t>Test Case</w:t>
            </w:r>
          </w:p>
        </w:tc>
        <w:tc>
          <w:tcPr>
            <w:tcW w:w="0" w:type="auto"/>
            <w:shd w:val="clear" w:color="auto" w:fill="95B3D7" w:themeFill="accent1" w:themeFillTint="99"/>
          </w:tcPr>
          <w:p w14:paraId="4874BF0F" w14:textId="77777777" w:rsidR="006A195D" w:rsidRDefault="006A195D" w:rsidP="006A195D">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Expected Result</w:t>
            </w:r>
          </w:p>
        </w:tc>
        <w:tc>
          <w:tcPr>
            <w:tcW w:w="0" w:type="auto"/>
            <w:shd w:val="clear" w:color="auto" w:fill="95B3D7" w:themeFill="accent1" w:themeFillTint="99"/>
          </w:tcPr>
          <w:p w14:paraId="41D2801C" w14:textId="77777777" w:rsidR="006A195D" w:rsidRDefault="006A195D" w:rsidP="006A195D">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Actual Result</w:t>
            </w:r>
          </w:p>
        </w:tc>
        <w:tc>
          <w:tcPr>
            <w:tcW w:w="0" w:type="auto"/>
            <w:shd w:val="clear" w:color="auto" w:fill="95B3D7" w:themeFill="accent1" w:themeFillTint="99"/>
          </w:tcPr>
          <w:p w14:paraId="43898DF6" w14:textId="77777777" w:rsidR="006A195D" w:rsidRDefault="006A195D" w:rsidP="006A195D">
            <w:pPr>
              <w:spacing w:after="120" w:line="240" w:lineRule="auto"/>
              <w:ind w:firstLine="0"/>
              <w:cnfStyle w:val="100000000000" w:firstRow="1" w:lastRow="0" w:firstColumn="0" w:lastColumn="0" w:oddVBand="0" w:evenVBand="0" w:oddHBand="0" w:evenHBand="0" w:firstRowFirstColumn="0" w:firstRowLastColumn="0" w:lastRowFirstColumn="0" w:lastRowLastColumn="0"/>
              <w:rPr>
                <w:rFonts w:ascii="Arial" w:hAnsi="Arial" w:cs="Arial"/>
                <w:b w:val="0"/>
                <w:szCs w:val="24"/>
              </w:rPr>
            </w:pPr>
            <w:r>
              <w:rPr>
                <w:rFonts w:ascii="Calibri" w:hAnsi="Calibri" w:cs="Calibri"/>
                <w:b w:val="0"/>
                <w:bCs w:val="0"/>
                <w:sz w:val="22"/>
              </w:rPr>
              <w:t>Status</w:t>
            </w:r>
          </w:p>
        </w:tc>
      </w:tr>
      <w:tr w:rsidR="006A195D" w14:paraId="27B1886D" w14:textId="77777777" w:rsidTr="006A195D">
        <w:tc>
          <w:tcPr>
            <w:cnfStyle w:val="001000000000" w:firstRow="0" w:lastRow="0" w:firstColumn="1" w:lastColumn="0" w:oddVBand="0" w:evenVBand="0" w:oddHBand="0" w:evenHBand="0" w:firstRowFirstColumn="0" w:firstRowLastColumn="0" w:lastRowFirstColumn="0" w:lastRowLastColumn="0"/>
            <w:tcW w:w="0" w:type="auto"/>
          </w:tcPr>
          <w:p w14:paraId="21957364" w14:textId="77777777" w:rsidR="006A195D" w:rsidRDefault="006A195D" w:rsidP="006A195D">
            <w:pPr>
              <w:spacing w:after="120" w:line="240" w:lineRule="auto"/>
              <w:ind w:firstLine="0"/>
              <w:jc w:val="center"/>
              <w:rPr>
                <w:rFonts w:ascii="Arial" w:hAnsi="Arial" w:cs="Arial"/>
                <w:b w:val="0"/>
                <w:szCs w:val="24"/>
              </w:rPr>
            </w:pPr>
            <w:r>
              <w:rPr>
                <w:rFonts w:ascii="Calibri" w:hAnsi="Calibri" w:cs="Calibri"/>
                <w:sz w:val="22"/>
              </w:rPr>
              <w:t>User Registration</w:t>
            </w:r>
          </w:p>
        </w:tc>
        <w:tc>
          <w:tcPr>
            <w:tcW w:w="0" w:type="auto"/>
          </w:tcPr>
          <w:p w14:paraId="7D7874ED"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create an account.</w:t>
            </w:r>
          </w:p>
        </w:tc>
        <w:tc>
          <w:tcPr>
            <w:tcW w:w="0" w:type="auto"/>
          </w:tcPr>
          <w:p w14:paraId="112AB1BE"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Account was created successfully.</w:t>
            </w:r>
          </w:p>
        </w:tc>
        <w:tc>
          <w:tcPr>
            <w:tcW w:w="0" w:type="auto"/>
          </w:tcPr>
          <w:p w14:paraId="2DF1936D"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6A195D" w14:paraId="54AE7B0F" w14:textId="77777777" w:rsidTr="006A195D">
        <w:tc>
          <w:tcPr>
            <w:cnfStyle w:val="001000000000" w:firstRow="0" w:lastRow="0" w:firstColumn="1" w:lastColumn="0" w:oddVBand="0" w:evenVBand="0" w:oddHBand="0" w:evenHBand="0" w:firstRowFirstColumn="0" w:firstRowLastColumn="0" w:lastRowFirstColumn="0" w:lastRowLastColumn="0"/>
            <w:tcW w:w="0" w:type="auto"/>
          </w:tcPr>
          <w:p w14:paraId="60CB908B" w14:textId="77777777" w:rsidR="006A195D" w:rsidRDefault="006A195D" w:rsidP="006A195D">
            <w:pPr>
              <w:spacing w:after="120" w:line="240" w:lineRule="auto"/>
              <w:ind w:firstLine="0"/>
              <w:jc w:val="center"/>
              <w:rPr>
                <w:rFonts w:ascii="Arial" w:hAnsi="Arial" w:cs="Arial"/>
                <w:b w:val="0"/>
                <w:szCs w:val="24"/>
              </w:rPr>
            </w:pPr>
            <w:r>
              <w:rPr>
                <w:rFonts w:ascii="Calibri" w:hAnsi="Calibri" w:cs="Calibri"/>
                <w:sz w:val="22"/>
              </w:rPr>
              <w:t>Login</w:t>
            </w:r>
          </w:p>
        </w:tc>
        <w:tc>
          <w:tcPr>
            <w:tcW w:w="0" w:type="auto"/>
          </w:tcPr>
          <w:p w14:paraId="7C750141"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log in using valid credentials.</w:t>
            </w:r>
          </w:p>
        </w:tc>
        <w:tc>
          <w:tcPr>
            <w:tcW w:w="0" w:type="auto"/>
          </w:tcPr>
          <w:p w14:paraId="2FBE15DF"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logged in successfully.</w:t>
            </w:r>
          </w:p>
        </w:tc>
        <w:tc>
          <w:tcPr>
            <w:tcW w:w="0" w:type="auto"/>
          </w:tcPr>
          <w:p w14:paraId="2A59DE36"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6A195D" w14:paraId="71590AC7" w14:textId="77777777" w:rsidTr="006A195D">
        <w:tc>
          <w:tcPr>
            <w:cnfStyle w:val="001000000000" w:firstRow="0" w:lastRow="0" w:firstColumn="1" w:lastColumn="0" w:oddVBand="0" w:evenVBand="0" w:oddHBand="0" w:evenHBand="0" w:firstRowFirstColumn="0" w:firstRowLastColumn="0" w:lastRowFirstColumn="0" w:lastRowLastColumn="0"/>
            <w:tcW w:w="0" w:type="auto"/>
          </w:tcPr>
          <w:p w14:paraId="44B3C631" w14:textId="77777777" w:rsidR="006A195D" w:rsidRDefault="006A195D" w:rsidP="006A195D">
            <w:pPr>
              <w:spacing w:after="120" w:line="240" w:lineRule="auto"/>
              <w:ind w:firstLine="0"/>
              <w:jc w:val="center"/>
              <w:rPr>
                <w:rFonts w:ascii="Arial" w:hAnsi="Arial" w:cs="Arial"/>
                <w:b w:val="0"/>
                <w:szCs w:val="24"/>
              </w:rPr>
            </w:pPr>
            <w:r>
              <w:rPr>
                <w:rFonts w:ascii="Calibri" w:hAnsi="Calibri" w:cs="Calibri"/>
                <w:sz w:val="22"/>
              </w:rPr>
              <w:t>Upload Document</w:t>
            </w:r>
          </w:p>
        </w:tc>
        <w:tc>
          <w:tcPr>
            <w:tcW w:w="0" w:type="auto"/>
          </w:tcPr>
          <w:p w14:paraId="3FC7142D"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upload a valid document.</w:t>
            </w:r>
          </w:p>
        </w:tc>
        <w:tc>
          <w:tcPr>
            <w:tcW w:w="0" w:type="auto"/>
          </w:tcPr>
          <w:p w14:paraId="535DDC09"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File was uploaded successfully.</w:t>
            </w:r>
          </w:p>
        </w:tc>
        <w:tc>
          <w:tcPr>
            <w:tcW w:w="0" w:type="auto"/>
          </w:tcPr>
          <w:p w14:paraId="52CF2F5E"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6A195D" w14:paraId="4E55BDCB" w14:textId="77777777" w:rsidTr="006A195D">
        <w:tc>
          <w:tcPr>
            <w:cnfStyle w:val="001000000000" w:firstRow="0" w:lastRow="0" w:firstColumn="1" w:lastColumn="0" w:oddVBand="0" w:evenVBand="0" w:oddHBand="0" w:evenHBand="0" w:firstRowFirstColumn="0" w:firstRowLastColumn="0" w:lastRowFirstColumn="0" w:lastRowLastColumn="0"/>
            <w:tcW w:w="0" w:type="auto"/>
          </w:tcPr>
          <w:p w14:paraId="7FFF6821" w14:textId="77777777" w:rsidR="006A195D" w:rsidRDefault="006A195D" w:rsidP="006A195D">
            <w:pPr>
              <w:spacing w:after="120" w:line="240" w:lineRule="auto"/>
              <w:ind w:firstLine="0"/>
              <w:jc w:val="center"/>
              <w:rPr>
                <w:rFonts w:ascii="Arial" w:hAnsi="Arial" w:cs="Arial"/>
                <w:b w:val="0"/>
                <w:szCs w:val="24"/>
              </w:rPr>
            </w:pPr>
            <w:r>
              <w:rPr>
                <w:rFonts w:ascii="Calibri" w:hAnsi="Calibri" w:cs="Calibri"/>
                <w:sz w:val="22"/>
              </w:rPr>
              <w:t>Text Extraction</w:t>
            </w:r>
          </w:p>
        </w:tc>
        <w:tc>
          <w:tcPr>
            <w:tcW w:w="0" w:type="auto"/>
          </w:tcPr>
          <w:p w14:paraId="044AB34D"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System extracts text from the uploaded file.</w:t>
            </w:r>
          </w:p>
        </w:tc>
        <w:tc>
          <w:tcPr>
            <w:tcW w:w="0" w:type="auto"/>
          </w:tcPr>
          <w:p w14:paraId="40CD4772"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Text was extracted successfully.</w:t>
            </w:r>
          </w:p>
        </w:tc>
        <w:tc>
          <w:tcPr>
            <w:tcW w:w="0" w:type="auto"/>
          </w:tcPr>
          <w:p w14:paraId="1E3ABC47"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6A195D" w14:paraId="61D94CC3" w14:textId="77777777" w:rsidTr="006A195D">
        <w:tc>
          <w:tcPr>
            <w:cnfStyle w:val="001000000000" w:firstRow="0" w:lastRow="0" w:firstColumn="1" w:lastColumn="0" w:oddVBand="0" w:evenVBand="0" w:oddHBand="0" w:evenHBand="0" w:firstRowFirstColumn="0" w:firstRowLastColumn="0" w:lastRowFirstColumn="0" w:lastRowLastColumn="0"/>
            <w:tcW w:w="0" w:type="auto"/>
          </w:tcPr>
          <w:p w14:paraId="4A5EF1F5" w14:textId="77777777" w:rsidR="006A195D" w:rsidRDefault="006A195D" w:rsidP="006A195D">
            <w:pPr>
              <w:spacing w:after="120" w:line="240" w:lineRule="auto"/>
              <w:ind w:firstLine="0"/>
              <w:jc w:val="center"/>
              <w:rPr>
                <w:rFonts w:ascii="Arial" w:hAnsi="Arial" w:cs="Arial"/>
                <w:b w:val="0"/>
                <w:szCs w:val="24"/>
              </w:rPr>
            </w:pPr>
            <w:r>
              <w:rPr>
                <w:rFonts w:ascii="Calibri" w:hAnsi="Calibri" w:cs="Calibri"/>
                <w:sz w:val="22"/>
              </w:rPr>
              <w:t>Similarity Checking</w:t>
            </w:r>
          </w:p>
        </w:tc>
        <w:tc>
          <w:tcPr>
            <w:tcW w:w="0" w:type="auto"/>
          </w:tcPr>
          <w:p w14:paraId="37751C58"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System calculates and displays a similarity result.</w:t>
            </w:r>
          </w:p>
        </w:tc>
        <w:tc>
          <w:tcPr>
            <w:tcW w:w="0" w:type="auto"/>
          </w:tcPr>
          <w:p w14:paraId="22CD3BBB"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Similarity result was displayed.</w:t>
            </w:r>
          </w:p>
        </w:tc>
        <w:tc>
          <w:tcPr>
            <w:tcW w:w="0" w:type="auto"/>
          </w:tcPr>
          <w:p w14:paraId="36792DA8"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6A195D" w14:paraId="40B6D550" w14:textId="77777777" w:rsidTr="006A195D">
        <w:tc>
          <w:tcPr>
            <w:cnfStyle w:val="001000000000" w:firstRow="0" w:lastRow="0" w:firstColumn="1" w:lastColumn="0" w:oddVBand="0" w:evenVBand="0" w:oddHBand="0" w:evenHBand="0" w:firstRowFirstColumn="0" w:firstRowLastColumn="0" w:lastRowFirstColumn="0" w:lastRowLastColumn="0"/>
            <w:tcW w:w="0" w:type="auto"/>
          </w:tcPr>
          <w:p w14:paraId="6862C0A9" w14:textId="77777777" w:rsidR="006A195D" w:rsidRDefault="006A195D" w:rsidP="006A195D">
            <w:pPr>
              <w:spacing w:after="120" w:line="240" w:lineRule="auto"/>
              <w:ind w:firstLine="0"/>
              <w:jc w:val="center"/>
              <w:rPr>
                <w:rFonts w:ascii="Arial" w:hAnsi="Arial" w:cs="Arial"/>
                <w:b w:val="0"/>
                <w:szCs w:val="24"/>
              </w:rPr>
            </w:pPr>
            <w:r>
              <w:rPr>
                <w:rFonts w:ascii="Calibri" w:hAnsi="Calibri" w:cs="Calibri"/>
                <w:sz w:val="22"/>
              </w:rPr>
              <w:t>Admin Dashboard</w:t>
            </w:r>
          </w:p>
        </w:tc>
        <w:tc>
          <w:tcPr>
            <w:tcW w:w="0" w:type="auto"/>
          </w:tcPr>
          <w:p w14:paraId="2F85FBD9"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Administrator can view users, documents, and reports.</w:t>
            </w:r>
          </w:p>
        </w:tc>
        <w:tc>
          <w:tcPr>
            <w:tcW w:w="0" w:type="auto"/>
          </w:tcPr>
          <w:p w14:paraId="421B6F40"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Records were displayed successfully.</w:t>
            </w:r>
          </w:p>
        </w:tc>
        <w:tc>
          <w:tcPr>
            <w:tcW w:w="0" w:type="auto"/>
          </w:tcPr>
          <w:p w14:paraId="3187C5AA"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Passed</w:t>
            </w:r>
          </w:p>
        </w:tc>
      </w:tr>
      <w:tr w:rsidR="006A195D" w14:paraId="1E0EA1D0" w14:textId="77777777" w:rsidTr="006A195D">
        <w:tc>
          <w:tcPr>
            <w:cnfStyle w:val="001000000000" w:firstRow="0" w:lastRow="0" w:firstColumn="1" w:lastColumn="0" w:oddVBand="0" w:evenVBand="0" w:oddHBand="0" w:evenHBand="0" w:firstRowFirstColumn="0" w:firstRowLastColumn="0" w:lastRowFirstColumn="0" w:lastRowLastColumn="0"/>
            <w:tcW w:w="0" w:type="auto"/>
          </w:tcPr>
          <w:p w14:paraId="41222DA3" w14:textId="77777777" w:rsidR="006A195D" w:rsidRDefault="006A195D" w:rsidP="006A195D">
            <w:pPr>
              <w:spacing w:after="120" w:line="240" w:lineRule="auto"/>
              <w:ind w:firstLine="0"/>
              <w:jc w:val="center"/>
              <w:rPr>
                <w:rFonts w:ascii="Arial" w:hAnsi="Arial" w:cs="Arial"/>
                <w:b w:val="0"/>
                <w:szCs w:val="24"/>
              </w:rPr>
            </w:pPr>
            <w:r>
              <w:rPr>
                <w:rFonts w:ascii="Calibri" w:hAnsi="Calibri" w:cs="Calibri"/>
                <w:sz w:val="22"/>
              </w:rPr>
              <w:t>Logout</w:t>
            </w:r>
          </w:p>
        </w:tc>
        <w:tc>
          <w:tcPr>
            <w:tcW w:w="0" w:type="auto"/>
          </w:tcPr>
          <w:p w14:paraId="573D9C4E"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can exit the system.</w:t>
            </w:r>
          </w:p>
        </w:tc>
        <w:tc>
          <w:tcPr>
            <w:tcW w:w="0" w:type="auto"/>
          </w:tcPr>
          <w:p w14:paraId="71A25139"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User was logged out successfully.</w:t>
            </w:r>
          </w:p>
        </w:tc>
        <w:tc>
          <w:tcPr>
            <w:tcW w:w="0" w:type="auto"/>
          </w:tcPr>
          <w:p w14:paraId="7B12DF54" w14:textId="77777777" w:rsidR="006A195D" w:rsidRDefault="006A195D" w:rsidP="006A195D">
            <w:pPr>
              <w:spacing w:after="12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Arial" w:hAnsi="Arial" w:cs="Arial"/>
                <w:b/>
                <w:szCs w:val="24"/>
              </w:rPr>
            </w:pPr>
            <w:r>
              <w:rPr>
                <w:rFonts w:ascii="Calibri" w:hAnsi="Calibri" w:cs="Calibri"/>
                <w:sz w:val="22"/>
              </w:rPr>
              <w:t>Passe</w:t>
            </w:r>
          </w:p>
        </w:tc>
      </w:tr>
    </w:tbl>
    <w:p w14:paraId="794E3961" w14:textId="77777777" w:rsidR="006A195D" w:rsidRDefault="006A195D" w:rsidP="00961C88">
      <w:pPr>
        <w:spacing w:after="120" w:line="480" w:lineRule="auto"/>
        <w:ind w:firstLine="0"/>
        <w:rPr>
          <w:rFonts w:ascii="Arial" w:hAnsi="Arial" w:cs="Arial"/>
          <w:b/>
          <w:szCs w:val="24"/>
        </w:rPr>
      </w:pPr>
    </w:p>
    <w:p w14:paraId="1924C10C" w14:textId="77777777" w:rsidR="008B47D7" w:rsidRDefault="008B47D7" w:rsidP="007842D2">
      <w:pPr>
        <w:spacing w:after="120" w:line="480" w:lineRule="auto"/>
        <w:ind w:firstLine="0"/>
        <w:jc w:val="center"/>
        <w:rPr>
          <w:rFonts w:ascii="Arial" w:hAnsi="Arial" w:cs="Arial"/>
          <w:b/>
          <w:szCs w:val="24"/>
        </w:rPr>
      </w:pPr>
    </w:p>
    <w:p w14:paraId="781BF2F6" w14:textId="77777777" w:rsidR="008B47D7" w:rsidRDefault="008B47D7" w:rsidP="007842D2">
      <w:pPr>
        <w:spacing w:after="120" w:line="480" w:lineRule="auto"/>
        <w:ind w:firstLine="0"/>
        <w:jc w:val="center"/>
        <w:rPr>
          <w:rFonts w:ascii="Arial" w:hAnsi="Arial" w:cs="Arial"/>
          <w:b/>
          <w:szCs w:val="24"/>
        </w:rPr>
      </w:pPr>
    </w:p>
    <w:p w14:paraId="5CF46876" w14:textId="77777777" w:rsidR="008B47D7" w:rsidRDefault="008B47D7" w:rsidP="007842D2">
      <w:pPr>
        <w:spacing w:after="120" w:line="480" w:lineRule="auto"/>
        <w:ind w:firstLine="0"/>
        <w:jc w:val="center"/>
        <w:rPr>
          <w:rFonts w:ascii="Arial" w:hAnsi="Arial" w:cs="Arial"/>
          <w:b/>
          <w:szCs w:val="24"/>
        </w:rPr>
      </w:pPr>
    </w:p>
    <w:p w14:paraId="0A03BA17" w14:textId="77777777" w:rsidR="006A195D" w:rsidRDefault="006A195D" w:rsidP="007842D2">
      <w:pPr>
        <w:spacing w:after="120" w:line="480" w:lineRule="auto"/>
        <w:ind w:firstLine="0"/>
        <w:jc w:val="center"/>
        <w:rPr>
          <w:rFonts w:ascii="Arial" w:hAnsi="Arial" w:cs="Arial"/>
          <w:b/>
          <w:szCs w:val="24"/>
        </w:rPr>
      </w:pPr>
    </w:p>
    <w:p w14:paraId="39347323" w14:textId="77777777" w:rsidR="006A195D" w:rsidRDefault="006A195D" w:rsidP="007842D2">
      <w:pPr>
        <w:spacing w:after="120" w:line="480" w:lineRule="auto"/>
        <w:ind w:firstLine="0"/>
        <w:jc w:val="center"/>
        <w:rPr>
          <w:rFonts w:ascii="Arial" w:hAnsi="Arial" w:cs="Arial"/>
          <w:b/>
          <w:szCs w:val="24"/>
        </w:rPr>
      </w:pPr>
    </w:p>
    <w:p w14:paraId="0FD02278" w14:textId="77777777" w:rsidR="006A195D" w:rsidRDefault="006A195D" w:rsidP="007842D2">
      <w:pPr>
        <w:spacing w:after="120" w:line="480" w:lineRule="auto"/>
        <w:ind w:firstLine="0"/>
        <w:jc w:val="center"/>
        <w:rPr>
          <w:rFonts w:ascii="Arial" w:hAnsi="Arial" w:cs="Arial"/>
          <w:b/>
          <w:szCs w:val="24"/>
        </w:rPr>
      </w:pPr>
    </w:p>
    <w:p w14:paraId="75887FA3" w14:textId="77777777" w:rsidR="006A195D" w:rsidRDefault="006A195D" w:rsidP="007842D2">
      <w:pPr>
        <w:spacing w:after="120" w:line="480" w:lineRule="auto"/>
        <w:ind w:firstLine="0"/>
        <w:jc w:val="center"/>
        <w:rPr>
          <w:rFonts w:ascii="Arial" w:hAnsi="Arial" w:cs="Arial"/>
          <w:b/>
          <w:szCs w:val="24"/>
        </w:rPr>
      </w:pPr>
    </w:p>
    <w:p w14:paraId="10394D90" w14:textId="77777777" w:rsidR="006A195D" w:rsidRDefault="006A195D" w:rsidP="007842D2">
      <w:pPr>
        <w:spacing w:after="120" w:line="480" w:lineRule="auto"/>
        <w:ind w:firstLine="0"/>
        <w:jc w:val="center"/>
        <w:rPr>
          <w:rFonts w:ascii="Arial" w:hAnsi="Arial" w:cs="Arial"/>
          <w:b/>
          <w:szCs w:val="24"/>
        </w:rPr>
      </w:pPr>
    </w:p>
    <w:p w14:paraId="39EC9552" w14:textId="77777777" w:rsidR="006A195D" w:rsidRDefault="006A195D" w:rsidP="007842D2">
      <w:pPr>
        <w:spacing w:after="120" w:line="480" w:lineRule="auto"/>
        <w:ind w:firstLine="0"/>
        <w:jc w:val="center"/>
        <w:rPr>
          <w:rFonts w:ascii="Arial" w:hAnsi="Arial" w:cs="Arial"/>
          <w:b/>
          <w:szCs w:val="24"/>
        </w:rPr>
      </w:pPr>
    </w:p>
    <w:sectPr w:rsidR="006A195D" w:rsidSect="00861F99">
      <w:headerReference w:type="default" r:id="rId19"/>
      <w:footerReference w:type="default" r:id="rId20"/>
      <w:pgSz w:w="12240" w:h="15840"/>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062511" w14:textId="77777777" w:rsidR="007203FB" w:rsidRDefault="007203FB" w:rsidP="007842D2">
      <w:pPr>
        <w:spacing w:after="0" w:line="240" w:lineRule="auto"/>
      </w:pPr>
      <w:r>
        <w:separator/>
      </w:r>
    </w:p>
  </w:endnote>
  <w:endnote w:type="continuationSeparator" w:id="0">
    <w:p w14:paraId="0FDFD4D1" w14:textId="77777777" w:rsidR="007203FB" w:rsidRDefault="007203FB" w:rsidP="007842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29985F" w14:textId="56F8AEE6" w:rsidR="007842D2" w:rsidRDefault="007842D2">
    <w:pPr>
      <w:pStyle w:val="Footer"/>
      <w:jc w:val="right"/>
    </w:pPr>
  </w:p>
  <w:p w14:paraId="61A834D9" w14:textId="77777777" w:rsidR="007842D2" w:rsidRDefault="007842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EA215" w14:textId="77777777" w:rsidR="007203FB" w:rsidRDefault="007203FB" w:rsidP="007842D2">
      <w:pPr>
        <w:spacing w:after="0" w:line="240" w:lineRule="auto"/>
      </w:pPr>
      <w:r>
        <w:separator/>
      </w:r>
    </w:p>
  </w:footnote>
  <w:footnote w:type="continuationSeparator" w:id="0">
    <w:p w14:paraId="279C4605" w14:textId="77777777" w:rsidR="007203FB" w:rsidRDefault="007203FB" w:rsidP="007842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785164"/>
      <w:docPartObj>
        <w:docPartGallery w:val="Page Numbers (Top of Page)"/>
        <w:docPartUnique/>
      </w:docPartObj>
    </w:sdtPr>
    <w:sdtEndPr>
      <w:rPr>
        <w:noProof/>
      </w:rPr>
    </w:sdtEndPr>
    <w:sdtContent>
      <w:p w14:paraId="28037F6E" w14:textId="5E262636" w:rsidR="00861F99" w:rsidRDefault="00861F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284798C" w14:textId="77777777" w:rsidR="00861F99" w:rsidRDefault="00861F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200B94"/>
    <w:multiLevelType w:val="multilevel"/>
    <w:tmpl w:val="C4C2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0305E6"/>
    <w:multiLevelType w:val="hybridMultilevel"/>
    <w:tmpl w:val="67BAE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D7747E4"/>
    <w:multiLevelType w:val="multilevel"/>
    <w:tmpl w:val="955EAF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153B98"/>
    <w:multiLevelType w:val="multilevel"/>
    <w:tmpl w:val="0D4C8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FC07E9"/>
    <w:multiLevelType w:val="multilevel"/>
    <w:tmpl w:val="62086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152E5B"/>
    <w:multiLevelType w:val="multilevel"/>
    <w:tmpl w:val="471A3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D27A4"/>
    <w:multiLevelType w:val="multilevel"/>
    <w:tmpl w:val="F238E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EB27590"/>
    <w:multiLevelType w:val="multilevel"/>
    <w:tmpl w:val="C59A5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6368DA"/>
    <w:multiLevelType w:val="hybridMultilevel"/>
    <w:tmpl w:val="9B36E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66543A5"/>
    <w:multiLevelType w:val="hybridMultilevel"/>
    <w:tmpl w:val="EF28711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9" w15:restartNumberingAfterBreak="0">
    <w:nsid w:val="57DA04AD"/>
    <w:multiLevelType w:val="multilevel"/>
    <w:tmpl w:val="237C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1A0954"/>
    <w:multiLevelType w:val="multilevel"/>
    <w:tmpl w:val="0C4E6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B09BD"/>
    <w:multiLevelType w:val="multilevel"/>
    <w:tmpl w:val="A6266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8683D8D"/>
    <w:multiLevelType w:val="multilevel"/>
    <w:tmpl w:val="7E8EA696"/>
    <w:lvl w:ilvl="0">
      <w:start w:val="1"/>
      <w:numFmt w:val="decimal"/>
      <w:lvlText w:val="%1."/>
      <w:lvlJc w:val="left"/>
      <w:pPr>
        <w:ind w:left="360" w:hanging="360"/>
      </w:pPr>
    </w:lvl>
    <w:lvl w:ilvl="1">
      <w:start w:val="5"/>
      <w:numFmt w:val="decimal"/>
      <w:isLgl/>
      <w:lvlText w:val="%1.%2"/>
      <w:lvlJc w:val="left"/>
      <w:pPr>
        <w:ind w:left="360" w:hanging="360"/>
      </w:pPr>
    </w:lvl>
    <w:lvl w:ilvl="2">
      <w:start w:val="1"/>
      <w:numFmt w:val="decimal"/>
      <w:isLgl/>
      <w:lvlText w:val="%1.%2.%3"/>
      <w:lvlJc w:val="left"/>
      <w:pPr>
        <w:ind w:left="720" w:hanging="720"/>
      </w:pPr>
    </w:lvl>
    <w:lvl w:ilvl="3">
      <w:start w:val="1"/>
      <w:numFmt w:val="decimal"/>
      <w:isLgl/>
      <w:lvlText w:val="%1.%2.%3.%4"/>
      <w:lvlJc w:val="left"/>
      <w:pPr>
        <w:ind w:left="720" w:hanging="720"/>
      </w:pPr>
    </w:lvl>
    <w:lvl w:ilvl="4">
      <w:start w:val="1"/>
      <w:numFmt w:val="decimal"/>
      <w:isLgl/>
      <w:lvlText w:val="%1.%2.%3.%4.%5"/>
      <w:lvlJc w:val="left"/>
      <w:pPr>
        <w:ind w:left="1080" w:hanging="1080"/>
      </w:pPr>
    </w:lvl>
    <w:lvl w:ilvl="5">
      <w:start w:val="1"/>
      <w:numFmt w:val="decimal"/>
      <w:isLgl/>
      <w:lvlText w:val="%1.%2.%3.%4.%5.%6"/>
      <w:lvlJc w:val="left"/>
      <w:pPr>
        <w:ind w:left="1080" w:hanging="1080"/>
      </w:pPr>
    </w:lvl>
    <w:lvl w:ilvl="6">
      <w:start w:val="1"/>
      <w:numFmt w:val="decimal"/>
      <w:isLgl/>
      <w:lvlText w:val="%1.%2.%3.%4.%5.%6.%7"/>
      <w:lvlJc w:val="left"/>
      <w:pPr>
        <w:ind w:left="1440" w:hanging="1440"/>
      </w:pPr>
    </w:lvl>
    <w:lvl w:ilvl="7">
      <w:start w:val="1"/>
      <w:numFmt w:val="decimal"/>
      <w:isLgl/>
      <w:lvlText w:val="%1.%2.%3.%4.%5.%6.%7.%8"/>
      <w:lvlJc w:val="left"/>
      <w:pPr>
        <w:ind w:left="1440" w:hanging="1440"/>
      </w:pPr>
    </w:lvl>
    <w:lvl w:ilvl="8">
      <w:start w:val="1"/>
      <w:numFmt w:val="decimal"/>
      <w:isLgl/>
      <w:lvlText w:val="%1.%2.%3.%4.%5.%6.%7.%8.%9"/>
      <w:lvlJc w:val="left"/>
      <w:pPr>
        <w:ind w:left="1800" w:hanging="1800"/>
      </w:pPr>
    </w:lvl>
  </w:abstractNum>
  <w:abstractNum w:abstractNumId="23" w15:restartNumberingAfterBreak="0">
    <w:nsid w:val="6A697B9A"/>
    <w:multiLevelType w:val="multilevel"/>
    <w:tmpl w:val="0896B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881D0E"/>
    <w:multiLevelType w:val="multilevel"/>
    <w:tmpl w:val="B792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986A17"/>
    <w:multiLevelType w:val="multilevel"/>
    <w:tmpl w:val="812A8D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5B1D94"/>
    <w:multiLevelType w:val="multilevel"/>
    <w:tmpl w:val="F1AAB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2EA4C3F"/>
    <w:multiLevelType w:val="multilevel"/>
    <w:tmpl w:val="B9DA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576CE9"/>
    <w:multiLevelType w:val="multilevel"/>
    <w:tmpl w:val="001C8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B23773"/>
    <w:multiLevelType w:val="multilevel"/>
    <w:tmpl w:val="00E4A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64555B"/>
    <w:multiLevelType w:val="multilevel"/>
    <w:tmpl w:val="BCB04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B430926"/>
    <w:multiLevelType w:val="multilevel"/>
    <w:tmpl w:val="35F8F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78888960">
    <w:abstractNumId w:val="8"/>
  </w:num>
  <w:num w:numId="2" w16cid:durableId="1921790600">
    <w:abstractNumId w:val="6"/>
  </w:num>
  <w:num w:numId="3" w16cid:durableId="701174842">
    <w:abstractNumId w:val="5"/>
  </w:num>
  <w:num w:numId="4" w16cid:durableId="1880892373">
    <w:abstractNumId w:val="4"/>
  </w:num>
  <w:num w:numId="5" w16cid:durableId="1790664087">
    <w:abstractNumId w:val="7"/>
  </w:num>
  <w:num w:numId="6" w16cid:durableId="1980648975">
    <w:abstractNumId w:val="3"/>
  </w:num>
  <w:num w:numId="7" w16cid:durableId="2105344272">
    <w:abstractNumId w:val="2"/>
  </w:num>
  <w:num w:numId="8" w16cid:durableId="460079576">
    <w:abstractNumId w:val="1"/>
  </w:num>
  <w:num w:numId="9" w16cid:durableId="41833551">
    <w:abstractNumId w:val="0"/>
  </w:num>
  <w:num w:numId="10" w16cid:durableId="1983072851">
    <w:abstractNumId w:val="11"/>
  </w:num>
  <w:num w:numId="11" w16cid:durableId="1390152850">
    <w:abstractNumId w:val="29"/>
  </w:num>
  <w:num w:numId="12" w16cid:durableId="209153821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06015753">
    <w:abstractNumId w:val="22"/>
    <w:lvlOverride w:ilvl="0">
      <w:startOverride w:val="1"/>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36545448">
    <w:abstractNumId w:val="18"/>
  </w:num>
  <w:num w:numId="15" w16cid:durableId="330914244">
    <w:abstractNumId w:val="10"/>
  </w:num>
  <w:num w:numId="16" w16cid:durableId="1474329580">
    <w:abstractNumId w:val="17"/>
  </w:num>
  <w:num w:numId="17" w16cid:durableId="11493087">
    <w:abstractNumId w:val="25"/>
  </w:num>
  <w:num w:numId="18" w16cid:durableId="439954066">
    <w:abstractNumId w:val="23"/>
  </w:num>
  <w:num w:numId="19" w16cid:durableId="49111774">
    <w:abstractNumId w:val="21"/>
  </w:num>
  <w:num w:numId="20" w16cid:durableId="1176191138">
    <w:abstractNumId w:val="14"/>
  </w:num>
  <w:num w:numId="21" w16cid:durableId="343169411">
    <w:abstractNumId w:val="15"/>
  </w:num>
  <w:num w:numId="22" w16cid:durableId="169486165">
    <w:abstractNumId w:val="16"/>
  </w:num>
  <w:num w:numId="23" w16cid:durableId="1258365199">
    <w:abstractNumId w:val="13"/>
  </w:num>
  <w:num w:numId="24" w16cid:durableId="1515725188">
    <w:abstractNumId w:val="30"/>
  </w:num>
  <w:num w:numId="25" w16cid:durableId="351538129">
    <w:abstractNumId w:val="27"/>
  </w:num>
  <w:num w:numId="26" w16cid:durableId="1527521262">
    <w:abstractNumId w:val="28"/>
  </w:num>
  <w:num w:numId="27" w16cid:durableId="721489376">
    <w:abstractNumId w:val="12"/>
  </w:num>
  <w:num w:numId="28" w16cid:durableId="272909208">
    <w:abstractNumId w:val="26"/>
  </w:num>
  <w:num w:numId="29" w16cid:durableId="1639215157">
    <w:abstractNumId w:val="20"/>
  </w:num>
  <w:num w:numId="30" w16cid:durableId="397675536">
    <w:abstractNumId w:val="9"/>
  </w:num>
  <w:num w:numId="31" w16cid:durableId="1676572585">
    <w:abstractNumId w:val="24"/>
  </w:num>
  <w:num w:numId="32" w16cid:durableId="1821582597">
    <w:abstractNumId w:val="19"/>
  </w:num>
  <w:num w:numId="33" w16cid:durableId="49322542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D8"/>
    <w:rsid w:val="00034616"/>
    <w:rsid w:val="00051F72"/>
    <w:rsid w:val="0006063C"/>
    <w:rsid w:val="000E6390"/>
    <w:rsid w:val="00124355"/>
    <w:rsid w:val="00126D1E"/>
    <w:rsid w:val="00146942"/>
    <w:rsid w:val="0015074B"/>
    <w:rsid w:val="0015313B"/>
    <w:rsid w:val="001C7CDD"/>
    <w:rsid w:val="0024173E"/>
    <w:rsid w:val="0029639D"/>
    <w:rsid w:val="002A7FA8"/>
    <w:rsid w:val="002B2DFD"/>
    <w:rsid w:val="002C2AFC"/>
    <w:rsid w:val="002E04AE"/>
    <w:rsid w:val="002F31E0"/>
    <w:rsid w:val="00326F90"/>
    <w:rsid w:val="003467F6"/>
    <w:rsid w:val="003A6D13"/>
    <w:rsid w:val="004316B0"/>
    <w:rsid w:val="00470609"/>
    <w:rsid w:val="004A0417"/>
    <w:rsid w:val="004A3B9F"/>
    <w:rsid w:val="004B1CF1"/>
    <w:rsid w:val="004C3076"/>
    <w:rsid w:val="005050F7"/>
    <w:rsid w:val="005249D2"/>
    <w:rsid w:val="005D5041"/>
    <w:rsid w:val="005F3D50"/>
    <w:rsid w:val="006A195D"/>
    <w:rsid w:val="0070518F"/>
    <w:rsid w:val="007203FB"/>
    <w:rsid w:val="007344C2"/>
    <w:rsid w:val="00737324"/>
    <w:rsid w:val="007432D0"/>
    <w:rsid w:val="0075619B"/>
    <w:rsid w:val="00764B6F"/>
    <w:rsid w:val="00765953"/>
    <w:rsid w:val="007842D2"/>
    <w:rsid w:val="007D7AA4"/>
    <w:rsid w:val="007E3C33"/>
    <w:rsid w:val="00810ACE"/>
    <w:rsid w:val="00814B0B"/>
    <w:rsid w:val="00820977"/>
    <w:rsid w:val="00833C38"/>
    <w:rsid w:val="00861F99"/>
    <w:rsid w:val="00884F12"/>
    <w:rsid w:val="00885131"/>
    <w:rsid w:val="008B47D7"/>
    <w:rsid w:val="008C7FC8"/>
    <w:rsid w:val="009134DF"/>
    <w:rsid w:val="0094298B"/>
    <w:rsid w:val="00961C88"/>
    <w:rsid w:val="009A677E"/>
    <w:rsid w:val="009E1665"/>
    <w:rsid w:val="009E16A2"/>
    <w:rsid w:val="00A71FCF"/>
    <w:rsid w:val="00A856DB"/>
    <w:rsid w:val="00A96B28"/>
    <w:rsid w:val="00AA09AC"/>
    <w:rsid w:val="00AA1D8D"/>
    <w:rsid w:val="00AE60E6"/>
    <w:rsid w:val="00B46042"/>
    <w:rsid w:val="00B47730"/>
    <w:rsid w:val="00C101D3"/>
    <w:rsid w:val="00C174FA"/>
    <w:rsid w:val="00C50E85"/>
    <w:rsid w:val="00CB0664"/>
    <w:rsid w:val="00CB62BC"/>
    <w:rsid w:val="00CB6E99"/>
    <w:rsid w:val="00CC25AC"/>
    <w:rsid w:val="00CC5376"/>
    <w:rsid w:val="00D14F4C"/>
    <w:rsid w:val="00D245A6"/>
    <w:rsid w:val="00D331AF"/>
    <w:rsid w:val="00D60136"/>
    <w:rsid w:val="00D611F3"/>
    <w:rsid w:val="00DF2842"/>
    <w:rsid w:val="00DF7BCD"/>
    <w:rsid w:val="00E256DD"/>
    <w:rsid w:val="00E5057F"/>
    <w:rsid w:val="00E654C1"/>
    <w:rsid w:val="00EC5DE7"/>
    <w:rsid w:val="00ED1408"/>
    <w:rsid w:val="00ED3374"/>
    <w:rsid w:val="00F17AB9"/>
    <w:rsid w:val="00F41BD1"/>
    <w:rsid w:val="00F421FC"/>
    <w:rsid w:val="00F671C6"/>
    <w:rsid w:val="00F73612"/>
    <w:rsid w:val="00F871E7"/>
    <w:rsid w:val="00FC4CDE"/>
    <w:rsid w:val="00FC693F"/>
    <w:rsid w:val="00FD73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4F952E"/>
  <w14:defaultImageDpi w14:val="330"/>
  <w15:docId w15:val="{69270662-CD0D-414F-AB54-EA3E85764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0E85"/>
    <w:pPr>
      <w:spacing w:line="360" w:lineRule="auto"/>
      <w:ind w:firstLine="720"/>
      <w:jc w:val="both"/>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4C30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C3076"/>
    <w:rPr>
      <w:rFonts w:ascii="Tahoma" w:eastAsia="Times New Roman" w:hAnsi="Tahoma" w:cs="Tahoma"/>
      <w:color w:val="000000"/>
      <w:sz w:val="16"/>
      <w:szCs w:val="16"/>
    </w:rPr>
  </w:style>
  <w:style w:type="character" w:styleId="CommentReference">
    <w:name w:val="annotation reference"/>
    <w:basedOn w:val="DefaultParagraphFont"/>
    <w:uiPriority w:val="99"/>
    <w:semiHidden/>
    <w:unhideWhenUsed/>
    <w:rsid w:val="00D245A6"/>
    <w:rPr>
      <w:sz w:val="16"/>
      <w:szCs w:val="16"/>
    </w:rPr>
  </w:style>
  <w:style w:type="paragraph" w:styleId="CommentText">
    <w:name w:val="annotation text"/>
    <w:basedOn w:val="Normal"/>
    <w:link w:val="CommentTextChar"/>
    <w:uiPriority w:val="99"/>
    <w:semiHidden/>
    <w:unhideWhenUsed/>
    <w:rsid w:val="00D245A6"/>
    <w:pPr>
      <w:spacing w:line="240" w:lineRule="auto"/>
    </w:pPr>
    <w:rPr>
      <w:sz w:val="20"/>
      <w:szCs w:val="20"/>
    </w:rPr>
  </w:style>
  <w:style w:type="character" w:customStyle="1" w:styleId="CommentTextChar">
    <w:name w:val="Comment Text Char"/>
    <w:basedOn w:val="DefaultParagraphFont"/>
    <w:link w:val="CommentText"/>
    <w:uiPriority w:val="99"/>
    <w:semiHidden/>
    <w:rsid w:val="00D245A6"/>
    <w:rPr>
      <w:rFonts w:ascii="Times New Roman" w:eastAsia="Times New Roman" w:hAnsi="Times New Roman"/>
      <w:color w:val="000000"/>
      <w:sz w:val="20"/>
      <w:szCs w:val="20"/>
    </w:rPr>
  </w:style>
  <w:style w:type="paragraph" w:styleId="CommentSubject">
    <w:name w:val="annotation subject"/>
    <w:basedOn w:val="CommentText"/>
    <w:next w:val="CommentText"/>
    <w:link w:val="CommentSubjectChar"/>
    <w:uiPriority w:val="99"/>
    <w:semiHidden/>
    <w:unhideWhenUsed/>
    <w:rsid w:val="00D245A6"/>
    <w:rPr>
      <w:b/>
      <w:bCs/>
    </w:rPr>
  </w:style>
  <w:style w:type="character" w:customStyle="1" w:styleId="CommentSubjectChar">
    <w:name w:val="Comment Subject Char"/>
    <w:basedOn w:val="CommentTextChar"/>
    <w:link w:val="CommentSubject"/>
    <w:uiPriority w:val="99"/>
    <w:semiHidden/>
    <w:rsid w:val="00D245A6"/>
    <w:rPr>
      <w:rFonts w:ascii="Times New Roman" w:eastAsia="Times New Roman" w:hAnsi="Times New Roman"/>
      <w:b/>
      <w:bCs/>
      <w:color w:val="000000"/>
      <w:sz w:val="20"/>
      <w:szCs w:val="20"/>
    </w:rPr>
  </w:style>
  <w:style w:type="character" w:styleId="Hyperlink">
    <w:name w:val="Hyperlink"/>
    <w:basedOn w:val="DefaultParagraphFont"/>
    <w:uiPriority w:val="99"/>
    <w:unhideWhenUsed/>
    <w:rsid w:val="007E3C33"/>
    <w:rPr>
      <w:color w:val="0000FF" w:themeColor="hyperlink"/>
      <w:u w:val="single"/>
    </w:rPr>
  </w:style>
  <w:style w:type="character" w:styleId="UnresolvedMention">
    <w:name w:val="Unresolved Mention"/>
    <w:basedOn w:val="DefaultParagraphFont"/>
    <w:uiPriority w:val="99"/>
    <w:semiHidden/>
    <w:unhideWhenUsed/>
    <w:rsid w:val="007E3C33"/>
    <w:rPr>
      <w:color w:val="605E5C"/>
      <w:shd w:val="clear" w:color="auto" w:fill="E1DFDD"/>
    </w:rPr>
  </w:style>
  <w:style w:type="table" w:styleId="GridTable1Light-Accent1">
    <w:name w:val="Grid Table 1 Light Accent 1"/>
    <w:basedOn w:val="TableNormal"/>
    <w:uiPriority w:val="46"/>
    <w:rsid w:val="007432D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7432D0"/>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7432D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numbering" w:customStyle="1" w:styleId="NoList1">
    <w:name w:val="No List1"/>
    <w:next w:val="NoList"/>
    <w:uiPriority w:val="99"/>
    <w:semiHidden/>
    <w:unhideWhenUsed/>
    <w:rsid w:val="0070518F"/>
  </w:style>
  <w:style w:type="paragraph" w:customStyle="1" w:styleId="msonormal0">
    <w:name w:val="msonormal"/>
    <w:basedOn w:val="Normal"/>
    <w:rsid w:val="0070518F"/>
    <w:pPr>
      <w:spacing w:before="100" w:beforeAutospacing="1" w:after="100" w:afterAutospacing="1" w:line="240" w:lineRule="auto"/>
      <w:ind w:firstLine="0"/>
      <w:jc w:val="left"/>
    </w:pPr>
    <w:rPr>
      <w:rFonts w:cs="Times New Roman"/>
      <w:color w:val="auto"/>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76005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BC82479-A47E-40F0-8D27-60AF34E15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496</TotalTime>
  <Pages>59</Pages>
  <Words>8994</Words>
  <Characters>51271</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Delmar Gulam</cp:lastModifiedBy>
  <cp:revision>28</cp:revision>
  <dcterms:created xsi:type="dcterms:W3CDTF">2026-05-12T05:05:00Z</dcterms:created>
  <dcterms:modified xsi:type="dcterms:W3CDTF">2026-08-14T16:58:00Z</dcterms:modified>
</cp:coreProperties>
</file>