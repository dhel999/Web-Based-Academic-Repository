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93B42" w14:textId="77777777" w:rsidR="00C219B5" w:rsidRDefault="00C219B5" w:rsidP="00C219B5">
      <w:pPr>
        <w:pStyle w:val="Header"/>
      </w:pPr>
      <w:r>
        <w:rPr>
          <w:noProof/>
          <w:lang w:val="en-PH" w:eastAsia="en-PH"/>
        </w:rPr>
        <mc:AlternateContent>
          <mc:Choice Requires="wps">
            <w:drawing>
              <wp:anchor distT="0" distB="0" distL="0" distR="0" simplePos="0" relativeHeight="251661312" behindDoc="0" locked="0" layoutInCell="1" allowOverlap="1" wp14:anchorId="7907D5A4" wp14:editId="3C9BFE86">
                <wp:simplePos x="0" y="0"/>
                <wp:positionH relativeFrom="margin">
                  <wp:align>center</wp:align>
                </wp:positionH>
                <wp:positionV relativeFrom="paragraph">
                  <wp:posOffset>204814</wp:posOffset>
                </wp:positionV>
                <wp:extent cx="5900057" cy="7256"/>
                <wp:effectExtent l="0" t="0" r="24765" b="31115"/>
                <wp:wrapNone/>
                <wp:docPr id="1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00057" cy="7256"/>
                        </a:xfrm>
                        <a:prstGeom prst="line">
                          <a:avLst/>
                        </a:prstGeom>
                        <a:ln w="12700" cap="flat" cmpd="sng">
                          <a:solidFill>
                            <a:srgbClr val="4472C4"/>
                          </a:solidFill>
                          <a:prstDash val="solid"/>
                          <a:miter/>
                          <a:headEnd type="none" w="med" len="med"/>
                          <a:tailEnd type="none" w="med" len="med"/>
                        </a:ln>
                      </wps:spPr>
                      <wps:bodyPr/>
                    </wps:wsp>
                  </a:graphicData>
                </a:graphic>
              </wp:anchor>
            </w:drawing>
          </mc:Choice>
          <mc:Fallback>
            <w:pict>
              <v:line w14:anchorId="2799397B" id="Straight Connector 6" o:spid="_x0000_s1026" style="position:absolute;z-index:251661312;visibility:visible;mso-wrap-style:square;mso-wrap-distance-left:0;mso-wrap-distance-top:0;mso-wrap-distance-right:0;mso-wrap-distance-bottom:0;mso-position-horizontal:center;mso-position-horizontal-relative:margin;mso-position-vertical:absolute;mso-position-vertical-relative:text" from="0,16.15pt" to="464.5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" strokecolor="#4472c4" strokeweight="1pt">
                <v:stroke joinstyle="miter"/>
                <o:lock v:ext="edit" shapetype="f"/>
                <w10:wrap anchorx="margin"/>
              </v:line>
            </w:pict>
          </mc:Fallback>
        </mc:AlternateContent>
      </w:r>
      <w:r>
        <w:rPr>
          <w:noProof/>
          <w:lang w:val="en-PH" w:eastAsia="en-PH"/>
        </w:rPr>
        <mc:AlternateContent>
          <mc:Choice Requires="wps">
            <w:drawing>
              <wp:anchor distT="0" distB="0" distL="0" distR="0" simplePos="0" relativeHeight="251660288" behindDoc="0" locked="0" layoutInCell="1" allowOverlap="1" wp14:anchorId="47801D97" wp14:editId="18FC0B91">
                <wp:simplePos x="0" y="0"/>
                <wp:positionH relativeFrom="column">
                  <wp:posOffset>935562</wp:posOffset>
                </wp:positionH>
                <wp:positionV relativeFrom="paragraph">
                  <wp:posOffset>-713235</wp:posOffset>
                </wp:positionV>
                <wp:extent cx="3320596" cy="798286"/>
                <wp:effectExtent l="0" t="0" r="0" b="1905"/>
                <wp:wrapNone/>
                <wp:docPr id="1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0596" cy="798286"/>
                        </a:xfrm>
                        <a:prstGeom prst="rect">
                          <a:avLst/>
                        </a:prstGeom>
                        <a:ln>
                          <a:noFill/>
                        </a:ln>
                      </wps:spPr>
                      <wps:txbx>
                        <w:txbxContent>
                          <w:p w14:paraId="3E7C4B15" w14:textId="77777777" w:rsidR="00C219B5" w:rsidRDefault="00C219B5" w:rsidP="00C219B5">
                            <w:pPr>
                              <w:spacing w:after="0" w:line="240" w:lineRule="auto"/>
                              <w:jc w:val="center"/>
                              <w:rPr>
                                <w:rFonts w:ascii="Old English Text MT" w:hAnsi="Old English Text MT"/>
                                <w:sz w:val="44"/>
                                <w:szCs w:val="44"/>
                              </w:rPr>
                            </w:pPr>
                            <w:r>
                              <w:rPr>
                                <w:rFonts w:ascii="Old English Text MT" w:hAnsi="Old English Text MT"/>
                                <w:sz w:val="44"/>
                                <w:szCs w:val="44"/>
                              </w:rPr>
                              <w:t>Sulu State University</w:t>
                            </w:r>
                          </w:p>
                          <w:p w14:paraId="41594716" w14:textId="77777777" w:rsidR="00C219B5" w:rsidRDefault="00C219B5" w:rsidP="00C219B5">
                            <w:pPr>
                              <w:spacing w:after="0" w:line="240" w:lineRule="auto"/>
                              <w:jc w:val="center"/>
                              <w:rPr>
                                <w:b/>
                                <w:bCs/>
                                <w:szCs w:val="24"/>
                              </w:rPr>
                            </w:pPr>
                            <w:r>
                              <w:rPr>
                                <w:b/>
                                <w:bCs/>
                                <w:szCs w:val="24"/>
                              </w:rPr>
                              <w:t>COLLEGE OF COMPUTING STUDIES</w:t>
                            </w:r>
                          </w:p>
                          <w:p w14:paraId="1908E465" w14:textId="77777777" w:rsidR="00C219B5" w:rsidRDefault="00C219B5" w:rsidP="00C219B5">
                            <w:pPr>
                              <w:spacing w:after="0" w:line="240" w:lineRule="auto"/>
                              <w:jc w:val="center"/>
                              <w:rPr>
                                <w:b/>
                                <w:bCs/>
                              </w:rPr>
                            </w:pPr>
                            <w:r>
                              <w:rPr>
                                <w:b/>
                                <w:bCs/>
                              </w:rPr>
                              <w:t>Capitol Site, Bangkal, Patikul, Sulu</w:t>
                            </w:r>
                          </w:p>
                        </w:txbxContent>
                      </wps:txbx>
                      <wps:bodyPr vert="horz" wrap="square" lIns="91440" tIns="45720" rIns="91440" bIns="45720" anchor="ctr">
                        <a:prstTxWarp prst="textNoShape">
                          <a:avLst/>
                        </a:prstTxWarp>
                        <a:noAutofit/>
                      </wps:bodyPr>
                    </wps:wsp>
                  </a:graphicData>
                </a:graphic>
              </wp:anchor>
            </w:drawing>
          </mc:Choice>
          <mc:Fallback>
            <w:pict>
              <v:rect w14:anchorId="47801D97" id="Rectangle 4" o:spid="_x0000_s1026" style="position:absolute;left:0;text-align:left;margin-left:73.65pt;margin-top:-56.15pt;width:261.45pt;height:62.85pt;z-index:25166028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" filled="f" stroked="f">
                <v:textbox>
                  <w:txbxContent>
                    <w:p w14:paraId="3E7C4B15" w14:textId="77777777" w:rsidR="00C219B5" w:rsidRDefault="00C219B5" w:rsidP="00C219B5">
                      <w:pPr>
                        <w:spacing w:after="0" w:line="240" w:lineRule="auto"/>
                        <w:jc w:val="center"/>
                        <w:rPr>
                          <w:rFonts w:ascii="Old English Text MT" w:hAnsi="Old English Text MT"/>
                          <w:sz w:val="44"/>
                          <w:szCs w:val="44"/>
                        </w:rPr>
                      </w:pPr>
                      <w:r>
                        <w:rPr>
                          <w:rFonts w:ascii="Old English Text MT" w:hAnsi="Old English Text MT"/>
                          <w:sz w:val="44"/>
                          <w:szCs w:val="44"/>
                        </w:rPr>
                        <w:t>Sulu State University</w:t>
                      </w:r>
                    </w:p>
                    <w:p w14:paraId="41594716" w14:textId="77777777" w:rsidR="00C219B5" w:rsidRDefault="00C219B5" w:rsidP="00C219B5">
                      <w:pPr>
                        <w:spacing w:after="0" w:line="240" w:lineRule="auto"/>
                        <w:jc w:val="center"/>
                        <w:rPr>
                          <w:b/>
                          <w:bCs/>
                          <w:szCs w:val="24"/>
                        </w:rPr>
                      </w:pPr>
                      <w:r>
                        <w:rPr>
                          <w:b/>
                          <w:bCs/>
                          <w:szCs w:val="24"/>
                        </w:rPr>
                        <w:t>COLLEGE OF COMPUTING STUDIES</w:t>
                      </w:r>
                    </w:p>
                    <w:p w14:paraId="1908E465" w14:textId="77777777" w:rsidR="00C219B5" w:rsidRDefault="00C219B5" w:rsidP="00C219B5">
                      <w:pPr>
                        <w:spacing w:after="0" w:line="240" w:lineRule="auto"/>
                        <w:jc w:val="center"/>
                        <w:rPr>
                          <w:b/>
                          <w:bCs/>
                        </w:rPr>
                      </w:pPr>
                      <w:r>
                        <w:rPr>
                          <w:b/>
                          <w:bCs/>
                        </w:rPr>
                        <w:t>Capitol Site, Bangkal, Patikul, Sulu</w:t>
                      </w:r>
                    </w:p>
                  </w:txbxContent>
                </v:textbox>
              </v:rect>
            </w:pict>
          </mc:Fallback>
        </mc:AlternateContent>
      </w:r>
      <w:r>
        <w:rPr>
          <w:noProof/>
          <w:lang w:val="en-PH" w:eastAsia="en-PH"/>
        </w:rPr>
        <w:drawing>
          <wp:anchor distT="0" distB="0" distL="0" distR="0" simplePos="0" relativeHeight="251662336" behindDoc="0" locked="0" layoutInCell="1" allowOverlap="1" wp14:anchorId="185467C2" wp14:editId="791D4C26">
            <wp:simplePos x="0" y="0"/>
            <wp:positionH relativeFrom="margin">
              <wp:posOffset>4238021</wp:posOffset>
            </wp:positionH>
            <wp:positionV relativeFrom="paragraph">
              <wp:posOffset>-736745</wp:posOffset>
            </wp:positionV>
            <wp:extent cx="909463" cy="909463"/>
            <wp:effectExtent l="0" t="0" r="5080" b="5080"/>
            <wp:wrapNone/>
            <wp:docPr id="39570646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cstate="print"/>
                    <a:srcRect/>
                    <a:stretch/>
                  </pic:blipFill>
                  <pic:spPr>
                    <a:xfrm>
                      <a:off x="0" y="0"/>
                      <a:ext cx="909463" cy="909463"/>
                    </a:xfrm>
                    <a:prstGeom prst="rect">
                      <a:avLst/>
                    </a:prstGeom>
                    <a:ln>
                      <a:noFill/>
                    </a:ln>
                  </pic:spPr>
                </pic:pic>
              </a:graphicData>
            </a:graphic>
            <wp14:sizeRelH relativeFrom="page">
              <wp14:pctWidth>0</wp14:pctWidth>
            </wp14:sizeRelH>
            <wp14:sizeRelV relativeFrom="page">
              <wp14:pctHeight>0</wp14:pctHeight>
            </wp14:sizeRelV>
          </wp:anchor>
        </w:drawing>
      </w:r>
      <w:r>
        <w:rPr>
          <w:noProof/>
          <w:lang w:val="en-PH" w:eastAsia="en-PH"/>
        </w:rPr>
        <w:drawing>
          <wp:anchor distT="0" distB="0" distL="0" distR="0" simplePos="0" relativeHeight="251659264" behindDoc="1" locked="0" layoutInCell="1" allowOverlap="1" wp14:anchorId="73FF435D" wp14:editId="22C846D7">
            <wp:simplePos x="0" y="0"/>
            <wp:positionH relativeFrom="margin">
              <wp:posOffset>331409</wp:posOffset>
            </wp:positionH>
            <wp:positionV relativeFrom="paragraph">
              <wp:posOffset>-801882</wp:posOffset>
            </wp:positionV>
            <wp:extent cx="696593" cy="988694"/>
            <wp:effectExtent l="0" t="0" r="8255" b="1905"/>
            <wp:wrapNone/>
            <wp:docPr id="102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9" cstate="print"/>
                    <a:srcRect l="23021" t="11908" r="23016" b="11508"/>
                    <a:stretch/>
                  </pic:blipFill>
                  <pic:spPr>
                    <a:xfrm>
                      <a:off x="0" y="0"/>
                      <a:ext cx="696593" cy="988694"/>
                    </a:xfrm>
                    <a:prstGeom prst="rect">
                      <a:avLst/>
                    </a:prstGeom>
                    <a:ln>
                      <a:noFill/>
                    </a:ln>
                  </pic:spPr>
                </pic:pic>
              </a:graphicData>
            </a:graphic>
            <wp14:sizeRelH relativeFrom="page">
              <wp14:pctWidth>0</wp14:pctWidth>
            </wp14:sizeRelH>
            <wp14:sizeRelV relativeFrom="page">
              <wp14:pctHeight>0</wp14:pctHeight>
            </wp14:sizeRelV>
          </wp:anchor>
        </w:drawing>
      </w:r>
    </w:p>
    <w:p w14:paraId="2793561A" w14:textId="77777777" w:rsidR="00C219B5" w:rsidRDefault="00C219B5" w:rsidP="00C219B5">
      <w:pPr>
        <w:rPr>
          <w:b/>
          <w:sz w:val="28"/>
        </w:rPr>
      </w:pPr>
    </w:p>
    <w:p w14:paraId="45EE4255" w14:textId="7FBF4FB6" w:rsidR="00863744" w:rsidRDefault="00863744" w:rsidP="00C219B5">
      <w:pPr>
        <w:spacing w:after="0" w:line="480" w:lineRule="auto"/>
        <w:jc w:val="center"/>
        <w:rPr>
          <w:rFonts w:ascii="Arial" w:hAnsi="Arial" w:cs="Arial"/>
          <w:b/>
          <w:bCs/>
          <w:sz w:val="32"/>
          <w:szCs w:val="32"/>
        </w:rPr>
      </w:pPr>
      <w:bookmarkStart w:id="0" w:name="_Hlk153460297"/>
      <w:r w:rsidRPr="00863744">
        <w:rPr>
          <w:rFonts w:ascii="Arial" w:hAnsi="Arial" w:cs="Arial"/>
          <w:b/>
          <w:bCs/>
          <w:sz w:val="32"/>
          <w:szCs w:val="32"/>
        </w:rPr>
        <w:t>A WEB-BASED ACADEMIC REPOSITORY WITH ALGORITHMIC PLAGIARISM DETECTION USING TF-IDF AND COSINE SIMILARITIES</w:t>
      </w:r>
    </w:p>
    <w:p w14:paraId="6EFBB377" w14:textId="2E81D5A7" w:rsidR="00C219B5" w:rsidRPr="00CC36F8" w:rsidRDefault="00C219B5" w:rsidP="00C219B5">
      <w:pPr>
        <w:spacing w:after="0" w:line="480" w:lineRule="auto"/>
        <w:jc w:val="center"/>
        <w:rPr>
          <w:rFonts w:ascii="Arial" w:hAnsi="Arial" w:cs="Arial"/>
          <w:szCs w:val="24"/>
        </w:rPr>
      </w:pPr>
      <w:r w:rsidRPr="00CC36F8">
        <w:rPr>
          <w:rFonts w:ascii="Arial" w:hAnsi="Arial" w:cs="Arial"/>
          <w:szCs w:val="24"/>
        </w:rPr>
        <w:t>A Thesis Research Project</w:t>
      </w:r>
    </w:p>
    <w:p w14:paraId="4920D730" w14:textId="77777777" w:rsidR="00C219B5" w:rsidRPr="00CC36F8" w:rsidRDefault="00C219B5" w:rsidP="00C219B5">
      <w:pPr>
        <w:spacing w:after="0" w:line="480" w:lineRule="auto"/>
        <w:jc w:val="center"/>
        <w:rPr>
          <w:rFonts w:ascii="Arial" w:hAnsi="Arial" w:cs="Arial"/>
          <w:szCs w:val="24"/>
        </w:rPr>
      </w:pPr>
    </w:p>
    <w:p w14:paraId="0BEC2921" w14:textId="77777777" w:rsidR="00C219B5" w:rsidRPr="00CC36F8" w:rsidRDefault="00C219B5" w:rsidP="00C219B5">
      <w:pPr>
        <w:spacing w:after="0" w:line="480" w:lineRule="auto"/>
        <w:jc w:val="center"/>
        <w:rPr>
          <w:rFonts w:ascii="Arial" w:hAnsi="Arial" w:cs="Arial"/>
          <w:szCs w:val="24"/>
        </w:rPr>
      </w:pPr>
      <w:r w:rsidRPr="00CC36F8">
        <w:rPr>
          <w:rFonts w:ascii="Arial" w:hAnsi="Arial" w:cs="Arial"/>
          <w:szCs w:val="24"/>
        </w:rPr>
        <w:t>Presented to</w:t>
      </w:r>
    </w:p>
    <w:p w14:paraId="7DF27E8C" w14:textId="77777777" w:rsidR="00C219B5" w:rsidRPr="00CC36F8" w:rsidRDefault="00C219B5" w:rsidP="00C219B5">
      <w:pPr>
        <w:spacing w:after="0" w:line="480" w:lineRule="auto"/>
        <w:jc w:val="center"/>
        <w:rPr>
          <w:rFonts w:ascii="Arial" w:hAnsi="Arial" w:cs="Arial"/>
          <w:szCs w:val="24"/>
        </w:rPr>
      </w:pPr>
    </w:p>
    <w:p w14:paraId="5AEDBD77" w14:textId="77777777" w:rsidR="00C219B5" w:rsidRPr="00CC36F8" w:rsidRDefault="00C219B5" w:rsidP="00C219B5">
      <w:pPr>
        <w:spacing w:after="0" w:line="240" w:lineRule="auto"/>
        <w:jc w:val="center"/>
        <w:rPr>
          <w:rFonts w:ascii="Arial" w:hAnsi="Arial" w:cs="Arial"/>
          <w:szCs w:val="24"/>
        </w:rPr>
      </w:pPr>
      <w:r w:rsidRPr="00CC36F8">
        <w:rPr>
          <w:rFonts w:ascii="Arial" w:hAnsi="Arial" w:cs="Arial"/>
          <w:szCs w:val="24"/>
        </w:rPr>
        <w:t>The Dean, Faculty and Staff of the</w:t>
      </w:r>
    </w:p>
    <w:p w14:paraId="6D8A5AC4" w14:textId="77777777" w:rsidR="00C219B5" w:rsidRPr="00CC36F8" w:rsidRDefault="00C219B5" w:rsidP="00C219B5">
      <w:pPr>
        <w:spacing w:after="0" w:line="240" w:lineRule="auto"/>
        <w:jc w:val="center"/>
        <w:rPr>
          <w:rFonts w:ascii="Arial" w:hAnsi="Arial" w:cs="Arial"/>
          <w:szCs w:val="24"/>
        </w:rPr>
      </w:pPr>
      <w:r w:rsidRPr="00CC36F8">
        <w:rPr>
          <w:rFonts w:ascii="Arial" w:hAnsi="Arial" w:cs="Arial"/>
          <w:szCs w:val="24"/>
        </w:rPr>
        <w:t>College of Computing Studies</w:t>
      </w:r>
    </w:p>
    <w:p w14:paraId="6FC8F78D" w14:textId="77777777" w:rsidR="00C219B5" w:rsidRPr="00CC36F8" w:rsidRDefault="00C219B5" w:rsidP="00C219B5">
      <w:pPr>
        <w:spacing w:after="0" w:line="240" w:lineRule="auto"/>
        <w:jc w:val="center"/>
        <w:rPr>
          <w:rFonts w:ascii="Arial" w:hAnsi="Arial" w:cs="Arial"/>
          <w:szCs w:val="24"/>
        </w:rPr>
      </w:pPr>
      <w:r w:rsidRPr="00CC36F8">
        <w:rPr>
          <w:rFonts w:ascii="Arial" w:hAnsi="Arial" w:cs="Arial"/>
          <w:szCs w:val="24"/>
        </w:rPr>
        <w:t>Sulu State University</w:t>
      </w:r>
    </w:p>
    <w:p w14:paraId="0BCDE139" w14:textId="77777777" w:rsidR="00C219B5" w:rsidRPr="00CC36F8" w:rsidRDefault="00C219B5" w:rsidP="00C219B5">
      <w:pPr>
        <w:spacing w:after="0" w:line="480" w:lineRule="auto"/>
        <w:rPr>
          <w:rFonts w:ascii="Arial" w:hAnsi="Arial" w:cs="Arial"/>
          <w:szCs w:val="24"/>
        </w:rPr>
      </w:pPr>
    </w:p>
    <w:p w14:paraId="74460B11" w14:textId="77777777" w:rsidR="00C219B5" w:rsidRPr="00CC36F8" w:rsidRDefault="00C219B5" w:rsidP="00C219B5">
      <w:pPr>
        <w:spacing w:after="0" w:line="240" w:lineRule="auto"/>
        <w:jc w:val="center"/>
        <w:rPr>
          <w:rFonts w:ascii="Arial" w:hAnsi="Arial" w:cs="Arial"/>
          <w:szCs w:val="24"/>
        </w:rPr>
      </w:pPr>
      <w:r w:rsidRPr="00CC36F8">
        <w:rPr>
          <w:rFonts w:ascii="Arial" w:hAnsi="Arial" w:cs="Arial"/>
          <w:szCs w:val="24"/>
        </w:rPr>
        <w:t xml:space="preserve">In Partial Fulfillment of the Requirements for the Degree of </w:t>
      </w:r>
    </w:p>
    <w:p w14:paraId="3E237054" w14:textId="77777777" w:rsidR="00C219B5" w:rsidRPr="00CC36F8" w:rsidRDefault="00C219B5" w:rsidP="00C219B5">
      <w:pPr>
        <w:spacing w:after="0" w:line="240" w:lineRule="auto"/>
        <w:jc w:val="center"/>
        <w:rPr>
          <w:rFonts w:ascii="Arial" w:hAnsi="Arial" w:cs="Arial"/>
          <w:szCs w:val="24"/>
        </w:rPr>
      </w:pPr>
      <w:r w:rsidRPr="00CC36F8">
        <w:rPr>
          <w:rFonts w:ascii="Arial" w:hAnsi="Arial" w:cs="Arial"/>
          <w:szCs w:val="24"/>
        </w:rPr>
        <w:t>Bachelor of Science in Computer Science</w:t>
      </w:r>
    </w:p>
    <w:p w14:paraId="709928BE" w14:textId="77777777" w:rsidR="00C219B5" w:rsidRPr="00CC36F8" w:rsidRDefault="00C219B5" w:rsidP="00C219B5">
      <w:pPr>
        <w:spacing w:after="0" w:line="240" w:lineRule="auto"/>
        <w:jc w:val="center"/>
        <w:rPr>
          <w:rFonts w:ascii="Arial" w:hAnsi="Arial" w:cs="Arial"/>
          <w:szCs w:val="24"/>
        </w:rPr>
      </w:pPr>
      <w:r w:rsidRPr="00CC36F8">
        <w:rPr>
          <w:rFonts w:ascii="Arial" w:hAnsi="Arial" w:cs="Arial"/>
          <w:szCs w:val="24"/>
        </w:rPr>
        <w:t>(BSCS)</w:t>
      </w:r>
    </w:p>
    <w:p w14:paraId="3EBD063F" w14:textId="77777777" w:rsidR="00C219B5" w:rsidRPr="00CC36F8" w:rsidRDefault="00C219B5" w:rsidP="00C219B5">
      <w:pPr>
        <w:spacing w:after="0" w:line="240" w:lineRule="auto"/>
        <w:jc w:val="center"/>
        <w:rPr>
          <w:rFonts w:ascii="Arial" w:hAnsi="Arial" w:cs="Arial"/>
          <w:b/>
          <w:bCs/>
          <w:szCs w:val="24"/>
        </w:rPr>
      </w:pPr>
    </w:p>
    <w:p w14:paraId="74A57739" w14:textId="77777777" w:rsidR="00C219B5" w:rsidRPr="00CC36F8" w:rsidRDefault="00C219B5" w:rsidP="00C219B5">
      <w:pPr>
        <w:spacing w:line="480" w:lineRule="auto"/>
        <w:jc w:val="center"/>
        <w:rPr>
          <w:rFonts w:ascii="Arial" w:hAnsi="Arial" w:cs="Arial"/>
          <w:b/>
          <w:bCs/>
          <w:szCs w:val="24"/>
        </w:rPr>
      </w:pPr>
      <w:r w:rsidRPr="00CC36F8">
        <w:rPr>
          <w:rFonts w:ascii="Arial" w:hAnsi="Arial" w:cs="Arial"/>
          <w:b/>
          <w:bCs/>
          <w:szCs w:val="24"/>
        </w:rPr>
        <w:t>By</w:t>
      </w:r>
    </w:p>
    <w:p w14:paraId="7C7F89DA" w14:textId="77777777" w:rsidR="00FC422A" w:rsidRPr="00FC422A" w:rsidRDefault="00FC422A" w:rsidP="00FC422A">
      <w:pPr>
        <w:spacing w:line="480" w:lineRule="auto"/>
        <w:jc w:val="center"/>
        <w:rPr>
          <w:rFonts w:ascii="Arial" w:hAnsi="Arial" w:cs="Arial"/>
          <w:b/>
          <w:bCs/>
          <w:szCs w:val="24"/>
        </w:rPr>
      </w:pPr>
      <w:r w:rsidRPr="00FC422A">
        <w:rPr>
          <w:rFonts w:ascii="Arial" w:hAnsi="Arial" w:cs="Arial"/>
          <w:b/>
          <w:bCs/>
          <w:szCs w:val="24"/>
        </w:rPr>
        <w:t>IRIN, HUROLYN I.</w:t>
      </w:r>
    </w:p>
    <w:p w14:paraId="3F6511C8" w14:textId="77777777" w:rsidR="00FC422A" w:rsidRDefault="00FC422A" w:rsidP="00C219B5">
      <w:pPr>
        <w:spacing w:line="480" w:lineRule="auto"/>
        <w:jc w:val="center"/>
        <w:rPr>
          <w:rFonts w:ascii="Arial" w:hAnsi="Arial" w:cs="Arial"/>
          <w:b/>
          <w:bCs/>
          <w:szCs w:val="24"/>
        </w:rPr>
      </w:pPr>
      <w:r w:rsidRPr="00FC422A">
        <w:rPr>
          <w:rFonts w:ascii="Arial" w:hAnsi="Arial" w:cs="Arial"/>
          <w:b/>
          <w:bCs/>
          <w:szCs w:val="24"/>
        </w:rPr>
        <w:t xml:space="preserve">JHUL, JIMRAIDA M. </w:t>
      </w:r>
    </w:p>
    <w:bookmarkEnd w:id="0"/>
    <w:p w14:paraId="2EA5245D" w14:textId="77777777" w:rsidR="00FC422A" w:rsidRDefault="00FC422A" w:rsidP="00FC422A">
      <w:pPr>
        <w:spacing w:after="0"/>
        <w:jc w:val="center"/>
        <w:rPr>
          <w:rFonts w:ascii="Arial" w:hAnsi="Arial" w:cs="Arial"/>
          <w:b/>
          <w:bCs/>
          <w:szCs w:val="24"/>
        </w:rPr>
      </w:pPr>
      <w:r w:rsidRPr="00FC422A">
        <w:rPr>
          <w:rFonts w:ascii="Arial" w:hAnsi="Arial" w:cs="Arial"/>
          <w:b/>
          <w:bCs/>
          <w:szCs w:val="24"/>
        </w:rPr>
        <w:t>AJAD, SORAYA A.</w:t>
      </w:r>
    </w:p>
    <w:p w14:paraId="32F26FDE" w14:textId="77777777" w:rsidR="008C19F5" w:rsidRPr="00FC422A" w:rsidRDefault="008C19F5" w:rsidP="00FC422A">
      <w:pPr>
        <w:spacing w:after="0"/>
        <w:jc w:val="center"/>
        <w:rPr>
          <w:rFonts w:ascii="Arial" w:hAnsi="Arial" w:cs="Arial"/>
          <w:b/>
          <w:bCs/>
          <w:szCs w:val="24"/>
        </w:rPr>
      </w:pPr>
    </w:p>
    <w:p w14:paraId="69F4F9F0" w14:textId="20B4B92E" w:rsidR="008C19F5" w:rsidRDefault="008C19F5" w:rsidP="00C219B5">
      <w:pPr>
        <w:spacing w:after="0" w:line="240" w:lineRule="auto"/>
        <w:jc w:val="center"/>
        <w:rPr>
          <w:rFonts w:ascii="Arial" w:hAnsi="Arial" w:cs="Arial"/>
          <w:b/>
          <w:sz w:val="28"/>
        </w:rPr>
      </w:pPr>
      <w:r w:rsidRPr="008C19F5">
        <w:rPr>
          <w:rFonts w:ascii="Arial" w:hAnsi="Arial" w:cs="Arial"/>
          <w:b/>
          <w:sz w:val="28"/>
        </w:rPr>
        <w:t>AYANG RIZMA I. ADJABI</w:t>
      </w:r>
    </w:p>
    <w:p w14:paraId="063CB77B" w14:textId="5E6F2BED" w:rsidR="00C219B5" w:rsidRDefault="00C219B5" w:rsidP="00C219B5">
      <w:pPr>
        <w:spacing w:after="0" w:line="240" w:lineRule="auto"/>
        <w:jc w:val="center"/>
        <w:rPr>
          <w:rFonts w:ascii="Arial" w:hAnsi="Arial" w:cs="Arial"/>
          <w:szCs w:val="24"/>
        </w:rPr>
      </w:pPr>
      <w:r>
        <w:rPr>
          <w:rFonts w:ascii="Arial" w:hAnsi="Arial" w:cs="Arial"/>
          <w:szCs w:val="24"/>
        </w:rPr>
        <w:t>Adviser</w:t>
      </w:r>
    </w:p>
    <w:p w14:paraId="62579E0F" w14:textId="77777777" w:rsidR="00C219B5" w:rsidRDefault="00C219B5" w:rsidP="00C219B5">
      <w:pPr>
        <w:jc w:val="center"/>
        <w:rPr>
          <w:b/>
          <w:sz w:val="28"/>
        </w:rPr>
      </w:pPr>
    </w:p>
    <w:p w14:paraId="56577E03" w14:textId="77777777" w:rsidR="00C219B5" w:rsidRDefault="00C219B5" w:rsidP="00C219B5">
      <w:pPr>
        <w:spacing w:after="0" w:line="240" w:lineRule="auto"/>
        <w:jc w:val="center"/>
        <w:rPr>
          <w:rFonts w:ascii="Arial" w:hAnsi="Arial" w:cs="Arial"/>
        </w:rPr>
      </w:pPr>
      <w:r>
        <w:rPr>
          <w:rFonts w:ascii="Arial" w:hAnsi="Arial" w:cs="Arial"/>
          <w:szCs w:val="24"/>
        </w:rPr>
        <w:t>A.Y. 2026-2027</w:t>
      </w:r>
    </w:p>
    <w:p w14:paraId="758A2DC0" w14:textId="77777777" w:rsidR="00C219B5" w:rsidRDefault="00C219B5" w:rsidP="00C219B5">
      <w:pPr>
        <w:jc w:val="center"/>
        <w:rPr>
          <w:b/>
          <w:sz w:val="28"/>
        </w:rPr>
      </w:pPr>
    </w:p>
    <w:p w14:paraId="7C984C75" w14:textId="77777777" w:rsidR="008C19F5" w:rsidRDefault="008C19F5" w:rsidP="00C219B5">
      <w:pPr>
        <w:jc w:val="center"/>
        <w:rPr>
          <w:rFonts w:ascii="Arial" w:hAnsi="Arial" w:cs="Arial"/>
          <w:b/>
        </w:rPr>
      </w:pPr>
    </w:p>
    <w:p w14:paraId="510A17D5" w14:textId="5030D641" w:rsidR="00C219B5" w:rsidRDefault="00C219B5" w:rsidP="00C219B5">
      <w:pPr>
        <w:jc w:val="center"/>
        <w:rPr>
          <w:rFonts w:ascii="Arial" w:hAnsi="Arial" w:cs="Arial"/>
        </w:rPr>
      </w:pPr>
      <w:r>
        <w:rPr>
          <w:rFonts w:ascii="Arial" w:hAnsi="Arial" w:cs="Arial"/>
          <w:b/>
        </w:rPr>
        <w:t>Approval Sheet</w:t>
      </w:r>
    </w:p>
    <w:p w14:paraId="5104F0C5" w14:textId="77777777" w:rsidR="00C219B5" w:rsidRDefault="00C219B5" w:rsidP="00C219B5">
      <w:pPr>
        <w:spacing w:line="480" w:lineRule="auto"/>
        <w:rPr>
          <w:rFonts w:ascii="Arial" w:hAnsi="Arial" w:cs="Arial"/>
          <w:szCs w:val="24"/>
        </w:rPr>
      </w:pPr>
    </w:p>
    <w:p w14:paraId="7C5044CB" w14:textId="77777777" w:rsidR="00C26153" w:rsidRDefault="00C26153" w:rsidP="00C219B5">
      <w:pPr>
        <w:spacing w:line="480" w:lineRule="auto"/>
        <w:rPr>
          <w:rFonts w:ascii="Arial" w:hAnsi="Arial" w:cs="Arial"/>
          <w:szCs w:val="24"/>
        </w:rPr>
      </w:pPr>
    </w:p>
    <w:p w14:paraId="053ABD38" w14:textId="77777777" w:rsidR="00C26153" w:rsidRDefault="00C26153" w:rsidP="00C219B5">
      <w:pPr>
        <w:spacing w:line="480" w:lineRule="auto"/>
        <w:rPr>
          <w:rFonts w:ascii="Arial" w:hAnsi="Arial" w:cs="Arial"/>
          <w:szCs w:val="24"/>
        </w:rPr>
      </w:pPr>
    </w:p>
    <w:p w14:paraId="0CFB8014" w14:textId="77777777" w:rsidR="00C26153" w:rsidRDefault="00C26153" w:rsidP="00C219B5">
      <w:pPr>
        <w:spacing w:line="480" w:lineRule="auto"/>
        <w:rPr>
          <w:rFonts w:ascii="Arial" w:hAnsi="Arial" w:cs="Arial"/>
          <w:szCs w:val="24"/>
        </w:rPr>
      </w:pPr>
    </w:p>
    <w:p w14:paraId="254E7D08" w14:textId="77777777" w:rsidR="00C26153" w:rsidRDefault="00C26153" w:rsidP="00C219B5">
      <w:pPr>
        <w:spacing w:line="480" w:lineRule="auto"/>
        <w:rPr>
          <w:rFonts w:ascii="Arial" w:hAnsi="Arial" w:cs="Arial"/>
          <w:szCs w:val="24"/>
        </w:rPr>
      </w:pPr>
    </w:p>
    <w:p w14:paraId="011AFE6C" w14:textId="77777777" w:rsidR="00C26153" w:rsidRDefault="00C26153" w:rsidP="00C219B5">
      <w:pPr>
        <w:spacing w:line="480" w:lineRule="auto"/>
        <w:rPr>
          <w:rFonts w:ascii="Arial" w:hAnsi="Arial" w:cs="Arial"/>
          <w:szCs w:val="24"/>
        </w:rPr>
      </w:pPr>
    </w:p>
    <w:p w14:paraId="0AF54AC9" w14:textId="77777777" w:rsidR="00C26153" w:rsidRDefault="00C26153" w:rsidP="00C219B5">
      <w:pPr>
        <w:spacing w:line="480" w:lineRule="auto"/>
        <w:rPr>
          <w:rFonts w:ascii="Arial" w:hAnsi="Arial" w:cs="Arial"/>
          <w:szCs w:val="24"/>
        </w:rPr>
      </w:pPr>
    </w:p>
    <w:p w14:paraId="3F7BA415" w14:textId="77777777" w:rsidR="00C26153" w:rsidRDefault="00C26153" w:rsidP="00C219B5">
      <w:pPr>
        <w:spacing w:line="480" w:lineRule="auto"/>
        <w:rPr>
          <w:rFonts w:ascii="Arial" w:hAnsi="Arial" w:cs="Arial"/>
          <w:szCs w:val="24"/>
        </w:rPr>
      </w:pPr>
    </w:p>
    <w:p w14:paraId="4A4C8726" w14:textId="77777777" w:rsidR="00C26153" w:rsidRDefault="00C26153" w:rsidP="00C219B5">
      <w:pPr>
        <w:spacing w:line="480" w:lineRule="auto"/>
        <w:rPr>
          <w:rFonts w:ascii="Arial" w:hAnsi="Arial" w:cs="Arial"/>
          <w:szCs w:val="24"/>
        </w:rPr>
      </w:pPr>
    </w:p>
    <w:p w14:paraId="3E621F57" w14:textId="77777777" w:rsidR="00C26153" w:rsidRDefault="00C26153" w:rsidP="00C219B5">
      <w:pPr>
        <w:spacing w:line="480" w:lineRule="auto"/>
        <w:rPr>
          <w:rFonts w:ascii="Arial" w:hAnsi="Arial" w:cs="Arial"/>
          <w:szCs w:val="24"/>
        </w:rPr>
      </w:pPr>
    </w:p>
    <w:p w14:paraId="585E3280" w14:textId="77777777" w:rsidR="00C26153" w:rsidRDefault="00C26153" w:rsidP="00C219B5">
      <w:pPr>
        <w:spacing w:line="480" w:lineRule="auto"/>
        <w:rPr>
          <w:rFonts w:ascii="Arial" w:hAnsi="Arial" w:cs="Arial"/>
          <w:szCs w:val="24"/>
        </w:rPr>
      </w:pPr>
    </w:p>
    <w:p w14:paraId="70E04FE1" w14:textId="77777777" w:rsidR="00C26153" w:rsidRDefault="00C26153" w:rsidP="00C219B5">
      <w:pPr>
        <w:spacing w:line="480" w:lineRule="auto"/>
        <w:rPr>
          <w:rFonts w:ascii="Arial" w:hAnsi="Arial" w:cs="Arial"/>
          <w:szCs w:val="24"/>
        </w:rPr>
      </w:pPr>
    </w:p>
    <w:p w14:paraId="14997EC0" w14:textId="77777777" w:rsidR="00C26153" w:rsidRDefault="00C26153" w:rsidP="00C219B5">
      <w:pPr>
        <w:spacing w:line="480" w:lineRule="auto"/>
        <w:rPr>
          <w:rFonts w:ascii="Arial" w:hAnsi="Arial" w:cs="Arial"/>
          <w:szCs w:val="24"/>
        </w:rPr>
      </w:pPr>
    </w:p>
    <w:p w14:paraId="239D6F1D" w14:textId="77777777" w:rsidR="00C26153" w:rsidRDefault="00C26153" w:rsidP="00C219B5">
      <w:pPr>
        <w:spacing w:line="480" w:lineRule="auto"/>
        <w:rPr>
          <w:rFonts w:ascii="Arial" w:hAnsi="Arial" w:cs="Arial"/>
          <w:szCs w:val="24"/>
        </w:rPr>
      </w:pPr>
    </w:p>
    <w:p w14:paraId="7BAC9B37" w14:textId="77777777" w:rsidR="00C26153" w:rsidRDefault="00C26153" w:rsidP="00C219B5">
      <w:pPr>
        <w:spacing w:line="480" w:lineRule="auto"/>
        <w:rPr>
          <w:rFonts w:ascii="Arial" w:hAnsi="Arial" w:cs="Arial"/>
          <w:bCs/>
        </w:rPr>
      </w:pPr>
    </w:p>
    <w:p w14:paraId="4595A00A" w14:textId="77777777" w:rsidR="00C219B5" w:rsidRPr="00FE180E" w:rsidRDefault="00C219B5" w:rsidP="00C219B5">
      <w:pPr>
        <w:spacing w:line="480" w:lineRule="auto"/>
        <w:rPr>
          <w:rFonts w:ascii="Arial" w:hAnsi="Arial" w:cs="Arial"/>
          <w:u w:val="single"/>
        </w:rPr>
      </w:pPr>
    </w:p>
    <w:p w14:paraId="5044FCDC" w14:textId="1BCD2ACC" w:rsidR="005E3DFA" w:rsidRPr="005E3DFA" w:rsidRDefault="005E3DFA" w:rsidP="005E3DFA">
      <w:pPr>
        <w:spacing w:after="280"/>
        <w:jc w:val="center"/>
        <w:rPr>
          <w:rFonts w:ascii="Arial" w:hAnsi="Arial" w:cs="Arial"/>
          <w:b/>
          <w:bCs/>
          <w:szCs w:val="24"/>
        </w:rPr>
      </w:pPr>
      <w:r w:rsidRPr="005E3DFA">
        <w:rPr>
          <w:rFonts w:ascii="Arial" w:hAnsi="Arial" w:cs="Arial"/>
          <w:b/>
          <w:bCs/>
          <w:szCs w:val="24"/>
        </w:rPr>
        <w:lastRenderedPageBreak/>
        <w:t>ABSTRACT</w:t>
      </w:r>
    </w:p>
    <w:p w14:paraId="723E589D" w14:textId="77777777" w:rsidR="005E3DFA" w:rsidRDefault="005E3DFA" w:rsidP="005E3DFA">
      <w:pPr>
        <w:spacing w:after="280" w:line="480" w:lineRule="auto"/>
        <w:rPr>
          <w:rFonts w:ascii="Arial" w:hAnsi="Arial" w:cs="Arial"/>
          <w:szCs w:val="24"/>
        </w:rPr>
      </w:pPr>
      <w:r w:rsidRPr="005E3DFA">
        <w:rPr>
          <w:rFonts w:ascii="Arial" w:hAnsi="Arial" w:cs="Arial"/>
          <w:szCs w:val="24"/>
        </w:rPr>
        <w:t xml:space="preserve">This study is about the development of Web-Based Academic Repository with Plagiarism Detection using TF-IDF and Cosine Similarity for College of Computer Studies of Sulu State University. </w:t>
      </w:r>
    </w:p>
    <w:p w14:paraId="157BC33E" w14:textId="0127E30F" w:rsidR="005E3DFA" w:rsidRDefault="005E3DFA" w:rsidP="005E3DFA">
      <w:pPr>
        <w:spacing w:after="280" w:line="480" w:lineRule="auto"/>
        <w:rPr>
          <w:rFonts w:ascii="Arial" w:hAnsi="Arial" w:cs="Arial"/>
          <w:szCs w:val="24"/>
        </w:rPr>
      </w:pPr>
      <w:r w:rsidRPr="005E3DFA">
        <w:rPr>
          <w:rFonts w:ascii="Arial" w:hAnsi="Arial" w:cs="Arial"/>
          <w:szCs w:val="24"/>
        </w:rPr>
        <w:t>The study was conceptualized to mitigate the problems faced by storing, retrieving and examining academic documents which were earlier dealt with by manual methods and physical copies. The proposed system offers a centralized platform that facilitates users to register, login, upload their academic documents, and view document similarity, while also enabling administrators to manage user accounts, uploaded documents, similarity report, and system records.</w:t>
      </w:r>
    </w:p>
    <w:p w14:paraId="44532FD4" w14:textId="77777777" w:rsidR="005E3DFA" w:rsidRDefault="005E3DFA" w:rsidP="005E3DFA">
      <w:pPr>
        <w:spacing w:after="280" w:line="480" w:lineRule="auto"/>
        <w:rPr>
          <w:rFonts w:ascii="Arial" w:hAnsi="Arial" w:cs="Arial"/>
          <w:szCs w:val="24"/>
        </w:rPr>
      </w:pPr>
      <w:r w:rsidRPr="005E3DFA">
        <w:rPr>
          <w:rFonts w:ascii="Arial" w:hAnsi="Arial" w:cs="Arial"/>
          <w:szCs w:val="24"/>
        </w:rPr>
        <w:t xml:space="preserve">The system was developed following the Agile Software Development Life Cycle (SDLC) which enabled the researchers to incrementally develop, test, review and improve the developed system. PDF, DOCX and TXT files are supported in the document processing part. </w:t>
      </w:r>
    </w:p>
    <w:p w14:paraId="3B2E7AC0" w14:textId="5CDA78A5" w:rsidR="005E3DFA" w:rsidRDefault="005E3DFA" w:rsidP="005E3DFA">
      <w:pPr>
        <w:spacing w:after="280" w:line="480" w:lineRule="auto"/>
        <w:rPr>
          <w:rFonts w:ascii="Arial" w:hAnsi="Arial" w:cs="Arial"/>
          <w:szCs w:val="24"/>
        </w:rPr>
      </w:pPr>
      <w:r w:rsidRPr="005E3DFA">
        <w:rPr>
          <w:rFonts w:ascii="Arial" w:hAnsi="Arial" w:cs="Arial"/>
          <w:szCs w:val="24"/>
        </w:rPr>
        <w:t>The text documents are uploaded, and then the text is extracted and preprocessed before using the Term Frequency-Inverse Document Frequency (TF-IDF) to represent important terms. The uploaded document is compared to the documents in the repository using Cosine Similarity to generate a similarity score and matched text.</w:t>
      </w:r>
    </w:p>
    <w:p w14:paraId="3786EB00" w14:textId="77777777" w:rsidR="005E3DFA" w:rsidRDefault="005E3DFA" w:rsidP="005E3DFA">
      <w:pPr>
        <w:spacing w:after="280" w:line="480" w:lineRule="auto"/>
        <w:rPr>
          <w:rFonts w:ascii="Arial" w:hAnsi="Arial" w:cs="Arial"/>
          <w:szCs w:val="24"/>
        </w:rPr>
      </w:pPr>
      <w:r w:rsidRPr="005E3DFA">
        <w:rPr>
          <w:rFonts w:ascii="Arial" w:hAnsi="Arial" w:cs="Arial"/>
          <w:szCs w:val="24"/>
        </w:rPr>
        <w:t xml:space="preserve">The major features such as user registration, logon, document uploading, text extraction, similarity checking, admin dashboard functions, and log out were </w:t>
      </w:r>
      <w:r w:rsidRPr="005E3DFA">
        <w:rPr>
          <w:rFonts w:ascii="Arial" w:hAnsi="Arial" w:cs="Arial"/>
          <w:szCs w:val="24"/>
        </w:rPr>
        <w:lastRenderedPageBreak/>
        <w:t xml:space="preserve">subjected to functional testing. These functions were documented and the results of these tests indicated that they achieved the expected results and passed functional tests. </w:t>
      </w:r>
    </w:p>
    <w:p w14:paraId="0B403405" w14:textId="465EA258" w:rsidR="005E3DFA" w:rsidRPr="005E3DFA" w:rsidRDefault="005E3DFA" w:rsidP="005E3DFA">
      <w:pPr>
        <w:spacing w:after="280" w:line="480" w:lineRule="auto"/>
        <w:rPr>
          <w:rFonts w:ascii="Arial" w:hAnsi="Arial" w:cs="Arial"/>
          <w:szCs w:val="24"/>
        </w:rPr>
      </w:pPr>
      <w:r w:rsidRPr="005E3DFA">
        <w:rPr>
          <w:rFonts w:ascii="Arial" w:hAnsi="Arial" w:cs="Arial"/>
          <w:szCs w:val="24"/>
        </w:rPr>
        <w:t>The system developed can be used to keep all academic documents together in one place and get faster answers on what documents are similar to the one that is being currently examined from the repository. The similarity result should not be taken as an absolute indicator of plagiarism, however, as the system only compares documents in its database and plagiarism may not be detected.</w:t>
      </w:r>
    </w:p>
    <w:p w14:paraId="67ECB8A2" w14:textId="77777777" w:rsidR="008A3B96" w:rsidRDefault="008A3B96" w:rsidP="00CC25AC">
      <w:pPr>
        <w:spacing w:after="120" w:line="480" w:lineRule="auto"/>
        <w:ind w:firstLine="0"/>
        <w:jc w:val="center"/>
        <w:rPr>
          <w:rFonts w:ascii="Arial" w:hAnsi="Arial" w:cs="Arial"/>
          <w:b/>
        </w:rPr>
      </w:pPr>
    </w:p>
    <w:p w14:paraId="20D5FBEE" w14:textId="77777777" w:rsidR="0094579E" w:rsidRDefault="0094579E" w:rsidP="00CC25AC">
      <w:pPr>
        <w:spacing w:after="120" w:line="480" w:lineRule="auto"/>
        <w:ind w:firstLine="0"/>
        <w:jc w:val="center"/>
        <w:rPr>
          <w:rFonts w:ascii="Arial" w:hAnsi="Arial" w:cs="Arial"/>
          <w:b/>
        </w:rPr>
      </w:pPr>
    </w:p>
    <w:p w14:paraId="32D5CE5C" w14:textId="77777777" w:rsidR="0094579E" w:rsidRDefault="0094579E" w:rsidP="00CC25AC">
      <w:pPr>
        <w:spacing w:after="120" w:line="480" w:lineRule="auto"/>
        <w:ind w:firstLine="0"/>
        <w:jc w:val="center"/>
        <w:rPr>
          <w:rFonts w:ascii="Arial" w:hAnsi="Arial" w:cs="Arial"/>
          <w:b/>
        </w:rPr>
      </w:pPr>
    </w:p>
    <w:p w14:paraId="58DFFF91" w14:textId="77777777" w:rsidR="0094579E" w:rsidRDefault="0094579E" w:rsidP="00CC25AC">
      <w:pPr>
        <w:spacing w:after="120" w:line="480" w:lineRule="auto"/>
        <w:ind w:firstLine="0"/>
        <w:jc w:val="center"/>
        <w:rPr>
          <w:rFonts w:ascii="Arial" w:hAnsi="Arial" w:cs="Arial"/>
          <w:b/>
        </w:rPr>
      </w:pPr>
    </w:p>
    <w:p w14:paraId="049628EB" w14:textId="77777777" w:rsidR="0094579E" w:rsidRDefault="0094579E" w:rsidP="00CC25AC">
      <w:pPr>
        <w:spacing w:after="120" w:line="480" w:lineRule="auto"/>
        <w:ind w:firstLine="0"/>
        <w:jc w:val="center"/>
        <w:rPr>
          <w:rFonts w:ascii="Arial" w:hAnsi="Arial" w:cs="Arial"/>
          <w:b/>
        </w:rPr>
      </w:pPr>
    </w:p>
    <w:p w14:paraId="63E755B6" w14:textId="77777777" w:rsidR="0094579E" w:rsidRDefault="0094579E" w:rsidP="00CC25AC">
      <w:pPr>
        <w:spacing w:after="120" w:line="480" w:lineRule="auto"/>
        <w:ind w:firstLine="0"/>
        <w:jc w:val="center"/>
        <w:rPr>
          <w:rFonts w:ascii="Arial" w:hAnsi="Arial" w:cs="Arial"/>
          <w:b/>
        </w:rPr>
      </w:pPr>
    </w:p>
    <w:p w14:paraId="163CA096" w14:textId="77777777" w:rsidR="0094579E" w:rsidRDefault="0094579E" w:rsidP="00CC25AC">
      <w:pPr>
        <w:spacing w:after="120" w:line="480" w:lineRule="auto"/>
        <w:ind w:firstLine="0"/>
        <w:jc w:val="center"/>
        <w:rPr>
          <w:rFonts w:ascii="Arial" w:hAnsi="Arial" w:cs="Arial"/>
          <w:b/>
        </w:rPr>
      </w:pPr>
    </w:p>
    <w:p w14:paraId="4B54C73E" w14:textId="77777777" w:rsidR="0094579E" w:rsidRDefault="0094579E" w:rsidP="00CC25AC">
      <w:pPr>
        <w:spacing w:after="120" w:line="480" w:lineRule="auto"/>
        <w:ind w:firstLine="0"/>
        <w:jc w:val="center"/>
        <w:rPr>
          <w:rFonts w:ascii="Arial" w:hAnsi="Arial" w:cs="Arial"/>
          <w:b/>
        </w:rPr>
      </w:pPr>
    </w:p>
    <w:p w14:paraId="71FBC8D1" w14:textId="77777777" w:rsidR="0094579E" w:rsidRDefault="0094579E" w:rsidP="00CC25AC">
      <w:pPr>
        <w:spacing w:after="120" w:line="480" w:lineRule="auto"/>
        <w:ind w:firstLine="0"/>
        <w:jc w:val="center"/>
        <w:rPr>
          <w:rFonts w:ascii="Arial" w:hAnsi="Arial" w:cs="Arial"/>
          <w:b/>
        </w:rPr>
      </w:pPr>
    </w:p>
    <w:p w14:paraId="23C742BE" w14:textId="77777777" w:rsidR="0094579E" w:rsidRDefault="0094579E" w:rsidP="00CC25AC">
      <w:pPr>
        <w:spacing w:after="120" w:line="480" w:lineRule="auto"/>
        <w:ind w:firstLine="0"/>
        <w:jc w:val="center"/>
        <w:rPr>
          <w:rFonts w:ascii="Arial" w:hAnsi="Arial" w:cs="Arial"/>
          <w:b/>
        </w:rPr>
      </w:pPr>
    </w:p>
    <w:p w14:paraId="09F74994" w14:textId="77777777" w:rsidR="0094579E" w:rsidRDefault="0094579E" w:rsidP="00CC25AC">
      <w:pPr>
        <w:spacing w:after="120" w:line="480" w:lineRule="auto"/>
        <w:ind w:firstLine="0"/>
        <w:jc w:val="center"/>
        <w:rPr>
          <w:rFonts w:ascii="Arial" w:hAnsi="Arial" w:cs="Arial"/>
          <w:b/>
        </w:rPr>
      </w:pPr>
    </w:p>
    <w:p w14:paraId="7CD6A57B" w14:textId="77777777" w:rsidR="0094579E" w:rsidRDefault="0094579E" w:rsidP="00CC25AC">
      <w:pPr>
        <w:spacing w:after="120" w:line="480" w:lineRule="auto"/>
        <w:ind w:firstLine="0"/>
        <w:jc w:val="center"/>
        <w:rPr>
          <w:rFonts w:ascii="Arial" w:hAnsi="Arial" w:cs="Arial"/>
          <w:b/>
        </w:rPr>
      </w:pPr>
    </w:p>
    <w:p w14:paraId="428527D2" w14:textId="77777777" w:rsidR="0094579E" w:rsidRDefault="0094579E" w:rsidP="0094579E">
      <w:pPr>
        <w:spacing w:after="120" w:line="480" w:lineRule="auto"/>
        <w:ind w:firstLine="0"/>
        <w:rPr>
          <w:rFonts w:ascii="Arial" w:hAnsi="Arial" w:cs="Arial"/>
          <w:b/>
          <w:szCs w:val="24"/>
        </w:rPr>
        <w:sectPr w:rsidR="0094579E" w:rsidSect="008A3B96">
          <w:headerReference w:type="default" r:id="rId10"/>
          <w:footerReference w:type="default" r:id="rId11"/>
          <w:headerReference w:type="first" r:id="rId12"/>
          <w:pgSz w:w="12240" w:h="15840"/>
          <w:pgMar w:top="1440" w:right="1440" w:bottom="1440" w:left="2160" w:header="720" w:footer="720" w:gutter="0"/>
          <w:pgNumType w:fmt="lowerRoman"/>
          <w:cols w:space="720"/>
          <w:titlePg/>
          <w:docGrid w:linePitch="360"/>
        </w:sectPr>
      </w:pPr>
    </w:p>
    <w:p w14:paraId="480773D3" w14:textId="77777777" w:rsidR="00E4708C" w:rsidRDefault="00E4708C" w:rsidP="00E4708C">
      <w:pPr>
        <w:keepNext/>
        <w:pageBreakBefore/>
        <w:tabs>
          <w:tab w:val="right" w:leader="dot" w:pos="8400"/>
        </w:tabs>
        <w:spacing w:after="0"/>
        <w:ind w:firstLine="0"/>
        <w:jc w:val="center"/>
        <w:rPr>
          <w:rFonts w:ascii="Arial" w:hAnsi="Arial" w:cs="Arial"/>
          <w:b/>
          <w:szCs w:val="24"/>
        </w:rPr>
      </w:pPr>
      <w:r>
        <w:rPr>
          <w:rFonts w:ascii="Arial" w:hAnsi="Arial"/>
          <w:b/>
          <w:sz w:val="19"/>
        </w:rPr>
        <w:lastRenderedPageBreak/>
        <w:t>TABLE OF CONTENTS</w:t>
      </w:r>
    </w:p>
    <w:p w14:paraId="60F33021" w14:textId="77777777" w:rsidR="00E4708C" w:rsidRDefault="00E4708C" w:rsidP="00E4708C">
      <w:pPr>
        <w:keepNext/>
        <w:tabs>
          <w:tab w:val="right" w:leader="dot" w:pos="8400"/>
        </w:tabs>
        <w:spacing w:after="0"/>
        <w:ind w:firstLine="0"/>
        <w:jc w:val="left"/>
        <w:rPr>
          <w:rFonts w:ascii="Arial" w:hAnsi="Arial" w:cs="Arial"/>
          <w:b/>
          <w:szCs w:val="24"/>
        </w:rPr>
      </w:pPr>
    </w:p>
    <w:p w14:paraId="6C8A50F4" w14:textId="77777777" w:rsidR="00E4708C" w:rsidRDefault="00E4708C" w:rsidP="00E4708C">
      <w:pPr>
        <w:keepNext/>
        <w:tabs>
          <w:tab w:val="right" w:leader="dot" w:pos="8400"/>
        </w:tabs>
        <w:spacing w:after="0"/>
        <w:ind w:firstLine="0"/>
        <w:jc w:val="left"/>
        <w:rPr>
          <w:rFonts w:ascii="Arial" w:hAnsi="Arial" w:cs="Arial"/>
          <w:szCs w:val="24"/>
        </w:rPr>
      </w:pPr>
      <w:r>
        <w:rPr>
          <w:rFonts w:ascii="Arial" w:hAnsi="Arial" w:cs="Arial"/>
          <w:b/>
          <w:szCs w:val="24"/>
        </w:rPr>
        <w:t>PRELIMINARY PAGES</w:t>
      </w:r>
    </w:p>
    <w:p w14:paraId="1150A139"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Title Page</w:t>
      </w:r>
      <w:r>
        <w:rPr>
          <w:rFonts w:ascii="Arial" w:hAnsi="Arial" w:cs="Arial"/>
          <w:szCs w:val="24"/>
        </w:rPr>
        <w:tab/>
        <w:t>i</w:t>
      </w:r>
    </w:p>
    <w:p w14:paraId="5D45AF7E"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Approval Sheet</w:t>
      </w:r>
      <w:r>
        <w:rPr>
          <w:rFonts w:ascii="Arial" w:hAnsi="Arial" w:cs="Arial"/>
          <w:szCs w:val="24"/>
        </w:rPr>
        <w:tab/>
        <w:t>ii</w:t>
      </w:r>
    </w:p>
    <w:p w14:paraId="556A5FEB"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Abstract</w:t>
      </w:r>
      <w:r>
        <w:rPr>
          <w:rFonts w:ascii="Arial" w:hAnsi="Arial" w:cs="Arial"/>
          <w:szCs w:val="24"/>
        </w:rPr>
        <w:tab/>
        <w:t>iii</w:t>
      </w:r>
    </w:p>
    <w:p w14:paraId="6CEEB0D5"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Table of Contents</w:t>
      </w:r>
      <w:r>
        <w:rPr>
          <w:rFonts w:ascii="Arial" w:hAnsi="Arial" w:cs="Arial"/>
          <w:szCs w:val="24"/>
        </w:rPr>
        <w:tab/>
        <w:t>v</w:t>
      </w:r>
    </w:p>
    <w:p w14:paraId="1C02BBE4"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List of Figures</w:t>
      </w:r>
      <w:r>
        <w:rPr>
          <w:rFonts w:ascii="Arial" w:hAnsi="Arial" w:cs="Arial"/>
          <w:szCs w:val="24"/>
        </w:rPr>
        <w:tab/>
        <w:t>viii</w:t>
      </w:r>
    </w:p>
    <w:p w14:paraId="2FEECB82" w14:textId="77777777" w:rsidR="00E4708C" w:rsidRDefault="00E4708C" w:rsidP="00E4708C">
      <w:pPr>
        <w:keepNext/>
        <w:tabs>
          <w:tab w:val="right" w:leader="dot" w:pos="8400"/>
        </w:tabs>
        <w:spacing w:after="0"/>
        <w:ind w:firstLine="0"/>
        <w:jc w:val="left"/>
        <w:rPr>
          <w:rFonts w:ascii="Arial" w:hAnsi="Arial" w:cs="Arial"/>
          <w:szCs w:val="24"/>
        </w:rPr>
      </w:pPr>
      <w:r>
        <w:rPr>
          <w:rFonts w:ascii="Arial" w:hAnsi="Arial" w:cs="Arial"/>
          <w:b/>
          <w:szCs w:val="24"/>
        </w:rPr>
        <w:t>CHAPTER I – INTRODUCTION</w:t>
      </w:r>
      <w:r>
        <w:rPr>
          <w:rFonts w:ascii="Arial" w:hAnsi="Arial" w:cs="Arial"/>
          <w:b/>
          <w:szCs w:val="24"/>
        </w:rPr>
        <w:tab/>
        <w:t>1</w:t>
      </w:r>
    </w:p>
    <w:p w14:paraId="7701FE1C"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Project Context</w:t>
      </w:r>
      <w:r>
        <w:rPr>
          <w:rFonts w:ascii="Arial" w:hAnsi="Arial" w:cs="Arial"/>
          <w:szCs w:val="24"/>
        </w:rPr>
        <w:tab/>
        <w:t>1</w:t>
      </w:r>
    </w:p>
    <w:p w14:paraId="227E67BE"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Purpose and Description</w:t>
      </w:r>
      <w:r>
        <w:rPr>
          <w:rFonts w:ascii="Arial" w:hAnsi="Arial" w:cs="Arial"/>
          <w:szCs w:val="24"/>
        </w:rPr>
        <w:tab/>
        <w:t>2</w:t>
      </w:r>
    </w:p>
    <w:p w14:paraId="665EA955"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Objectives</w:t>
      </w:r>
      <w:r>
        <w:rPr>
          <w:rFonts w:ascii="Arial" w:hAnsi="Arial" w:cs="Arial"/>
          <w:szCs w:val="24"/>
        </w:rPr>
        <w:tab/>
        <w:t>3</w:t>
      </w:r>
    </w:p>
    <w:p w14:paraId="5892FC64" w14:textId="77777777" w:rsidR="00E4708C" w:rsidRDefault="00E4708C" w:rsidP="00E4708C">
      <w:pPr>
        <w:keepNext/>
        <w:tabs>
          <w:tab w:val="right" w:leader="dot" w:pos="8400"/>
        </w:tabs>
        <w:spacing w:after="0"/>
        <w:ind w:left="20"/>
        <w:jc w:val="left"/>
        <w:rPr>
          <w:rFonts w:ascii="Arial" w:hAnsi="Arial" w:cs="Arial"/>
          <w:szCs w:val="24"/>
        </w:rPr>
      </w:pPr>
      <w:r>
        <w:rPr>
          <w:rFonts w:ascii="Arial" w:hAnsi="Arial" w:cs="Arial"/>
          <w:szCs w:val="24"/>
        </w:rPr>
        <w:t>General Objective</w:t>
      </w:r>
      <w:r>
        <w:rPr>
          <w:rFonts w:ascii="Arial" w:hAnsi="Arial" w:cs="Arial"/>
          <w:szCs w:val="24"/>
        </w:rPr>
        <w:tab/>
        <w:t>4</w:t>
      </w:r>
    </w:p>
    <w:p w14:paraId="19E9725B" w14:textId="77777777" w:rsidR="00E4708C" w:rsidRDefault="00E4708C" w:rsidP="00E4708C">
      <w:pPr>
        <w:keepNext/>
        <w:tabs>
          <w:tab w:val="right" w:leader="dot" w:pos="8400"/>
        </w:tabs>
        <w:spacing w:after="0"/>
        <w:ind w:left="20"/>
        <w:jc w:val="left"/>
        <w:rPr>
          <w:rFonts w:ascii="Arial" w:hAnsi="Arial" w:cs="Arial"/>
          <w:szCs w:val="24"/>
        </w:rPr>
      </w:pPr>
      <w:r>
        <w:rPr>
          <w:rFonts w:ascii="Arial" w:hAnsi="Arial" w:cs="Arial"/>
          <w:szCs w:val="24"/>
        </w:rPr>
        <w:t>Specific Objectives</w:t>
      </w:r>
      <w:r>
        <w:rPr>
          <w:rFonts w:ascii="Arial" w:hAnsi="Arial" w:cs="Arial"/>
          <w:szCs w:val="24"/>
        </w:rPr>
        <w:tab/>
        <w:t>4</w:t>
      </w:r>
    </w:p>
    <w:p w14:paraId="2BD4C15C"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Significance of the Study</w:t>
      </w:r>
      <w:r>
        <w:rPr>
          <w:rFonts w:ascii="Arial" w:hAnsi="Arial" w:cs="Arial"/>
          <w:szCs w:val="24"/>
        </w:rPr>
        <w:tab/>
        <w:t>4</w:t>
      </w:r>
    </w:p>
    <w:p w14:paraId="1C0AB805"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Scope and Delimitation</w:t>
      </w:r>
      <w:r>
        <w:rPr>
          <w:rFonts w:ascii="Arial" w:hAnsi="Arial" w:cs="Arial"/>
          <w:szCs w:val="24"/>
        </w:rPr>
        <w:tab/>
        <w:t>5</w:t>
      </w:r>
    </w:p>
    <w:p w14:paraId="62426A3C" w14:textId="77777777" w:rsidR="00E4708C" w:rsidRDefault="00E4708C" w:rsidP="00E4708C">
      <w:pPr>
        <w:keepNext/>
        <w:tabs>
          <w:tab w:val="right" w:leader="dot" w:pos="8400"/>
        </w:tabs>
        <w:spacing w:after="0"/>
        <w:ind w:firstLine="0"/>
        <w:jc w:val="left"/>
        <w:rPr>
          <w:rFonts w:ascii="Arial" w:hAnsi="Arial" w:cs="Arial"/>
          <w:szCs w:val="24"/>
        </w:rPr>
      </w:pPr>
      <w:r>
        <w:rPr>
          <w:rFonts w:ascii="Arial" w:hAnsi="Arial" w:cs="Arial"/>
          <w:b/>
          <w:szCs w:val="24"/>
        </w:rPr>
        <w:t>CHAPTER II – REVIEW OF RELATED LITERATURE / SYSTEM TECHNICAL BACKGROUND</w:t>
      </w:r>
      <w:r>
        <w:rPr>
          <w:rFonts w:ascii="Arial" w:hAnsi="Arial" w:cs="Arial"/>
          <w:b/>
          <w:szCs w:val="24"/>
        </w:rPr>
        <w:tab/>
        <w:t>6</w:t>
      </w:r>
    </w:p>
    <w:p w14:paraId="28F27882"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Related Literature</w:t>
      </w:r>
      <w:r>
        <w:rPr>
          <w:rFonts w:ascii="Arial" w:hAnsi="Arial" w:cs="Arial"/>
          <w:szCs w:val="24"/>
        </w:rPr>
        <w:tab/>
        <w:t>6</w:t>
      </w:r>
    </w:p>
    <w:p w14:paraId="7905DE9A"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Related Studies</w:t>
      </w:r>
      <w:r>
        <w:rPr>
          <w:rFonts w:ascii="Arial" w:hAnsi="Arial" w:cs="Arial"/>
          <w:szCs w:val="24"/>
        </w:rPr>
        <w:tab/>
        <w:t>8</w:t>
      </w:r>
    </w:p>
    <w:p w14:paraId="7139AFCE"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System Technical Background</w:t>
      </w:r>
      <w:r>
        <w:rPr>
          <w:rFonts w:ascii="Arial" w:hAnsi="Arial" w:cs="Arial"/>
          <w:szCs w:val="24"/>
        </w:rPr>
        <w:tab/>
        <w:t>9</w:t>
      </w:r>
    </w:p>
    <w:p w14:paraId="4D1A6766" w14:textId="77777777" w:rsidR="00E4708C" w:rsidRDefault="00E4708C" w:rsidP="00E4708C">
      <w:pPr>
        <w:keepNext/>
        <w:tabs>
          <w:tab w:val="right" w:leader="dot" w:pos="8400"/>
        </w:tabs>
        <w:spacing w:after="0"/>
        <w:ind w:left="20"/>
        <w:jc w:val="left"/>
        <w:rPr>
          <w:rFonts w:ascii="Arial" w:hAnsi="Arial" w:cs="Arial"/>
          <w:szCs w:val="24"/>
        </w:rPr>
      </w:pPr>
      <w:r>
        <w:rPr>
          <w:rFonts w:ascii="Arial" w:hAnsi="Arial" w:cs="Arial"/>
          <w:szCs w:val="24"/>
        </w:rPr>
        <w:t>Web-Based System</w:t>
      </w:r>
      <w:r>
        <w:rPr>
          <w:rFonts w:ascii="Arial" w:hAnsi="Arial" w:cs="Arial"/>
          <w:szCs w:val="24"/>
        </w:rPr>
        <w:tab/>
        <w:t>9</w:t>
      </w:r>
    </w:p>
    <w:p w14:paraId="08FD8DBF" w14:textId="77777777" w:rsidR="00E4708C" w:rsidRDefault="00E4708C" w:rsidP="00E4708C">
      <w:pPr>
        <w:keepNext/>
        <w:tabs>
          <w:tab w:val="right" w:leader="dot" w:pos="8400"/>
        </w:tabs>
        <w:spacing w:after="0"/>
        <w:ind w:left="20"/>
        <w:jc w:val="left"/>
        <w:rPr>
          <w:rFonts w:ascii="Arial" w:hAnsi="Arial" w:cs="Arial"/>
          <w:szCs w:val="24"/>
        </w:rPr>
      </w:pPr>
      <w:r>
        <w:rPr>
          <w:rFonts w:ascii="Arial" w:hAnsi="Arial" w:cs="Arial"/>
          <w:szCs w:val="24"/>
        </w:rPr>
        <w:t>HTML, CSS, and JavaScript</w:t>
      </w:r>
      <w:r>
        <w:rPr>
          <w:rFonts w:ascii="Arial" w:hAnsi="Arial" w:cs="Arial"/>
          <w:szCs w:val="24"/>
        </w:rPr>
        <w:tab/>
        <w:t>10</w:t>
      </w:r>
    </w:p>
    <w:p w14:paraId="02339C20" w14:textId="77777777" w:rsidR="00E4708C" w:rsidRDefault="00E4708C" w:rsidP="00E4708C">
      <w:pPr>
        <w:keepNext/>
        <w:tabs>
          <w:tab w:val="right" w:leader="dot" w:pos="8400"/>
        </w:tabs>
        <w:spacing w:after="0"/>
        <w:ind w:left="20"/>
        <w:jc w:val="left"/>
        <w:rPr>
          <w:rFonts w:ascii="Arial" w:hAnsi="Arial" w:cs="Arial"/>
          <w:szCs w:val="24"/>
        </w:rPr>
      </w:pPr>
      <w:r>
        <w:rPr>
          <w:rFonts w:ascii="Arial" w:hAnsi="Arial" w:cs="Arial"/>
          <w:szCs w:val="24"/>
        </w:rPr>
        <w:t>Database and Storage</w:t>
      </w:r>
      <w:r>
        <w:rPr>
          <w:rFonts w:ascii="Arial" w:hAnsi="Arial" w:cs="Arial"/>
          <w:szCs w:val="24"/>
        </w:rPr>
        <w:tab/>
        <w:t>10</w:t>
      </w:r>
    </w:p>
    <w:p w14:paraId="10F932E5" w14:textId="77777777" w:rsidR="00E4708C" w:rsidRDefault="00E4708C" w:rsidP="00E4708C">
      <w:pPr>
        <w:keepNext/>
        <w:tabs>
          <w:tab w:val="right" w:leader="dot" w:pos="8400"/>
        </w:tabs>
        <w:spacing w:after="0"/>
        <w:ind w:left="20"/>
        <w:jc w:val="left"/>
        <w:rPr>
          <w:rFonts w:ascii="Arial" w:hAnsi="Arial" w:cs="Arial"/>
          <w:szCs w:val="24"/>
        </w:rPr>
      </w:pPr>
      <w:r>
        <w:rPr>
          <w:rFonts w:ascii="Arial" w:hAnsi="Arial" w:cs="Arial"/>
          <w:szCs w:val="24"/>
        </w:rPr>
        <w:t>Upload Documents and Files</w:t>
      </w:r>
      <w:r>
        <w:rPr>
          <w:rFonts w:ascii="Arial" w:hAnsi="Arial" w:cs="Arial"/>
          <w:szCs w:val="24"/>
        </w:rPr>
        <w:tab/>
        <w:t>11</w:t>
      </w:r>
    </w:p>
    <w:p w14:paraId="432248AB" w14:textId="77777777" w:rsidR="00E4708C" w:rsidRDefault="00E4708C" w:rsidP="00E4708C">
      <w:pPr>
        <w:keepNext/>
        <w:tabs>
          <w:tab w:val="right" w:leader="dot" w:pos="8400"/>
        </w:tabs>
        <w:spacing w:after="0"/>
        <w:ind w:left="20"/>
        <w:jc w:val="left"/>
        <w:rPr>
          <w:rFonts w:ascii="Arial" w:hAnsi="Arial" w:cs="Arial"/>
          <w:szCs w:val="24"/>
        </w:rPr>
      </w:pPr>
      <w:r>
        <w:rPr>
          <w:rFonts w:ascii="Arial" w:hAnsi="Arial" w:cs="Arial"/>
          <w:szCs w:val="24"/>
        </w:rPr>
        <w:t>Text Extraction</w:t>
      </w:r>
      <w:r>
        <w:rPr>
          <w:rFonts w:ascii="Arial" w:hAnsi="Arial" w:cs="Arial"/>
          <w:szCs w:val="24"/>
        </w:rPr>
        <w:tab/>
        <w:t>12</w:t>
      </w:r>
    </w:p>
    <w:p w14:paraId="154AB1EC" w14:textId="77777777" w:rsidR="00E4708C" w:rsidRDefault="00E4708C" w:rsidP="00E4708C">
      <w:pPr>
        <w:keepNext/>
        <w:tabs>
          <w:tab w:val="right" w:leader="dot" w:pos="8400"/>
        </w:tabs>
        <w:spacing w:after="0"/>
        <w:ind w:left="20"/>
        <w:jc w:val="left"/>
        <w:rPr>
          <w:rFonts w:ascii="Arial" w:hAnsi="Arial" w:cs="Arial"/>
          <w:szCs w:val="24"/>
        </w:rPr>
      </w:pPr>
      <w:r>
        <w:rPr>
          <w:rFonts w:ascii="Arial" w:hAnsi="Arial" w:cs="Arial"/>
          <w:szCs w:val="24"/>
        </w:rPr>
        <w:t>TF-IDF Algorithm</w:t>
      </w:r>
      <w:r>
        <w:rPr>
          <w:rFonts w:ascii="Arial" w:hAnsi="Arial" w:cs="Arial"/>
          <w:szCs w:val="24"/>
        </w:rPr>
        <w:tab/>
        <w:t>12</w:t>
      </w:r>
    </w:p>
    <w:p w14:paraId="6D98707D" w14:textId="77777777" w:rsidR="00E4708C" w:rsidRDefault="00E4708C" w:rsidP="00E4708C">
      <w:pPr>
        <w:keepNext/>
        <w:tabs>
          <w:tab w:val="right" w:leader="dot" w:pos="8400"/>
        </w:tabs>
        <w:spacing w:after="0"/>
        <w:ind w:left="20"/>
        <w:jc w:val="left"/>
        <w:rPr>
          <w:rFonts w:ascii="Arial" w:hAnsi="Arial" w:cs="Arial"/>
          <w:szCs w:val="24"/>
        </w:rPr>
      </w:pPr>
      <w:r>
        <w:rPr>
          <w:rFonts w:ascii="Arial" w:hAnsi="Arial" w:cs="Arial"/>
          <w:szCs w:val="24"/>
        </w:rPr>
        <w:t>Cosine Similarity Algorithm</w:t>
      </w:r>
      <w:r>
        <w:rPr>
          <w:rFonts w:ascii="Arial" w:hAnsi="Arial" w:cs="Arial"/>
          <w:szCs w:val="24"/>
        </w:rPr>
        <w:tab/>
        <w:t>13</w:t>
      </w:r>
    </w:p>
    <w:p w14:paraId="0C206FBD"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Synthesis</w:t>
      </w:r>
      <w:r>
        <w:rPr>
          <w:rFonts w:ascii="Arial" w:hAnsi="Arial" w:cs="Arial"/>
          <w:szCs w:val="24"/>
        </w:rPr>
        <w:tab/>
        <w:t>13</w:t>
      </w:r>
    </w:p>
    <w:p w14:paraId="536B50BE" w14:textId="77777777" w:rsidR="00E4708C" w:rsidRDefault="00E4708C" w:rsidP="00E4708C">
      <w:pPr>
        <w:keepNext/>
        <w:tabs>
          <w:tab w:val="right" w:leader="dot" w:pos="8400"/>
        </w:tabs>
        <w:spacing w:after="0"/>
        <w:ind w:firstLine="0"/>
        <w:jc w:val="left"/>
        <w:rPr>
          <w:rFonts w:ascii="Arial" w:hAnsi="Arial" w:cs="Arial"/>
          <w:szCs w:val="24"/>
        </w:rPr>
      </w:pPr>
      <w:r>
        <w:rPr>
          <w:rFonts w:ascii="Arial" w:hAnsi="Arial" w:cs="Arial"/>
          <w:b/>
          <w:szCs w:val="24"/>
        </w:rPr>
        <w:t>CHAPTER III – METHODS</w:t>
      </w:r>
      <w:r>
        <w:rPr>
          <w:rFonts w:ascii="Arial" w:hAnsi="Arial" w:cs="Arial"/>
          <w:b/>
          <w:szCs w:val="24"/>
        </w:rPr>
        <w:tab/>
        <w:t>15</w:t>
      </w:r>
    </w:p>
    <w:p w14:paraId="570573DF"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Model / SDLC</w:t>
      </w:r>
      <w:r>
        <w:rPr>
          <w:rFonts w:ascii="Arial" w:hAnsi="Arial" w:cs="Arial"/>
          <w:szCs w:val="24"/>
        </w:rPr>
        <w:tab/>
        <w:t>15</w:t>
      </w:r>
    </w:p>
    <w:p w14:paraId="073B0C9B" w14:textId="77777777" w:rsidR="00E4708C" w:rsidRDefault="00E4708C" w:rsidP="00FE3F72">
      <w:pPr>
        <w:keepNext/>
        <w:tabs>
          <w:tab w:val="right" w:leader="dot" w:pos="8400"/>
        </w:tabs>
        <w:spacing w:after="0"/>
        <w:jc w:val="left"/>
        <w:rPr>
          <w:rFonts w:ascii="Arial" w:hAnsi="Arial" w:cs="Arial"/>
          <w:szCs w:val="24"/>
        </w:rPr>
      </w:pPr>
      <w:r>
        <w:rPr>
          <w:rFonts w:ascii="Arial" w:hAnsi="Arial" w:cs="Arial"/>
          <w:szCs w:val="24"/>
        </w:rPr>
        <w:lastRenderedPageBreak/>
        <w:t>Data Gathering</w:t>
      </w:r>
      <w:r>
        <w:rPr>
          <w:rFonts w:ascii="Arial" w:hAnsi="Arial" w:cs="Arial"/>
          <w:szCs w:val="24"/>
        </w:rPr>
        <w:tab/>
        <w:t>18</w:t>
      </w:r>
    </w:p>
    <w:p w14:paraId="7F5F3A92" w14:textId="77777777" w:rsidR="00E4708C" w:rsidRDefault="00E4708C" w:rsidP="00FE3F72">
      <w:pPr>
        <w:keepNext/>
        <w:tabs>
          <w:tab w:val="right" w:leader="dot" w:pos="8400"/>
        </w:tabs>
        <w:spacing w:after="0"/>
        <w:ind w:firstLine="0"/>
        <w:jc w:val="left"/>
        <w:rPr>
          <w:rFonts w:ascii="Arial" w:hAnsi="Arial" w:cs="Arial"/>
          <w:szCs w:val="24"/>
        </w:rPr>
      </w:pPr>
      <w:r>
        <w:rPr>
          <w:rFonts w:ascii="Arial" w:hAnsi="Arial" w:cs="Arial"/>
          <w:szCs w:val="24"/>
        </w:rPr>
        <w:t>Requirements Analysis</w:t>
      </w:r>
      <w:r>
        <w:rPr>
          <w:rFonts w:ascii="Arial" w:hAnsi="Arial" w:cs="Arial"/>
          <w:szCs w:val="24"/>
        </w:rPr>
        <w:tab/>
        <w:t>19</w:t>
      </w:r>
    </w:p>
    <w:p w14:paraId="0356EFF3" w14:textId="77777777" w:rsidR="00E4708C" w:rsidRDefault="00E4708C" w:rsidP="00FE3F72">
      <w:pPr>
        <w:keepNext/>
        <w:tabs>
          <w:tab w:val="right" w:leader="dot" w:pos="8400"/>
        </w:tabs>
        <w:spacing w:after="0"/>
        <w:jc w:val="left"/>
        <w:rPr>
          <w:rFonts w:ascii="Arial" w:hAnsi="Arial" w:cs="Arial"/>
          <w:szCs w:val="24"/>
        </w:rPr>
      </w:pPr>
      <w:r>
        <w:rPr>
          <w:rFonts w:ascii="Arial" w:hAnsi="Arial" w:cs="Arial"/>
          <w:szCs w:val="24"/>
        </w:rPr>
        <w:t>Requirements Documentation</w:t>
      </w:r>
      <w:r>
        <w:rPr>
          <w:rFonts w:ascii="Arial" w:hAnsi="Arial" w:cs="Arial"/>
          <w:szCs w:val="24"/>
        </w:rPr>
        <w:tab/>
        <w:t>19</w:t>
      </w:r>
    </w:p>
    <w:p w14:paraId="393FE8F6" w14:textId="77777777" w:rsidR="00E4708C" w:rsidRDefault="00E4708C" w:rsidP="00FE3F72">
      <w:pPr>
        <w:keepNext/>
        <w:tabs>
          <w:tab w:val="right" w:leader="dot" w:pos="8400"/>
        </w:tabs>
        <w:spacing w:after="0"/>
        <w:jc w:val="left"/>
        <w:rPr>
          <w:rFonts w:ascii="Arial" w:hAnsi="Arial" w:cs="Arial"/>
          <w:szCs w:val="24"/>
        </w:rPr>
      </w:pPr>
      <w:r>
        <w:rPr>
          <w:rFonts w:ascii="Arial" w:hAnsi="Arial" w:cs="Arial"/>
          <w:szCs w:val="24"/>
        </w:rPr>
        <w:t>Design of Software, Systems, Product, and/or Processes</w:t>
      </w:r>
      <w:r>
        <w:rPr>
          <w:rFonts w:ascii="Arial" w:hAnsi="Arial" w:cs="Arial"/>
          <w:szCs w:val="24"/>
        </w:rPr>
        <w:tab/>
        <w:t>21</w:t>
      </w:r>
    </w:p>
    <w:p w14:paraId="63D8FB3C" w14:textId="77777777" w:rsidR="00E4708C" w:rsidRDefault="00E4708C" w:rsidP="00FE3F72">
      <w:pPr>
        <w:keepNext/>
        <w:tabs>
          <w:tab w:val="right" w:leader="dot" w:pos="8400"/>
        </w:tabs>
        <w:spacing w:after="0"/>
        <w:ind w:left="20"/>
        <w:jc w:val="left"/>
        <w:rPr>
          <w:rFonts w:ascii="Arial" w:hAnsi="Arial" w:cs="Arial"/>
          <w:szCs w:val="24"/>
        </w:rPr>
      </w:pPr>
      <w:r>
        <w:rPr>
          <w:rFonts w:ascii="Arial" w:hAnsi="Arial" w:cs="Arial"/>
          <w:szCs w:val="24"/>
        </w:rPr>
        <w:t>Conceptual Framework</w:t>
      </w:r>
      <w:r>
        <w:rPr>
          <w:rFonts w:ascii="Arial" w:hAnsi="Arial" w:cs="Arial"/>
          <w:szCs w:val="24"/>
        </w:rPr>
        <w:tab/>
        <w:t>21</w:t>
      </w:r>
    </w:p>
    <w:p w14:paraId="162B0CC8" w14:textId="77777777" w:rsidR="00E4708C" w:rsidRDefault="00E4708C" w:rsidP="00FE3F72">
      <w:pPr>
        <w:keepNext/>
        <w:tabs>
          <w:tab w:val="right" w:leader="dot" w:pos="8400"/>
        </w:tabs>
        <w:spacing w:after="0"/>
        <w:jc w:val="left"/>
        <w:rPr>
          <w:rFonts w:ascii="Arial" w:hAnsi="Arial" w:cs="Arial"/>
          <w:szCs w:val="24"/>
        </w:rPr>
      </w:pPr>
      <w:r>
        <w:rPr>
          <w:rFonts w:ascii="Arial" w:hAnsi="Arial" w:cs="Arial"/>
          <w:szCs w:val="24"/>
        </w:rPr>
        <w:t>Detailed Design</w:t>
      </w:r>
      <w:r>
        <w:rPr>
          <w:rFonts w:ascii="Arial" w:hAnsi="Arial" w:cs="Arial"/>
          <w:szCs w:val="24"/>
        </w:rPr>
        <w:tab/>
        <w:t>24</w:t>
      </w:r>
    </w:p>
    <w:p w14:paraId="0C962249" w14:textId="77777777" w:rsidR="00E4708C" w:rsidRDefault="00E4708C" w:rsidP="00FE3F72">
      <w:pPr>
        <w:keepNext/>
        <w:tabs>
          <w:tab w:val="right" w:leader="dot" w:pos="8400"/>
        </w:tabs>
        <w:spacing w:after="0"/>
        <w:jc w:val="left"/>
        <w:rPr>
          <w:rFonts w:ascii="Arial" w:hAnsi="Arial" w:cs="Arial"/>
          <w:szCs w:val="24"/>
        </w:rPr>
      </w:pPr>
      <w:r>
        <w:rPr>
          <w:rFonts w:ascii="Arial" w:hAnsi="Arial" w:cs="Arial"/>
          <w:szCs w:val="24"/>
        </w:rPr>
        <w:t>System Architecture Diagram</w:t>
      </w:r>
      <w:r>
        <w:rPr>
          <w:rFonts w:ascii="Arial" w:hAnsi="Arial" w:cs="Arial"/>
          <w:szCs w:val="24"/>
        </w:rPr>
        <w:tab/>
        <w:t>25</w:t>
      </w:r>
    </w:p>
    <w:p w14:paraId="76AE04E3" w14:textId="77777777" w:rsidR="00E4708C" w:rsidRDefault="00E4708C" w:rsidP="00FE3F72">
      <w:pPr>
        <w:keepNext/>
        <w:tabs>
          <w:tab w:val="right" w:leader="dot" w:pos="8400"/>
        </w:tabs>
        <w:spacing w:after="0"/>
        <w:ind w:left="20"/>
        <w:jc w:val="left"/>
        <w:rPr>
          <w:rFonts w:ascii="Arial" w:hAnsi="Arial" w:cs="Arial"/>
          <w:szCs w:val="24"/>
        </w:rPr>
      </w:pPr>
      <w:r>
        <w:rPr>
          <w:rFonts w:ascii="Arial" w:hAnsi="Arial" w:cs="Arial"/>
          <w:szCs w:val="24"/>
        </w:rPr>
        <w:t>Admin Account Flowchart</w:t>
      </w:r>
      <w:r>
        <w:rPr>
          <w:rFonts w:ascii="Arial" w:hAnsi="Arial" w:cs="Arial"/>
          <w:szCs w:val="24"/>
        </w:rPr>
        <w:tab/>
        <w:t>27</w:t>
      </w:r>
    </w:p>
    <w:p w14:paraId="0CFE656A" w14:textId="77777777" w:rsidR="00E4708C" w:rsidRDefault="00E4708C" w:rsidP="00FE3F72">
      <w:pPr>
        <w:keepNext/>
        <w:tabs>
          <w:tab w:val="right" w:leader="dot" w:pos="8400"/>
        </w:tabs>
        <w:spacing w:after="0"/>
        <w:ind w:left="20"/>
        <w:jc w:val="left"/>
        <w:rPr>
          <w:rFonts w:ascii="Arial" w:hAnsi="Arial" w:cs="Arial"/>
          <w:szCs w:val="24"/>
        </w:rPr>
      </w:pPr>
      <w:r>
        <w:rPr>
          <w:rFonts w:ascii="Arial" w:hAnsi="Arial" w:cs="Arial"/>
          <w:szCs w:val="24"/>
        </w:rPr>
        <w:t>Student/User Account Flowchart</w:t>
      </w:r>
      <w:r>
        <w:rPr>
          <w:rFonts w:ascii="Arial" w:hAnsi="Arial" w:cs="Arial"/>
          <w:szCs w:val="24"/>
        </w:rPr>
        <w:tab/>
        <w:t>29</w:t>
      </w:r>
    </w:p>
    <w:p w14:paraId="16854B2F" w14:textId="77777777" w:rsidR="00E4708C" w:rsidRDefault="00E4708C" w:rsidP="00FE3F72">
      <w:pPr>
        <w:keepNext/>
        <w:tabs>
          <w:tab w:val="right" w:leader="dot" w:pos="8400"/>
        </w:tabs>
        <w:spacing w:after="0"/>
        <w:jc w:val="left"/>
        <w:rPr>
          <w:rFonts w:ascii="Arial" w:hAnsi="Arial" w:cs="Arial"/>
          <w:szCs w:val="24"/>
        </w:rPr>
      </w:pPr>
      <w:r>
        <w:rPr>
          <w:rFonts w:ascii="Arial" w:hAnsi="Arial" w:cs="Arial"/>
          <w:szCs w:val="24"/>
        </w:rPr>
        <w:t>Text Extraction Algorithm</w:t>
      </w:r>
      <w:r>
        <w:rPr>
          <w:rFonts w:ascii="Arial" w:hAnsi="Arial" w:cs="Arial"/>
          <w:szCs w:val="24"/>
        </w:rPr>
        <w:tab/>
        <w:t>31</w:t>
      </w:r>
    </w:p>
    <w:p w14:paraId="12A1FBFB" w14:textId="77777777" w:rsidR="00E4708C" w:rsidRDefault="00E4708C" w:rsidP="00FE3F72">
      <w:pPr>
        <w:keepNext/>
        <w:tabs>
          <w:tab w:val="right" w:leader="dot" w:pos="8400"/>
        </w:tabs>
        <w:spacing w:after="0"/>
        <w:jc w:val="left"/>
        <w:rPr>
          <w:rFonts w:ascii="Arial" w:hAnsi="Arial" w:cs="Arial"/>
          <w:szCs w:val="24"/>
        </w:rPr>
      </w:pPr>
      <w:r>
        <w:rPr>
          <w:rFonts w:ascii="Arial" w:hAnsi="Arial" w:cs="Arial"/>
          <w:szCs w:val="24"/>
        </w:rPr>
        <w:t>Plagiarism Detection Algorithm</w:t>
      </w:r>
      <w:r>
        <w:rPr>
          <w:rFonts w:ascii="Arial" w:hAnsi="Arial" w:cs="Arial"/>
          <w:szCs w:val="24"/>
        </w:rPr>
        <w:tab/>
        <w:t>32</w:t>
      </w:r>
    </w:p>
    <w:p w14:paraId="6B4C7E9C" w14:textId="77777777" w:rsidR="00E4708C" w:rsidRDefault="00E4708C" w:rsidP="00FE3F72">
      <w:pPr>
        <w:keepNext/>
        <w:tabs>
          <w:tab w:val="right" w:leader="dot" w:pos="8400"/>
        </w:tabs>
        <w:spacing w:after="0"/>
        <w:jc w:val="left"/>
        <w:rPr>
          <w:rFonts w:ascii="Arial" w:hAnsi="Arial" w:cs="Arial"/>
          <w:szCs w:val="24"/>
        </w:rPr>
      </w:pPr>
      <w:r>
        <w:rPr>
          <w:rFonts w:ascii="Arial" w:hAnsi="Arial" w:cs="Arial"/>
          <w:szCs w:val="24"/>
        </w:rPr>
        <w:t>Algorithms</w:t>
      </w:r>
      <w:r>
        <w:rPr>
          <w:rFonts w:ascii="Arial" w:hAnsi="Arial" w:cs="Arial"/>
          <w:szCs w:val="24"/>
        </w:rPr>
        <w:tab/>
        <w:t>33</w:t>
      </w:r>
    </w:p>
    <w:p w14:paraId="70A209E0" w14:textId="77777777" w:rsidR="00E4708C" w:rsidRDefault="00E4708C" w:rsidP="00FE3F72">
      <w:pPr>
        <w:keepNext/>
        <w:tabs>
          <w:tab w:val="right" w:leader="dot" w:pos="8400"/>
        </w:tabs>
        <w:spacing w:after="0"/>
        <w:ind w:left="20"/>
        <w:jc w:val="left"/>
        <w:rPr>
          <w:rFonts w:ascii="Arial" w:hAnsi="Arial" w:cs="Arial"/>
          <w:szCs w:val="24"/>
        </w:rPr>
      </w:pPr>
      <w:r>
        <w:rPr>
          <w:rFonts w:ascii="Arial" w:hAnsi="Arial" w:cs="Arial"/>
          <w:szCs w:val="24"/>
        </w:rPr>
        <w:t>TF-IDF Algorithm</w:t>
      </w:r>
      <w:r>
        <w:rPr>
          <w:rFonts w:ascii="Arial" w:hAnsi="Arial" w:cs="Arial"/>
          <w:szCs w:val="24"/>
        </w:rPr>
        <w:tab/>
        <w:t>33</w:t>
      </w:r>
    </w:p>
    <w:p w14:paraId="1361C319" w14:textId="77777777" w:rsidR="00E4708C" w:rsidRDefault="00E4708C" w:rsidP="00FE3F72">
      <w:pPr>
        <w:keepNext/>
        <w:tabs>
          <w:tab w:val="right" w:leader="dot" w:pos="8400"/>
        </w:tabs>
        <w:spacing w:after="0"/>
        <w:ind w:left="20"/>
        <w:jc w:val="left"/>
        <w:rPr>
          <w:rFonts w:ascii="Arial" w:hAnsi="Arial" w:cs="Arial"/>
          <w:szCs w:val="24"/>
        </w:rPr>
      </w:pPr>
      <w:r>
        <w:rPr>
          <w:rFonts w:ascii="Arial" w:hAnsi="Arial" w:cs="Arial"/>
          <w:szCs w:val="24"/>
        </w:rPr>
        <w:t>Cosine Similarity Algorithm</w:t>
      </w:r>
      <w:r>
        <w:rPr>
          <w:rFonts w:ascii="Arial" w:hAnsi="Arial" w:cs="Arial"/>
          <w:szCs w:val="24"/>
        </w:rPr>
        <w:tab/>
        <w:t>33</w:t>
      </w:r>
    </w:p>
    <w:p w14:paraId="28865F24" w14:textId="77777777" w:rsidR="00E4708C" w:rsidRDefault="00E4708C" w:rsidP="00FE3F72">
      <w:pPr>
        <w:keepNext/>
        <w:tabs>
          <w:tab w:val="right" w:leader="dot" w:pos="8400"/>
        </w:tabs>
        <w:spacing w:after="0"/>
        <w:jc w:val="left"/>
        <w:rPr>
          <w:rFonts w:ascii="Arial" w:hAnsi="Arial" w:cs="Arial"/>
          <w:szCs w:val="24"/>
        </w:rPr>
      </w:pPr>
      <w:r>
        <w:rPr>
          <w:rFonts w:ascii="Arial" w:hAnsi="Arial" w:cs="Arial"/>
          <w:szCs w:val="24"/>
        </w:rPr>
        <w:t>Capstone Element</w:t>
      </w:r>
      <w:r>
        <w:rPr>
          <w:rFonts w:ascii="Arial" w:hAnsi="Arial" w:cs="Arial"/>
          <w:szCs w:val="24"/>
        </w:rPr>
        <w:tab/>
        <w:t>34</w:t>
      </w:r>
    </w:p>
    <w:p w14:paraId="45FC9F60" w14:textId="77777777" w:rsidR="00E4708C" w:rsidRDefault="00E4708C" w:rsidP="00FE3F72">
      <w:pPr>
        <w:keepNext/>
        <w:tabs>
          <w:tab w:val="right" w:leader="dot" w:pos="8400"/>
        </w:tabs>
        <w:spacing w:after="0"/>
        <w:ind w:left="20"/>
        <w:jc w:val="left"/>
        <w:rPr>
          <w:rFonts w:ascii="Arial" w:hAnsi="Arial" w:cs="Arial"/>
          <w:szCs w:val="24"/>
        </w:rPr>
      </w:pPr>
      <w:r>
        <w:rPr>
          <w:rFonts w:ascii="Arial" w:hAnsi="Arial" w:cs="Arial"/>
          <w:szCs w:val="24"/>
        </w:rPr>
        <w:t>Software Requirements and Development</w:t>
      </w:r>
      <w:r>
        <w:rPr>
          <w:rFonts w:ascii="Arial" w:hAnsi="Arial" w:cs="Arial"/>
          <w:szCs w:val="24"/>
        </w:rPr>
        <w:tab/>
        <w:t>34</w:t>
      </w:r>
    </w:p>
    <w:p w14:paraId="077B01AA" w14:textId="77777777" w:rsidR="00E4708C" w:rsidRDefault="00E4708C" w:rsidP="00FE3F72">
      <w:pPr>
        <w:keepNext/>
        <w:tabs>
          <w:tab w:val="right" w:leader="dot" w:pos="8400"/>
        </w:tabs>
        <w:spacing w:after="0"/>
        <w:ind w:left="20"/>
        <w:jc w:val="left"/>
        <w:rPr>
          <w:rFonts w:ascii="Arial" w:hAnsi="Arial" w:cs="Arial"/>
          <w:szCs w:val="24"/>
        </w:rPr>
      </w:pPr>
      <w:r>
        <w:rPr>
          <w:rFonts w:ascii="Arial" w:hAnsi="Arial" w:cs="Arial"/>
          <w:szCs w:val="24"/>
        </w:rPr>
        <w:t>Implementation</w:t>
      </w:r>
      <w:r>
        <w:rPr>
          <w:rFonts w:ascii="Arial" w:hAnsi="Arial" w:cs="Arial"/>
          <w:szCs w:val="24"/>
        </w:rPr>
        <w:tab/>
        <w:t>35</w:t>
      </w:r>
    </w:p>
    <w:p w14:paraId="14FB9DCB" w14:textId="77777777" w:rsidR="00E4708C" w:rsidRDefault="00E4708C" w:rsidP="00FE3F72">
      <w:pPr>
        <w:keepNext/>
        <w:tabs>
          <w:tab w:val="right" w:leader="dot" w:pos="8400"/>
        </w:tabs>
        <w:spacing w:after="0"/>
        <w:ind w:left="20"/>
        <w:jc w:val="left"/>
        <w:rPr>
          <w:rFonts w:ascii="Arial" w:hAnsi="Arial" w:cs="Arial"/>
          <w:szCs w:val="24"/>
        </w:rPr>
      </w:pPr>
      <w:r>
        <w:rPr>
          <w:rFonts w:ascii="Arial" w:hAnsi="Arial" w:cs="Arial"/>
          <w:szCs w:val="24"/>
        </w:rPr>
        <w:t>Testing and Validation</w:t>
      </w:r>
      <w:r>
        <w:rPr>
          <w:rFonts w:ascii="Arial" w:hAnsi="Arial" w:cs="Arial"/>
          <w:szCs w:val="24"/>
        </w:rPr>
        <w:tab/>
        <w:t>35</w:t>
      </w:r>
    </w:p>
    <w:p w14:paraId="13E12FB8" w14:textId="77777777" w:rsidR="00E4708C" w:rsidRDefault="00E4708C" w:rsidP="00E4708C">
      <w:pPr>
        <w:keepNext/>
        <w:pageBreakBefore/>
        <w:tabs>
          <w:tab w:val="right" w:leader="dot" w:pos="8400"/>
        </w:tabs>
        <w:spacing w:after="0"/>
        <w:ind w:firstLine="0"/>
        <w:jc w:val="left"/>
        <w:rPr>
          <w:rFonts w:ascii="Arial" w:hAnsi="Arial" w:cs="Arial"/>
          <w:szCs w:val="24"/>
        </w:rPr>
      </w:pPr>
      <w:r>
        <w:rPr>
          <w:rFonts w:ascii="Arial" w:hAnsi="Arial" w:cs="Arial"/>
          <w:b/>
          <w:szCs w:val="24"/>
        </w:rPr>
        <w:lastRenderedPageBreak/>
        <w:t>CHAPTER IV – RESULTS AND DISCUSSION</w:t>
      </w:r>
      <w:r>
        <w:rPr>
          <w:rFonts w:ascii="Arial" w:hAnsi="Arial" w:cs="Arial"/>
          <w:b/>
          <w:szCs w:val="24"/>
        </w:rPr>
        <w:tab/>
        <w:t>37</w:t>
      </w:r>
    </w:p>
    <w:p w14:paraId="40F05772"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System Implementation</w:t>
      </w:r>
      <w:r>
        <w:rPr>
          <w:rFonts w:ascii="Arial" w:hAnsi="Arial" w:cs="Arial"/>
          <w:szCs w:val="24"/>
        </w:rPr>
        <w:tab/>
        <w:t>37</w:t>
      </w:r>
    </w:p>
    <w:p w14:paraId="5F5793B1"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User Interface Design</w:t>
      </w:r>
      <w:r>
        <w:rPr>
          <w:rFonts w:ascii="Arial" w:hAnsi="Arial" w:cs="Arial"/>
          <w:szCs w:val="24"/>
        </w:rPr>
        <w:tab/>
        <w:t>38</w:t>
      </w:r>
    </w:p>
    <w:p w14:paraId="3DC9E0FE"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Functional Testing Results</w:t>
      </w:r>
      <w:r>
        <w:rPr>
          <w:rFonts w:ascii="Arial" w:hAnsi="Arial" w:cs="Arial"/>
          <w:szCs w:val="24"/>
        </w:rPr>
        <w:tab/>
        <w:t>41</w:t>
      </w:r>
    </w:p>
    <w:p w14:paraId="04C93523" w14:textId="4478D27A" w:rsidR="00E4708C" w:rsidRPr="00C26153" w:rsidRDefault="00C26153" w:rsidP="00C26153">
      <w:pPr>
        <w:keepNext/>
        <w:tabs>
          <w:tab w:val="right" w:leader="dot" w:pos="8400"/>
        </w:tabs>
        <w:spacing w:after="0"/>
        <w:ind w:left="720" w:firstLine="0"/>
        <w:jc w:val="left"/>
        <w:rPr>
          <w:rFonts w:ascii="Arial" w:hAnsi="Arial" w:cs="Arial"/>
          <w:bCs/>
          <w:szCs w:val="24"/>
        </w:rPr>
      </w:pPr>
      <w:r w:rsidRPr="00C26153">
        <w:rPr>
          <w:rFonts w:ascii="Arial" w:hAnsi="Arial" w:cs="Arial"/>
          <w:bCs/>
          <w:szCs w:val="24"/>
        </w:rPr>
        <w:t>Conclusion And Recommendation</w:t>
      </w:r>
      <w:r w:rsidRPr="00C26153">
        <w:rPr>
          <w:rFonts w:ascii="Arial" w:hAnsi="Arial" w:cs="Arial"/>
          <w:bCs/>
          <w:szCs w:val="24"/>
        </w:rPr>
        <w:tab/>
        <w:t>42</w:t>
      </w:r>
    </w:p>
    <w:p w14:paraId="3608306B" w14:textId="77777777" w:rsidR="00E4708C" w:rsidRDefault="00E4708C" w:rsidP="00C26153">
      <w:pPr>
        <w:keepNext/>
        <w:tabs>
          <w:tab w:val="right" w:leader="dot" w:pos="8400"/>
        </w:tabs>
        <w:spacing w:after="0"/>
        <w:ind w:left="720" w:firstLine="0"/>
        <w:jc w:val="left"/>
        <w:rPr>
          <w:rFonts w:ascii="Arial" w:hAnsi="Arial" w:cs="Arial"/>
          <w:szCs w:val="24"/>
        </w:rPr>
      </w:pPr>
      <w:r>
        <w:rPr>
          <w:rFonts w:ascii="Arial" w:hAnsi="Arial" w:cs="Arial"/>
          <w:szCs w:val="24"/>
        </w:rPr>
        <w:t>Conclusion</w:t>
      </w:r>
      <w:r>
        <w:rPr>
          <w:rFonts w:ascii="Arial" w:hAnsi="Arial" w:cs="Arial"/>
          <w:szCs w:val="24"/>
        </w:rPr>
        <w:tab/>
        <w:t>42</w:t>
      </w:r>
    </w:p>
    <w:p w14:paraId="73365541" w14:textId="77777777" w:rsidR="00E4708C" w:rsidRDefault="00E4708C" w:rsidP="00C26153">
      <w:pPr>
        <w:keepNext/>
        <w:tabs>
          <w:tab w:val="right" w:leader="dot" w:pos="8400"/>
        </w:tabs>
        <w:spacing w:after="0"/>
        <w:ind w:left="720" w:firstLine="0"/>
        <w:jc w:val="left"/>
        <w:rPr>
          <w:rFonts w:ascii="Arial" w:hAnsi="Arial" w:cs="Arial"/>
          <w:szCs w:val="24"/>
        </w:rPr>
      </w:pPr>
      <w:r>
        <w:rPr>
          <w:rFonts w:ascii="Arial" w:hAnsi="Arial" w:cs="Arial"/>
          <w:szCs w:val="24"/>
        </w:rPr>
        <w:t>Recommendation</w:t>
      </w:r>
      <w:r>
        <w:rPr>
          <w:rFonts w:ascii="Arial" w:hAnsi="Arial" w:cs="Arial"/>
          <w:szCs w:val="24"/>
        </w:rPr>
        <w:tab/>
        <w:t>43</w:t>
      </w:r>
    </w:p>
    <w:p w14:paraId="2AFFB00D" w14:textId="77777777" w:rsidR="00E4708C" w:rsidRDefault="00E4708C" w:rsidP="00C26153">
      <w:pPr>
        <w:keepNext/>
        <w:tabs>
          <w:tab w:val="right" w:leader="dot" w:pos="8400"/>
        </w:tabs>
        <w:spacing w:after="0"/>
        <w:ind w:left="720" w:firstLine="0"/>
        <w:jc w:val="left"/>
        <w:rPr>
          <w:rFonts w:ascii="Arial" w:hAnsi="Arial" w:cs="Arial"/>
          <w:b/>
          <w:szCs w:val="24"/>
        </w:rPr>
      </w:pPr>
      <w:r>
        <w:t>REFERENCES</w:t>
      </w:r>
      <w:r>
        <w:tab/>
        <w:t>44</w:t>
      </w:r>
    </w:p>
    <w:p w14:paraId="2E11A9D5" w14:textId="77777777" w:rsidR="00E4708C" w:rsidRDefault="00E4708C" w:rsidP="00C26153">
      <w:pPr>
        <w:keepNext/>
        <w:tabs>
          <w:tab w:val="right" w:leader="dot" w:pos="8400"/>
        </w:tabs>
        <w:spacing w:after="0"/>
        <w:ind w:firstLine="0"/>
        <w:jc w:val="left"/>
        <w:rPr>
          <w:rFonts w:ascii="Arial" w:hAnsi="Arial" w:cs="Arial"/>
          <w:b/>
          <w:szCs w:val="24"/>
        </w:rPr>
      </w:pPr>
      <w:r w:rsidRPr="00C26153">
        <w:rPr>
          <w:b/>
          <w:bCs/>
        </w:rPr>
        <w:t>APPENDICES</w:t>
      </w:r>
      <w:r>
        <w:tab/>
        <w:t>46</w:t>
      </w:r>
    </w:p>
    <w:p w14:paraId="76AD1250" w14:textId="77777777" w:rsidR="00E4708C" w:rsidRDefault="00E4708C" w:rsidP="00C26153">
      <w:pPr>
        <w:keepNext/>
        <w:tabs>
          <w:tab w:val="right" w:leader="dot" w:pos="8400"/>
        </w:tabs>
        <w:spacing w:after="0"/>
        <w:ind w:left="720" w:firstLine="0"/>
        <w:jc w:val="left"/>
        <w:rPr>
          <w:rFonts w:ascii="Arial" w:hAnsi="Arial" w:cs="Arial"/>
          <w:b/>
          <w:szCs w:val="24"/>
        </w:rPr>
      </w:pPr>
      <w:r>
        <w:t>User Guide</w:t>
      </w:r>
      <w:r>
        <w:tab/>
        <w:t>52</w:t>
      </w:r>
    </w:p>
    <w:p w14:paraId="68A48145" w14:textId="77777777" w:rsidR="00E4708C" w:rsidRDefault="00E4708C" w:rsidP="00C26153">
      <w:pPr>
        <w:keepNext/>
        <w:tabs>
          <w:tab w:val="right" w:leader="dot" w:pos="8400"/>
        </w:tabs>
        <w:spacing w:after="0"/>
        <w:ind w:left="720" w:firstLine="0"/>
        <w:jc w:val="left"/>
        <w:rPr>
          <w:rFonts w:ascii="Arial" w:hAnsi="Arial" w:cs="Arial"/>
          <w:b/>
          <w:szCs w:val="24"/>
        </w:rPr>
      </w:pPr>
      <w:r>
        <w:t>Test Results</w:t>
      </w:r>
      <w:r>
        <w:tab/>
        <w:t>57</w:t>
      </w:r>
    </w:p>
    <w:p w14:paraId="0A0017CD" w14:textId="77777777" w:rsidR="00E4708C" w:rsidRDefault="00E4708C" w:rsidP="00C26153">
      <w:pPr>
        <w:keepNext/>
        <w:tabs>
          <w:tab w:val="right" w:leader="dot" w:pos="8400"/>
        </w:tabs>
        <w:spacing w:after="0"/>
        <w:ind w:left="720" w:firstLine="0"/>
        <w:jc w:val="left"/>
        <w:rPr>
          <w:rFonts w:ascii="Arial" w:hAnsi="Arial" w:cs="Arial"/>
          <w:b/>
          <w:szCs w:val="24"/>
        </w:rPr>
      </w:pPr>
      <w:r>
        <w:t>CURRICULUM VITAE</w:t>
      </w:r>
      <w:r>
        <w:tab/>
        <w:t>60</w:t>
      </w:r>
    </w:p>
    <w:p w14:paraId="409DBDE2" w14:textId="77777777" w:rsidR="00E4708C" w:rsidRDefault="00E4708C" w:rsidP="00E4708C">
      <w:pPr>
        <w:pageBreakBefore/>
        <w:tabs>
          <w:tab w:val="right" w:leader="dot" w:pos="8400"/>
        </w:tabs>
        <w:spacing w:after="0"/>
        <w:jc w:val="center"/>
        <w:rPr>
          <w:rFonts w:ascii="Arial" w:hAnsi="Arial" w:cs="Arial"/>
          <w:szCs w:val="24"/>
        </w:rPr>
      </w:pPr>
      <w:r>
        <w:rPr>
          <w:rFonts w:ascii="Arial" w:hAnsi="Arial" w:cs="Arial"/>
          <w:b/>
          <w:szCs w:val="24"/>
        </w:rPr>
        <w:lastRenderedPageBreak/>
        <w:t>LIST OF FIGURES</w:t>
      </w:r>
    </w:p>
    <w:p w14:paraId="7E8A5998"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Figure 1. Agile SDLC Model</w:t>
      </w:r>
      <w:r>
        <w:rPr>
          <w:rFonts w:ascii="Arial" w:hAnsi="Arial" w:cs="Arial"/>
          <w:szCs w:val="24"/>
        </w:rPr>
        <w:tab/>
        <w:t>16</w:t>
      </w:r>
    </w:p>
    <w:p w14:paraId="1C9C1BE6"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Figure 2. IPO Conceptual Framework of the System</w:t>
      </w:r>
      <w:r>
        <w:rPr>
          <w:rFonts w:ascii="Arial" w:hAnsi="Arial" w:cs="Arial"/>
          <w:szCs w:val="24"/>
        </w:rPr>
        <w:tab/>
        <w:t>22</w:t>
      </w:r>
    </w:p>
    <w:p w14:paraId="2BE70DD0"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Figure 3. System Architecture Diagram</w:t>
      </w:r>
      <w:r>
        <w:rPr>
          <w:rFonts w:ascii="Arial" w:hAnsi="Arial" w:cs="Arial"/>
          <w:szCs w:val="24"/>
        </w:rPr>
        <w:tab/>
        <w:t>25</w:t>
      </w:r>
    </w:p>
    <w:p w14:paraId="5A09B46F"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Figure 4. Admin Account Flowchart</w:t>
      </w:r>
      <w:r>
        <w:rPr>
          <w:rFonts w:ascii="Arial" w:hAnsi="Arial" w:cs="Arial"/>
          <w:szCs w:val="24"/>
        </w:rPr>
        <w:tab/>
        <w:t>27</w:t>
      </w:r>
    </w:p>
    <w:p w14:paraId="218DE72A" w14:textId="64C2B0D8" w:rsidR="00C26153" w:rsidRDefault="00C26153" w:rsidP="00C26153">
      <w:pPr>
        <w:keepNext/>
        <w:tabs>
          <w:tab w:val="right" w:leader="dot" w:pos="8400"/>
        </w:tabs>
        <w:spacing w:after="0"/>
        <w:jc w:val="left"/>
        <w:rPr>
          <w:rFonts w:ascii="Arial" w:hAnsi="Arial" w:cs="Arial"/>
          <w:szCs w:val="24"/>
        </w:rPr>
      </w:pPr>
      <w:r>
        <w:rPr>
          <w:rFonts w:ascii="Arial" w:hAnsi="Arial" w:cs="Arial"/>
          <w:szCs w:val="24"/>
        </w:rPr>
        <w:t>Figure 5.</w:t>
      </w:r>
      <w:r>
        <w:rPr>
          <w:rFonts w:ascii="Arial" w:hAnsi="Arial" w:cs="Arial"/>
          <w:szCs w:val="24"/>
        </w:rPr>
        <w:t>User Registration Flowc</w:t>
      </w:r>
      <w:r>
        <w:rPr>
          <w:rFonts w:ascii="Arial" w:hAnsi="Arial" w:cs="Arial"/>
          <w:szCs w:val="24"/>
        </w:rPr>
        <w:t>hart</w:t>
      </w:r>
      <w:r>
        <w:rPr>
          <w:rFonts w:ascii="Arial" w:hAnsi="Arial" w:cs="Arial"/>
          <w:szCs w:val="24"/>
        </w:rPr>
        <w:tab/>
        <w:t>29</w:t>
      </w:r>
    </w:p>
    <w:p w14:paraId="5BE9F74B" w14:textId="3919BBB2" w:rsidR="00C26153" w:rsidRDefault="00C26153" w:rsidP="00C26153">
      <w:pPr>
        <w:keepNext/>
        <w:tabs>
          <w:tab w:val="right" w:leader="dot" w:pos="8400"/>
        </w:tabs>
        <w:spacing w:after="0"/>
        <w:jc w:val="left"/>
        <w:rPr>
          <w:rFonts w:ascii="Arial" w:hAnsi="Arial" w:cs="Arial"/>
          <w:szCs w:val="24"/>
        </w:rPr>
      </w:pPr>
      <w:r>
        <w:rPr>
          <w:rFonts w:ascii="Arial" w:hAnsi="Arial" w:cs="Arial"/>
          <w:szCs w:val="24"/>
        </w:rPr>
        <w:t xml:space="preserve">Figure </w:t>
      </w:r>
      <w:r>
        <w:rPr>
          <w:rFonts w:ascii="Arial" w:hAnsi="Arial" w:cs="Arial"/>
          <w:szCs w:val="24"/>
        </w:rPr>
        <w:t>6</w:t>
      </w:r>
      <w:r>
        <w:rPr>
          <w:rFonts w:ascii="Arial" w:hAnsi="Arial" w:cs="Arial"/>
          <w:szCs w:val="24"/>
        </w:rPr>
        <w:t>. Student/User Account Flowchart</w:t>
      </w:r>
      <w:r>
        <w:rPr>
          <w:rFonts w:ascii="Arial" w:hAnsi="Arial" w:cs="Arial"/>
          <w:szCs w:val="24"/>
        </w:rPr>
        <w:tab/>
        <w:t>29</w:t>
      </w:r>
    </w:p>
    <w:p w14:paraId="0051134A" w14:textId="2C8F0AF9"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 xml:space="preserve">Figure </w:t>
      </w:r>
      <w:r w:rsidR="00C26153">
        <w:rPr>
          <w:rFonts w:ascii="Arial" w:hAnsi="Arial" w:cs="Arial"/>
          <w:szCs w:val="24"/>
        </w:rPr>
        <w:t>7</w:t>
      </w:r>
      <w:r>
        <w:rPr>
          <w:rFonts w:ascii="Arial" w:hAnsi="Arial" w:cs="Arial"/>
          <w:szCs w:val="24"/>
        </w:rPr>
        <w:t>. Text Extraction Flowchart</w:t>
      </w:r>
      <w:r>
        <w:rPr>
          <w:rFonts w:ascii="Arial" w:hAnsi="Arial" w:cs="Arial"/>
          <w:szCs w:val="24"/>
        </w:rPr>
        <w:tab/>
        <w:t>31</w:t>
      </w:r>
    </w:p>
    <w:p w14:paraId="415DC0A5" w14:textId="77EB778F"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 xml:space="preserve">Figure </w:t>
      </w:r>
      <w:r w:rsidR="00C26153">
        <w:rPr>
          <w:rFonts w:ascii="Arial" w:hAnsi="Arial" w:cs="Arial"/>
          <w:szCs w:val="24"/>
        </w:rPr>
        <w:t>8</w:t>
      </w:r>
      <w:r>
        <w:rPr>
          <w:rFonts w:ascii="Arial" w:hAnsi="Arial" w:cs="Arial"/>
          <w:szCs w:val="24"/>
        </w:rPr>
        <w:t>. Plagiarism Detection Algorithm Flowchart</w:t>
      </w:r>
      <w:r>
        <w:rPr>
          <w:rFonts w:ascii="Arial" w:hAnsi="Arial" w:cs="Arial"/>
          <w:szCs w:val="24"/>
        </w:rPr>
        <w:tab/>
        <w:t>32</w:t>
      </w:r>
    </w:p>
    <w:p w14:paraId="44B44DB6"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Plate 1. Main Dashboard of the System</w:t>
      </w:r>
      <w:r>
        <w:rPr>
          <w:rFonts w:ascii="Arial" w:hAnsi="Arial" w:cs="Arial"/>
          <w:szCs w:val="24"/>
        </w:rPr>
        <w:tab/>
        <w:t>38</w:t>
      </w:r>
    </w:p>
    <w:p w14:paraId="54162A30"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Plate 2. Quick Scan Page</w:t>
      </w:r>
      <w:r>
        <w:rPr>
          <w:rFonts w:ascii="Arial" w:hAnsi="Arial" w:cs="Arial"/>
          <w:szCs w:val="24"/>
        </w:rPr>
        <w:tab/>
        <w:t>39</w:t>
      </w:r>
    </w:p>
    <w:p w14:paraId="715D62EE" w14:textId="77777777" w:rsidR="00E4708C" w:rsidRDefault="00E4708C" w:rsidP="00E4708C">
      <w:pPr>
        <w:keepNext/>
        <w:tabs>
          <w:tab w:val="right" w:leader="dot" w:pos="8400"/>
        </w:tabs>
        <w:spacing w:after="0"/>
        <w:jc w:val="left"/>
        <w:rPr>
          <w:rFonts w:ascii="Arial" w:hAnsi="Arial" w:cs="Arial"/>
          <w:szCs w:val="24"/>
        </w:rPr>
      </w:pPr>
      <w:r>
        <w:rPr>
          <w:rFonts w:ascii="Arial" w:hAnsi="Arial" w:cs="Arial"/>
          <w:szCs w:val="24"/>
        </w:rPr>
        <w:t>Plate 3. Analysis Report Page</w:t>
      </w:r>
      <w:r>
        <w:rPr>
          <w:rFonts w:ascii="Arial" w:hAnsi="Arial" w:cs="Arial"/>
          <w:szCs w:val="24"/>
        </w:rPr>
        <w:tab/>
        <w:t>40</w:t>
      </w:r>
    </w:p>
    <w:p w14:paraId="26A92917" w14:textId="77777777" w:rsidR="00E4708C" w:rsidRDefault="00E4708C" w:rsidP="00E4708C">
      <w:pPr>
        <w:keepNext/>
        <w:tabs>
          <w:tab w:val="right" w:leader="dot" w:pos="8400"/>
        </w:tabs>
        <w:spacing w:after="0"/>
        <w:jc w:val="left"/>
        <w:rPr>
          <w:rFonts w:ascii="Arial" w:hAnsi="Arial" w:cs="Arial"/>
          <w:szCs w:val="24"/>
        </w:rPr>
      </w:pPr>
    </w:p>
    <w:p w14:paraId="429A2F19" w14:textId="77777777" w:rsidR="00E4708C" w:rsidRDefault="00E4708C" w:rsidP="00E4708C">
      <w:pPr>
        <w:spacing w:line="276" w:lineRule="auto"/>
        <w:rPr>
          <w:rFonts w:ascii="Arial" w:hAnsi="Arial" w:cs="Arial"/>
        </w:rPr>
      </w:pPr>
    </w:p>
    <w:p w14:paraId="1BB7334C" w14:textId="77777777" w:rsidR="0094579E" w:rsidRDefault="0094579E" w:rsidP="0094579E">
      <w:pPr>
        <w:spacing w:after="120" w:line="480" w:lineRule="auto"/>
        <w:ind w:firstLine="0"/>
        <w:rPr>
          <w:rFonts w:ascii="Arial" w:hAnsi="Arial" w:cs="Arial"/>
          <w:bCs/>
          <w:szCs w:val="24"/>
        </w:rPr>
      </w:pPr>
    </w:p>
    <w:p w14:paraId="645733FA" w14:textId="77777777" w:rsidR="0094579E" w:rsidRDefault="0094579E" w:rsidP="0094579E">
      <w:pPr>
        <w:spacing w:after="120" w:line="480" w:lineRule="auto"/>
        <w:ind w:firstLine="0"/>
        <w:rPr>
          <w:rFonts w:ascii="Arial" w:hAnsi="Arial" w:cs="Arial"/>
          <w:bCs/>
          <w:szCs w:val="24"/>
        </w:rPr>
      </w:pPr>
    </w:p>
    <w:p w14:paraId="2A851EE7" w14:textId="77777777" w:rsidR="0094579E" w:rsidRDefault="0094579E" w:rsidP="0094579E">
      <w:pPr>
        <w:spacing w:after="120" w:line="480" w:lineRule="auto"/>
        <w:ind w:firstLine="0"/>
        <w:rPr>
          <w:rFonts w:ascii="Arial" w:hAnsi="Arial" w:cs="Arial"/>
          <w:bCs/>
          <w:szCs w:val="24"/>
        </w:rPr>
      </w:pPr>
    </w:p>
    <w:p w14:paraId="12DC573B" w14:textId="77777777" w:rsidR="0094579E" w:rsidRDefault="0094579E" w:rsidP="0094579E">
      <w:pPr>
        <w:spacing w:after="120" w:line="480" w:lineRule="auto"/>
        <w:ind w:firstLine="0"/>
        <w:rPr>
          <w:rFonts w:ascii="Arial" w:hAnsi="Arial" w:cs="Arial"/>
          <w:bCs/>
          <w:szCs w:val="24"/>
        </w:rPr>
      </w:pPr>
    </w:p>
    <w:p w14:paraId="40649357" w14:textId="77777777" w:rsidR="00FE3F72" w:rsidRDefault="00FE3F72" w:rsidP="0094579E">
      <w:pPr>
        <w:spacing w:after="120" w:line="480" w:lineRule="auto"/>
        <w:ind w:firstLine="0"/>
        <w:rPr>
          <w:rFonts w:ascii="Arial" w:hAnsi="Arial" w:cs="Arial"/>
          <w:bCs/>
          <w:szCs w:val="24"/>
        </w:rPr>
      </w:pPr>
    </w:p>
    <w:p w14:paraId="47FAC5FB" w14:textId="77777777" w:rsidR="00FE3F72" w:rsidRDefault="00FE3F72" w:rsidP="0094579E">
      <w:pPr>
        <w:spacing w:after="120" w:line="480" w:lineRule="auto"/>
        <w:ind w:firstLine="0"/>
        <w:rPr>
          <w:rFonts w:ascii="Arial" w:hAnsi="Arial" w:cs="Arial"/>
          <w:bCs/>
          <w:szCs w:val="24"/>
        </w:rPr>
      </w:pPr>
    </w:p>
    <w:p w14:paraId="1EC40470" w14:textId="77777777" w:rsidR="00FE3F72" w:rsidRDefault="00FE3F72" w:rsidP="0094579E">
      <w:pPr>
        <w:spacing w:after="120" w:line="480" w:lineRule="auto"/>
        <w:ind w:firstLine="0"/>
        <w:rPr>
          <w:rFonts w:ascii="Arial" w:hAnsi="Arial" w:cs="Arial"/>
          <w:bCs/>
          <w:szCs w:val="24"/>
        </w:rPr>
      </w:pPr>
    </w:p>
    <w:p w14:paraId="314E3E72" w14:textId="77777777" w:rsidR="00FE3F72" w:rsidRDefault="00FE3F72" w:rsidP="0094579E">
      <w:pPr>
        <w:spacing w:after="120" w:line="480" w:lineRule="auto"/>
        <w:ind w:firstLine="0"/>
        <w:rPr>
          <w:rFonts w:ascii="Arial" w:hAnsi="Arial" w:cs="Arial"/>
          <w:bCs/>
          <w:szCs w:val="24"/>
        </w:rPr>
      </w:pPr>
    </w:p>
    <w:p w14:paraId="2265D322" w14:textId="77777777" w:rsidR="00FE3F72" w:rsidRDefault="00FE3F72" w:rsidP="0094579E">
      <w:pPr>
        <w:spacing w:after="120" w:line="480" w:lineRule="auto"/>
        <w:ind w:firstLine="0"/>
        <w:rPr>
          <w:rFonts w:ascii="Arial" w:hAnsi="Arial" w:cs="Arial"/>
          <w:bCs/>
          <w:szCs w:val="24"/>
        </w:rPr>
      </w:pPr>
    </w:p>
    <w:p w14:paraId="32846969" w14:textId="77777777" w:rsidR="00FE3F72" w:rsidRDefault="00FE3F72" w:rsidP="0094579E">
      <w:pPr>
        <w:spacing w:after="120" w:line="480" w:lineRule="auto"/>
        <w:ind w:firstLine="0"/>
        <w:rPr>
          <w:rFonts w:ascii="Arial" w:hAnsi="Arial" w:cs="Arial"/>
          <w:bCs/>
          <w:szCs w:val="24"/>
        </w:rPr>
      </w:pPr>
    </w:p>
    <w:p w14:paraId="732E7E3C" w14:textId="77777777" w:rsidR="00FE3F72" w:rsidRDefault="00FE3F72" w:rsidP="0094579E">
      <w:pPr>
        <w:spacing w:after="120" w:line="480" w:lineRule="auto"/>
        <w:ind w:firstLine="0"/>
        <w:rPr>
          <w:rFonts w:ascii="Arial" w:hAnsi="Arial" w:cs="Arial"/>
          <w:bCs/>
          <w:szCs w:val="24"/>
        </w:rPr>
      </w:pPr>
    </w:p>
    <w:p w14:paraId="352CF95C" w14:textId="5E7EF7E6" w:rsidR="00FE3F72" w:rsidRDefault="00FE3F72" w:rsidP="00FE3F72">
      <w:pPr>
        <w:pageBreakBefore/>
        <w:tabs>
          <w:tab w:val="right" w:leader="dot" w:pos="8400"/>
        </w:tabs>
        <w:spacing w:after="0"/>
        <w:jc w:val="center"/>
        <w:rPr>
          <w:rFonts w:ascii="Arial" w:hAnsi="Arial" w:cs="Arial"/>
          <w:szCs w:val="24"/>
        </w:rPr>
      </w:pPr>
      <w:r>
        <w:rPr>
          <w:rFonts w:ascii="Arial" w:hAnsi="Arial" w:cs="Arial"/>
          <w:b/>
          <w:szCs w:val="24"/>
        </w:rPr>
        <w:lastRenderedPageBreak/>
        <w:t xml:space="preserve">LIST OF </w:t>
      </w:r>
      <w:r>
        <w:rPr>
          <w:rFonts w:ascii="Arial" w:hAnsi="Arial" w:cs="Arial"/>
          <w:b/>
          <w:szCs w:val="24"/>
        </w:rPr>
        <w:t>TABLES</w:t>
      </w:r>
    </w:p>
    <w:p w14:paraId="19670BAD" w14:textId="1BF524C3" w:rsidR="00FE3F72" w:rsidRDefault="00FE3F72" w:rsidP="00FE3F72">
      <w:pPr>
        <w:keepNext/>
        <w:tabs>
          <w:tab w:val="right" w:leader="dot" w:pos="8400"/>
        </w:tabs>
        <w:spacing w:after="0"/>
        <w:jc w:val="left"/>
        <w:rPr>
          <w:rFonts w:ascii="Arial" w:hAnsi="Arial" w:cs="Arial"/>
          <w:szCs w:val="24"/>
        </w:rPr>
      </w:pPr>
      <w:r w:rsidRPr="00FE3F72">
        <w:rPr>
          <w:rFonts w:ascii="Arial" w:hAnsi="Arial" w:cs="Arial"/>
          <w:szCs w:val="24"/>
        </w:rPr>
        <w:t>Table 1. Functional Requirements</w:t>
      </w:r>
      <w:r>
        <w:rPr>
          <w:rFonts w:ascii="Arial" w:hAnsi="Arial" w:cs="Arial"/>
          <w:szCs w:val="24"/>
        </w:rPr>
        <w:tab/>
      </w:r>
      <w:r>
        <w:rPr>
          <w:rFonts w:ascii="Arial" w:hAnsi="Arial" w:cs="Arial"/>
          <w:szCs w:val="24"/>
        </w:rPr>
        <w:t>20</w:t>
      </w:r>
    </w:p>
    <w:p w14:paraId="2137A9BE" w14:textId="054E29BE" w:rsidR="00FE3F72" w:rsidRDefault="00FE3F72" w:rsidP="00FE3F72">
      <w:pPr>
        <w:keepNext/>
        <w:tabs>
          <w:tab w:val="right" w:leader="dot" w:pos="8400"/>
        </w:tabs>
        <w:spacing w:after="0"/>
        <w:jc w:val="left"/>
        <w:rPr>
          <w:rFonts w:ascii="Arial" w:hAnsi="Arial" w:cs="Arial"/>
          <w:szCs w:val="24"/>
        </w:rPr>
      </w:pPr>
      <w:r w:rsidRPr="00FE3F72">
        <w:rPr>
          <w:rFonts w:ascii="Arial" w:hAnsi="Arial" w:cs="Arial"/>
          <w:szCs w:val="24"/>
        </w:rPr>
        <w:t>Table 2. Non-Functional Requirements</w:t>
      </w:r>
      <w:r>
        <w:rPr>
          <w:rFonts w:ascii="Arial" w:hAnsi="Arial" w:cs="Arial"/>
          <w:szCs w:val="24"/>
        </w:rPr>
        <w:tab/>
        <w:t>2</w:t>
      </w:r>
      <w:r>
        <w:rPr>
          <w:rFonts w:ascii="Arial" w:hAnsi="Arial" w:cs="Arial"/>
          <w:szCs w:val="24"/>
        </w:rPr>
        <w:t>1</w:t>
      </w:r>
    </w:p>
    <w:p w14:paraId="6F7792D8" w14:textId="1CFE3B3F" w:rsidR="00FE3F72" w:rsidRDefault="00FE3F72" w:rsidP="00FE3F72">
      <w:pPr>
        <w:keepNext/>
        <w:tabs>
          <w:tab w:val="right" w:leader="dot" w:pos="8400"/>
        </w:tabs>
        <w:spacing w:after="0"/>
        <w:jc w:val="left"/>
        <w:rPr>
          <w:rFonts w:ascii="Arial" w:hAnsi="Arial" w:cs="Arial"/>
          <w:szCs w:val="24"/>
        </w:rPr>
      </w:pPr>
      <w:r w:rsidRPr="00FE3F72">
        <w:rPr>
          <w:rFonts w:ascii="Arial" w:hAnsi="Arial" w:cs="Arial"/>
          <w:szCs w:val="24"/>
        </w:rPr>
        <w:t>Table 3. User Roles and Access Rights</w:t>
      </w:r>
      <w:r>
        <w:rPr>
          <w:rFonts w:ascii="Arial" w:hAnsi="Arial" w:cs="Arial"/>
          <w:szCs w:val="24"/>
        </w:rPr>
        <w:tab/>
      </w:r>
      <w:r>
        <w:rPr>
          <w:rFonts w:ascii="Arial" w:hAnsi="Arial" w:cs="Arial"/>
          <w:szCs w:val="24"/>
        </w:rPr>
        <w:t>21</w:t>
      </w:r>
    </w:p>
    <w:p w14:paraId="59496AD8" w14:textId="144487F5" w:rsidR="00FE3F72" w:rsidRDefault="00FE3F72" w:rsidP="00FE3F72">
      <w:pPr>
        <w:keepNext/>
        <w:tabs>
          <w:tab w:val="right" w:leader="dot" w:pos="8400"/>
        </w:tabs>
        <w:spacing w:after="0"/>
        <w:jc w:val="left"/>
        <w:rPr>
          <w:rFonts w:ascii="Arial" w:hAnsi="Arial" w:cs="Arial"/>
          <w:szCs w:val="24"/>
        </w:rPr>
      </w:pPr>
      <w:r w:rsidRPr="00FE3F72">
        <w:rPr>
          <w:rFonts w:ascii="Arial" w:hAnsi="Arial" w:cs="Arial"/>
          <w:szCs w:val="24"/>
        </w:rPr>
        <w:t>Table 4. System Components</w:t>
      </w:r>
      <w:r>
        <w:rPr>
          <w:rFonts w:ascii="Arial" w:hAnsi="Arial" w:cs="Arial"/>
          <w:szCs w:val="24"/>
        </w:rPr>
        <w:tab/>
        <w:t>2</w:t>
      </w:r>
      <w:r>
        <w:rPr>
          <w:rFonts w:ascii="Arial" w:hAnsi="Arial" w:cs="Arial"/>
          <w:szCs w:val="24"/>
        </w:rPr>
        <w:t>5</w:t>
      </w:r>
    </w:p>
    <w:p w14:paraId="7094BC67" w14:textId="6BC94F3E" w:rsidR="00FE3F72" w:rsidRDefault="00FE3F72" w:rsidP="00FE3F72">
      <w:pPr>
        <w:keepNext/>
        <w:tabs>
          <w:tab w:val="right" w:leader="dot" w:pos="8400"/>
        </w:tabs>
        <w:spacing w:after="0"/>
        <w:jc w:val="left"/>
        <w:rPr>
          <w:rFonts w:ascii="Arial" w:hAnsi="Arial" w:cs="Arial"/>
          <w:szCs w:val="24"/>
        </w:rPr>
      </w:pPr>
      <w:r w:rsidRPr="00FE3F72">
        <w:rPr>
          <w:rFonts w:ascii="Arial" w:hAnsi="Arial" w:cs="Arial"/>
          <w:szCs w:val="24"/>
        </w:rPr>
        <w:t>Table 5. Software Requirements</w:t>
      </w:r>
      <w:r>
        <w:rPr>
          <w:rFonts w:ascii="Arial" w:hAnsi="Arial" w:cs="Arial"/>
          <w:szCs w:val="24"/>
        </w:rPr>
        <w:tab/>
      </w:r>
      <w:r w:rsidR="001326D7">
        <w:rPr>
          <w:rFonts w:ascii="Arial" w:hAnsi="Arial" w:cs="Arial"/>
          <w:szCs w:val="24"/>
        </w:rPr>
        <w:t>33</w:t>
      </w:r>
    </w:p>
    <w:p w14:paraId="150CB6C1" w14:textId="6940DA38" w:rsidR="00FE3F72" w:rsidRDefault="00FE3F72" w:rsidP="00FE3F72">
      <w:pPr>
        <w:keepNext/>
        <w:tabs>
          <w:tab w:val="right" w:leader="dot" w:pos="8400"/>
        </w:tabs>
        <w:spacing w:after="0"/>
        <w:jc w:val="left"/>
        <w:rPr>
          <w:rFonts w:ascii="Arial" w:hAnsi="Arial" w:cs="Arial"/>
          <w:szCs w:val="24"/>
        </w:rPr>
      </w:pPr>
      <w:r w:rsidRPr="00FE3F72">
        <w:rPr>
          <w:rFonts w:ascii="Arial" w:hAnsi="Arial" w:cs="Arial"/>
          <w:szCs w:val="24"/>
        </w:rPr>
        <w:t>Table 6. Testing and Validation Results</w:t>
      </w:r>
      <w:r>
        <w:rPr>
          <w:rFonts w:ascii="Arial" w:hAnsi="Arial" w:cs="Arial"/>
          <w:szCs w:val="24"/>
        </w:rPr>
        <w:tab/>
        <w:t>3</w:t>
      </w:r>
      <w:r w:rsidR="001326D7">
        <w:rPr>
          <w:rFonts w:ascii="Arial" w:hAnsi="Arial" w:cs="Arial"/>
          <w:szCs w:val="24"/>
        </w:rPr>
        <w:t>4</w:t>
      </w:r>
    </w:p>
    <w:p w14:paraId="23CBBCFE" w14:textId="39285EB1" w:rsidR="00FE3F72" w:rsidRDefault="00FE3F72" w:rsidP="00FE3F72">
      <w:pPr>
        <w:keepNext/>
        <w:tabs>
          <w:tab w:val="right" w:leader="dot" w:pos="8400"/>
        </w:tabs>
        <w:spacing w:after="0"/>
        <w:jc w:val="left"/>
        <w:rPr>
          <w:rFonts w:ascii="Arial" w:hAnsi="Arial" w:cs="Arial"/>
          <w:szCs w:val="24"/>
        </w:rPr>
      </w:pPr>
      <w:r w:rsidRPr="00FE3F72">
        <w:rPr>
          <w:rFonts w:ascii="Arial" w:hAnsi="Arial" w:cs="Arial"/>
          <w:szCs w:val="24"/>
        </w:rPr>
        <w:t>Table 7. Functional Testing Results</w:t>
      </w:r>
      <w:r>
        <w:rPr>
          <w:rFonts w:ascii="Arial" w:hAnsi="Arial" w:cs="Arial"/>
          <w:szCs w:val="24"/>
        </w:rPr>
        <w:tab/>
      </w:r>
      <w:r w:rsidR="001326D7">
        <w:rPr>
          <w:rFonts w:ascii="Arial" w:hAnsi="Arial" w:cs="Arial"/>
          <w:szCs w:val="24"/>
        </w:rPr>
        <w:t>40</w:t>
      </w:r>
    </w:p>
    <w:p w14:paraId="444B1D06" w14:textId="77777777" w:rsidR="00FE3F72" w:rsidRDefault="00FE3F72" w:rsidP="00FE3F72">
      <w:pPr>
        <w:spacing w:after="120" w:line="480" w:lineRule="auto"/>
        <w:ind w:firstLine="0"/>
        <w:rPr>
          <w:rFonts w:ascii="Arial" w:hAnsi="Arial" w:cs="Arial"/>
          <w:bCs/>
          <w:szCs w:val="24"/>
        </w:rPr>
      </w:pPr>
    </w:p>
    <w:p w14:paraId="7AE5FE80" w14:textId="77777777" w:rsidR="00FE3F72" w:rsidRDefault="00FE3F72" w:rsidP="0094579E">
      <w:pPr>
        <w:spacing w:after="120" w:line="480" w:lineRule="auto"/>
        <w:ind w:firstLine="0"/>
        <w:rPr>
          <w:rFonts w:ascii="Arial" w:hAnsi="Arial" w:cs="Arial"/>
          <w:bCs/>
          <w:szCs w:val="24"/>
        </w:rPr>
      </w:pPr>
    </w:p>
    <w:p w14:paraId="0AAA0500" w14:textId="77777777" w:rsidR="00FE3F72" w:rsidRDefault="00FE3F72" w:rsidP="0094579E">
      <w:pPr>
        <w:spacing w:after="120" w:line="480" w:lineRule="auto"/>
        <w:ind w:firstLine="0"/>
        <w:rPr>
          <w:rFonts w:ascii="Arial" w:hAnsi="Arial" w:cs="Arial"/>
          <w:bCs/>
          <w:szCs w:val="24"/>
        </w:rPr>
      </w:pPr>
    </w:p>
    <w:p w14:paraId="09D100C7" w14:textId="77777777" w:rsidR="0094579E" w:rsidRDefault="0094579E" w:rsidP="0094579E">
      <w:pPr>
        <w:spacing w:after="120" w:line="480" w:lineRule="auto"/>
        <w:ind w:firstLine="0"/>
        <w:rPr>
          <w:rFonts w:ascii="Arial" w:hAnsi="Arial" w:cs="Arial"/>
          <w:bCs/>
          <w:szCs w:val="24"/>
        </w:rPr>
      </w:pPr>
    </w:p>
    <w:p w14:paraId="48F864D2" w14:textId="77777777" w:rsidR="0094579E" w:rsidRDefault="0094579E" w:rsidP="0094579E">
      <w:pPr>
        <w:spacing w:after="120" w:line="480" w:lineRule="auto"/>
        <w:ind w:firstLine="0"/>
        <w:rPr>
          <w:rFonts w:ascii="Arial" w:hAnsi="Arial" w:cs="Arial"/>
          <w:bCs/>
          <w:szCs w:val="24"/>
        </w:rPr>
      </w:pPr>
    </w:p>
    <w:p w14:paraId="55A283A3" w14:textId="77777777" w:rsidR="0094579E" w:rsidRDefault="0094579E" w:rsidP="0094579E">
      <w:pPr>
        <w:spacing w:after="120" w:line="480" w:lineRule="auto"/>
        <w:ind w:firstLine="0"/>
        <w:rPr>
          <w:rFonts w:ascii="Arial" w:hAnsi="Arial" w:cs="Arial"/>
          <w:bCs/>
          <w:szCs w:val="24"/>
        </w:rPr>
      </w:pPr>
    </w:p>
    <w:p w14:paraId="740095EE" w14:textId="77777777" w:rsidR="0094579E" w:rsidRDefault="0094579E" w:rsidP="0094579E">
      <w:pPr>
        <w:spacing w:after="120" w:line="480" w:lineRule="auto"/>
        <w:ind w:firstLine="0"/>
        <w:rPr>
          <w:rFonts w:ascii="Arial" w:hAnsi="Arial" w:cs="Arial"/>
          <w:bCs/>
          <w:szCs w:val="24"/>
        </w:rPr>
      </w:pPr>
    </w:p>
    <w:p w14:paraId="5E69F9D6" w14:textId="77777777" w:rsidR="0094579E" w:rsidRDefault="0094579E" w:rsidP="0094579E">
      <w:pPr>
        <w:spacing w:after="120" w:line="480" w:lineRule="auto"/>
        <w:ind w:firstLine="0"/>
        <w:rPr>
          <w:rFonts w:ascii="Arial" w:hAnsi="Arial" w:cs="Arial"/>
          <w:bCs/>
          <w:szCs w:val="24"/>
        </w:rPr>
      </w:pPr>
    </w:p>
    <w:p w14:paraId="4D2BC599" w14:textId="77777777" w:rsidR="0094579E" w:rsidRDefault="0094579E" w:rsidP="0094579E">
      <w:pPr>
        <w:spacing w:after="120" w:line="480" w:lineRule="auto"/>
        <w:ind w:firstLine="0"/>
        <w:rPr>
          <w:rFonts w:ascii="Arial" w:hAnsi="Arial" w:cs="Arial"/>
          <w:bCs/>
          <w:szCs w:val="24"/>
        </w:rPr>
      </w:pPr>
    </w:p>
    <w:p w14:paraId="2AD68900" w14:textId="77777777" w:rsidR="0094579E" w:rsidRPr="0094579E" w:rsidRDefault="0094579E" w:rsidP="0094579E">
      <w:pPr>
        <w:spacing w:after="120" w:line="480" w:lineRule="auto"/>
        <w:ind w:firstLine="0"/>
        <w:rPr>
          <w:rFonts w:ascii="Arial" w:hAnsi="Arial" w:cs="Arial"/>
          <w:bCs/>
          <w:szCs w:val="24"/>
        </w:rPr>
      </w:pPr>
    </w:p>
    <w:p w14:paraId="7A886DC6" w14:textId="77777777" w:rsidR="00375D2B" w:rsidRDefault="00375D2B" w:rsidP="00CC25AC">
      <w:pPr>
        <w:spacing w:after="120" w:line="480" w:lineRule="auto"/>
        <w:ind w:firstLine="0"/>
        <w:jc w:val="center"/>
        <w:rPr>
          <w:rFonts w:ascii="Arial" w:hAnsi="Arial" w:cs="Arial"/>
          <w:b/>
          <w:szCs w:val="24"/>
        </w:rPr>
        <w:sectPr w:rsidR="00375D2B" w:rsidSect="00375D2B">
          <w:pgSz w:w="12240" w:h="15840"/>
          <w:pgMar w:top="1440" w:right="1440" w:bottom="1440" w:left="2160" w:header="720" w:footer="720" w:gutter="0"/>
          <w:pgNumType w:fmt="lowerRoman"/>
          <w:cols w:space="720"/>
        </w:sectPr>
      </w:pPr>
    </w:p>
    <w:p w14:paraId="41ADFD31" w14:textId="188A03F5" w:rsidR="00A36576" w:rsidRPr="004A0417" w:rsidRDefault="00A36576" w:rsidP="00A36576">
      <w:pPr>
        <w:spacing w:after="120" w:line="480" w:lineRule="auto"/>
        <w:ind w:firstLine="0"/>
        <w:jc w:val="center"/>
        <w:rPr>
          <w:rFonts w:ascii="Arial" w:hAnsi="Arial" w:cs="Arial"/>
          <w:szCs w:val="24"/>
        </w:rPr>
      </w:pPr>
      <w:r w:rsidRPr="004A0417">
        <w:rPr>
          <w:rFonts w:ascii="Arial" w:hAnsi="Arial" w:cs="Arial"/>
          <w:b/>
          <w:szCs w:val="24"/>
        </w:rPr>
        <w:lastRenderedPageBreak/>
        <w:t>CHAPTER I</w:t>
      </w:r>
    </w:p>
    <w:p w14:paraId="4AD72235" w14:textId="77777777" w:rsidR="00A36576" w:rsidRPr="004A0417" w:rsidRDefault="00A36576" w:rsidP="00A36576">
      <w:pPr>
        <w:spacing w:after="120" w:line="480" w:lineRule="auto"/>
        <w:ind w:firstLine="0"/>
        <w:jc w:val="center"/>
        <w:rPr>
          <w:rFonts w:ascii="Arial" w:hAnsi="Arial" w:cs="Arial"/>
          <w:szCs w:val="24"/>
        </w:rPr>
      </w:pPr>
      <w:r w:rsidRPr="004A0417">
        <w:rPr>
          <w:rFonts w:ascii="Arial" w:hAnsi="Arial" w:cs="Arial"/>
          <w:b/>
          <w:szCs w:val="24"/>
        </w:rPr>
        <w:t>INTRODUCTION</w:t>
      </w:r>
    </w:p>
    <w:p w14:paraId="3A482A30"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This chapter presents the background of the study, purpose and description of the proposed system, statement of the problem, objectives, significance, and scope and delimitation. It introduces the need for a web-based academic repository that can store documents and check document similarity in a more organized and measurable way.</w:t>
      </w:r>
    </w:p>
    <w:p w14:paraId="7D875298" w14:textId="77777777" w:rsidR="00A36576" w:rsidRPr="004A0417" w:rsidRDefault="00A36576" w:rsidP="00A36576">
      <w:pPr>
        <w:spacing w:before="200" w:after="120" w:line="480" w:lineRule="auto"/>
        <w:ind w:firstLine="0"/>
        <w:rPr>
          <w:rFonts w:ascii="Arial" w:hAnsi="Arial" w:cs="Arial"/>
          <w:szCs w:val="24"/>
        </w:rPr>
      </w:pPr>
      <w:r w:rsidRPr="004A0417">
        <w:rPr>
          <w:rFonts w:ascii="Arial" w:hAnsi="Arial" w:cs="Arial"/>
          <w:b/>
          <w:szCs w:val="24"/>
        </w:rPr>
        <w:t>PROJECT CONTEXT</w:t>
      </w:r>
    </w:p>
    <w:p w14:paraId="4B788548" w14:textId="77777777" w:rsidR="00A36576" w:rsidRDefault="00A36576" w:rsidP="00A36576">
      <w:pPr>
        <w:spacing w:before="200" w:after="120" w:line="480" w:lineRule="auto"/>
        <w:rPr>
          <w:rFonts w:ascii="Arial" w:hAnsi="Arial" w:cs="Arial"/>
          <w:szCs w:val="24"/>
        </w:rPr>
      </w:pPr>
      <w:r w:rsidRPr="0000453C">
        <w:rPr>
          <w:rFonts w:ascii="Arial" w:hAnsi="Arial" w:cs="Arial"/>
          <w:szCs w:val="24"/>
        </w:rPr>
        <w:t>Information technology has changed the way educational institutions manage and store academic documents. Web-based academic repositories can help schools organize documents digitally, while document similarity tools can assist in identifying possible similarities between academic works.</w:t>
      </w:r>
    </w:p>
    <w:p w14:paraId="699E02EE" w14:textId="77777777" w:rsidR="00A36576" w:rsidRDefault="00A36576" w:rsidP="00A36576">
      <w:pPr>
        <w:spacing w:before="200" w:after="120" w:line="480" w:lineRule="auto"/>
        <w:rPr>
          <w:rFonts w:ascii="Arial" w:hAnsi="Arial" w:cs="Arial"/>
          <w:szCs w:val="24"/>
        </w:rPr>
      </w:pPr>
      <w:r w:rsidRPr="0000453C">
        <w:rPr>
          <w:rFonts w:ascii="Arial" w:hAnsi="Arial" w:cs="Arial"/>
          <w:szCs w:val="24"/>
        </w:rPr>
        <w:t xml:space="preserve">Academic documents like thesis papers are submitted as part of the academic requirement of students at the College of Computer Studies (CCS), Sulu State University. From the researchers' observation and data collection, the school process has no existing AI plagiarism detection system, copy-paste detection system, and centralized soft copy database of previously submitted thesis documents. </w:t>
      </w:r>
    </w:p>
    <w:p w14:paraId="45241BC1" w14:textId="7005B2A0" w:rsidR="00A36576" w:rsidRDefault="00A36576" w:rsidP="00A36576">
      <w:pPr>
        <w:spacing w:before="200" w:after="120" w:line="480" w:lineRule="auto"/>
        <w:rPr>
          <w:rFonts w:ascii="Arial" w:hAnsi="Arial" w:cs="Arial"/>
          <w:szCs w:val="24"/>
        </w:rPr>
      </w:pPr>
      <w:r w:rsidRPr="0000453C">
        <w:rPr>
          <w:rFonts w:ascii="Arial" w:hAnsi="Arial" w:cs="Arial"/>
          <w:szCs w:val="24"/>
        </w:rPr>
        <w:t>The printed thesis books are used to retain previous theses and are the main types of thesis documents, which can pose problems for digital searching and comparing with previous documents.</w:t>
      </w:r>
      <w:r>
        <w:rPr>
          <w:rFonts w:ascii="Arial" w:hAnsi="Arial" w:cs="Arial"/>
          <w:szCs w:val="24"/>
        </w:rPr>
        <w:t xml:space="preserve"> </w:t>
      </w:r>
      <w:r w:rsidRPr="0000453C">
        <w:rPr>
          <w:rFonts w:ascii="Arial" w:hAnsi="Arial" w:cs="Arial"/>
          <w:szCs w:val="24"/>
        </w:rPr>
        <w:t xml:space="preserve">A lack of the repository also implies that new papers cannot be readily compared with previously completed thesis using </w:t>
      </w:r>
      <w:r w:rsidRPr="0000453C">
        <w:rPr>
          <w:rFonts w:ascii="Arial" w:hAnsi="Arial" w:cs="Arial"/>
          <w:szCs w:val="24"/>
        </w:rPr>
        <w:lastRenderedPageBreak/>
        <w:t>any automated system. Printed copies may need to be examined to check and retrieve previous thesis documents. This makes it harder to store, retrieve and check documents for similarities.</w:t>
      </w:r>
    </w:p>
    <w:p w14:paraId="1549825F" w14:textId="77777777" w:rsidR="00A36576" w:rsidRDefault="00A36576" w:rsidP="00A36576">
      <w:pPr>
        <w:spacing w:before="200" w:after="120" w:line="480" w:lineRule="auto"/>
        <w:rPr>
          <w:rFonts w:ascii="Arial" w:hAnsi="Arial" w:cs="Arial"/>
          <w:szCs w:val="24"/>
        </w:rPr>
      </w:pPr>
      <w:r w:rsidRPr="0000453C">
        <w:rPr>
          <w:rFonts w:ascii="Arial" w:hAnsi="Arial" w:cs="Arial"/>
          <w:szCs w:val="24"/>
        </w:rPr>
        <w:t>To overcome such concerns, this study suggests usage of Academic Repository with Plagiarism Detection System based on TF-IDF and Cosine Similarity. The proposed system will enable a centralized repository of academic documents to be uploaded and stored digitally. It will also match uploaded documents to documents stored in the system and give a similarity score and matched text to assist in determining possible similarities.</w:t>
      </w:r>
    </w:p>
    <w:p w14:paraId="401B4663" w14:textId="77777777" w:rsidR="00A36576" w:rsidRPr="004A0417" w:rsidRDefault="00A36576" w:rsidP="00A36576">
      <w:pPr>
        <w:spacing w:before="200" w:after="120" w:line="480" w:lineRule="auto"/>
        <w:ind w:firstLine="0"/>
        <w:rPr>
          <w:rFonts w:ascii="Arial" w:hAnsi="Arial" w:cs="Arial"/>
          <w:szCs w:val="24"/>
        </w:rPr>
      </w:pPr>
      <w:r w:rsidRPr="004A0417">
        <w:rPr>
          <w:rFonts w:ascii="Arial" w:hAnsi="Arial" w:cs="Arial"/>
          <w:b/>
          <w:szCs w:val="24"/>
        </w:rPr>
        <w:t>PURPOSE AND DESCRIPTION</w:t>
      </w:r>
    </w:p>
    <w:p w14:paraId="71680F91"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This study aims to design and develop a web-based academic repository with automated plagiarism detection. The purpose of the system is to improve academic document management and provide a simple way to check document similarity.</w:t>
      </w:r>
    </w:p>
    <w:p w14:paraId="402A1214"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The system has three types of users: guest users, registered users, and administrators. Guest users can access limited information. Registered users can upload documents and check similarity results. Administrators can manage user accounts, uploaded documents, and plagiarism reports. The system uses secure authentication and access control to make sure that only authorized users can perform specific actions.</w:t>
      </w:r>
    </w:p>
    <w:p w14:paraId="29047264"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 xml:space="preserve">The plagiarism detection feature uses text extraction, TF-IDF, and cosine similarity. After a document is uploaded, the system extracts the text, computes </w:t>
      </w:r>
      <w:r w:rsidRPr="004A0417">
        <w:rPr>
          <w:rFonts w:ascii="Arial" w:hAnsi="Arial" w:cs="Arial"/>
          <w:szCs w:val="24"/>
        </w:rPr>
        <w:lastRenderedPageBreak/>
        <w:t>word importance, compares the document with saved documents, and displays the similarity score and matched text.</w:t>
      </w:r>
    </w:p>
    <w:p w14:paraId="2AA53A19" w14:textId="77777777" w:rsidR="00A36576" w:rsidRPr="004A0417" w:rsidRDefault="00A36576" w:rsidP="00A36576">
      <w:pPr>
        <w:spacing w:before="200" w:after="120" w:line="480" w:lineRule="auto"/>
        <w:ind w:firstLine="0"/>
        <w:rPr>
          <w:rFonts w:ascii="Arial" w:hAnsi="Arial" w:cs="Arial"/>
          <w:szCs w:val="24"/>
        </w:rPr>
      </w:pPr>
      <w:r w:rsidRPr="004A0417">
        <w:rPr>
          <w:rFonts w:ascii="Arial" w:hAnsi="Arial" w:cs="Arial"/>
          <w:b/>
          <w:szCs w:val="24"/>
        </w:rPr>
        <w:t>STATEMENT OF THE PROBLEM</w:t>
      </w:r>
    </w:p>
    <w:p w14:paraId="1FB2ADC5" w14:textId="77777777" w:rsidR="00A36576" w:rsidRDefault="00A36576" w:rsidP="00A36576">
      <w:pPr>
        <w:spacing w:after="120" w:line="480" w:lineRule="auto"/>
        <w:rPr>
          <w:rFonts w:ascii="Arial" w:hAnsi="Arial" w:cs="Arial"/>
          <w:szCs w:val="24"/>
        </w:rPr>
      </w:pPr>
      <w:r w:rsidRPr="004A0417">
        <w:rPr>
          <w:rFonts w:ascii="Arial" w:hAnsi="Arial" w:cs="Arial"/>
          <w:szCs w:val="24"/>
        </w:rPr>
        <w:t xml:space="preserve">The current process of managing academic documents and checking plagiarism is still difficult because some tasks are done manually. Documents are not stored in one central place, checking originality takes time, and similar content is difficult to identify. </w:t>
      </w:r>
    </w:p>
    <w:p w14:paraId="24C12C7E" w14:textId="77777777" w:rsidR="00A36576" w:rsidRDefault="00A36576" w:rsidP="00A36576">
      <w:pPr>
        <w:spacing w:after="120" w:line="480" w:lineRule="auto"/>
        <w:ind w:firstLine="0"/>
        <w:rPr>
          <w:rFonts w:ascii="Arial" w:hAnsi="Arial" w:cs="Arial"/>
          <w:szCs w:val="24"/>
        </w:rPr>
      </w:pPr>
      <w:r w:rsidRPr="004A0417">
        <w:rPr>
          <w:rFonts w:ascii="Arial" w:hAnsi="Arial" w:cs="Arial"/>
          <w:szCs w:val="24"/>
        </w:rPr>
        <w:t>This study seeks to answer the following questions:</w:t>
      </w:r>
    </w:p>
    <w:p w14:paraId="21D4B405" w14:textId="77777777" w:rsidR="00A36576" w:rsidRPr="00127473" w:rsidRDefault="00A36576" w:rsidP="00A36576">
      <w:pPr>
        <w:pStyle w:val="ListParagraph"/>
        <w:numPr>
          <w:ilvl w:val="0"/>
          <w:numId w:val="35"/>
        </w:numPr>
        <w:spacing w:after="80" w:line="480" w:lineRule="auto"/>
        <w:rPr>
          <w:rFonts w:ascii="Arial" w:hAnsi="Arial" w:cs="Arial"/>
          <w:szCs w:val="24"/>
        </w:rPr>
      </w:pPr>
      <w:r w:rsidRPr="00127473">
        <w:rPr>
          <w:rFonts w:ascii="Arial" w:hAnsi="Arial" w:cs="Arial"/>
          <w:szCs w:val="24"/>
        </w:rPr>
        <w:t>What issues are having in the existing system of storing, retrieving and checking academic documents at CCS?</w:t>
      </w:r>
    </w:p>
    <w:p w14:paraId="780AD9E9" w14:textId="77777777" w:rsidR="00A36576" w:rsidRPr="00127473" w:rsidRDefault="00A36576" w:rsidP="00A36576">
      <w:pPr>
        <w:pStyle w:val="ListParagraph"/>
        <w:numPr>
          <w:ilvl w:val="0"/>
          <w:numId w:val="35"/>
        </w:numPr>
        <w:spacing w:after="80" w:line="480" w:lineRule="auto"/>
        <w:rPr>
          <w:rFonts w:ascii="Arial" w:hAnsi="Arial" w:cs="Arial"/>
          <w:szCs w:val="24"/>
        </w:rPr>
      </w:pPr>
      <w:r w:rsidRPr="00127473">
        <w:rPr>
          <w:rFonts w:ascii="Arial" w:hAnsi="Arial" w:cs="Arial"/>
          <w:szCs w:val="24"/>
        </w:rPr>
        <w:t>What will be needed to make a web-based academic repository better at storage and retrieval of thesis and other academic documents?</w:t>
      </w:r>
    </w:p>
    <w:p w14:paraId="5356C564" w14:textId="77777777" w:rsidR="00A36576" w:rsidRPr="00127473" w:rsidRDefault="00A36576" w:rsidP="00A36576">
      <w:pPr>
        <w:pStyle w:val="ListParagraph"/>
        <w:numPr>
          <w:ilvl w:val="0"/>
          <w:numId w:val="35"/>
        </w:numPr>
        <w:spacing w:after="80" w:line="480" w:lineRule="auto"/>
        <w:rPr>
          <w:rFonts w:ascii="Arial" w:hAnsi="Arial" w:cs="Arial"/>
          <w:szCs w:val="24"/>
        </w:rPr>
      </w:pPr>
      <w:r w:rsidRPr="00127473">
        <w:rPr>
          <w:rFonts w:ascii="Arial" w:hAnsi="Arial" w:cs="Arial"/>
          <w:szCs w:val="24"/>
        </w:rPr>
        <w:t>How to compare uploaded documents against the document in the repository using the TF-IDF and cosine similarity?</w:t>
      </w:r>
    </w:p>
    <w:p w14:paraId="42DF7002" w14:textId="77777777" w:rsidR="00A36576" w:rsidRPr="004A0417" w:rsidRDefault="00A36576" w:rsidP="00A36576">
      <w:pPr>
        <w:spacing w:before="200" w:after="120" w:line="480" w:lineRule="auto"/>
        <w:ind w:firstLine="0"/>
        <w:rPr>
          <w:rFonts w:ascii="Arial" w:hAnsi="Arial" w:cs="Arial"/>
          <w:b/>
          <w:szCs w:val="24"/>
        </w:rPr>
      </w:pPr>
      <w:r w:rsidRPr="004A0417">
        <w:rPr>
          <w:rFonts w:ascii="Arial" w:hAnsi="Arial" w:cs="Arial"/>
          <w:b/>
          <w:szCs w:val="24"/>
        </w:rPr>
        <w:t xml:space="preserve">OBJECTIVES </w:t>
      </w:r>
    </w:p>
    <w:p w14:paraId="10D8DF09" w14:textId="77777777" w:rsidR="00A36576" w:rsidRDefault="00A36576" w:rsidP="00A36576">
      <w:pPr>
        <w:spacing w:before="200" w:after="120" w:line="480" w:lineRule="auto"/>
        <w:rPr>
          <w:rFonts w:ascii="Arial" w:hAnsi="Arial" w:cs="Arial"/>
          <w:bCs/>
          <w:szCs w:val="24"/>
        </w:rPr>
      </w:pPr>
      <w:r w:rsidRPr="004A0417">
        <w:rPr>
          <w:rFonts w:ascii="Arial" w:hAnsi="Arial" w:cs="Arial"/>
          <w:bCs/>
          <w:szCs w:val="24"/>
        </w:rPr>
        <w:t>This section presents the goals of the proposed system. It describes the objectives of the study for the development of Academic Repository with Plagiarism Detection using TF-IDF and Cosine Similarity. There are two objectives, general objective and specific objectives.</w:t>
      </w:r>
    </w:p>
    <w:p w14:paraId="63BE8BAD" w14:textId="77777777" w:rsidR="00A36576" w:rsidRDefault="00A36576" w:rsidP="00A36576">
      <w:pPr>
        <w:spacing w:before="120" w:after="120" w:line="480" w:lineRule="auto"/>
        <w:ind w:firstLine="0"/>
        <w:rPr>
          <w:rFonts w:ascii="Arial" w:hAnsi="Arial" w:cs="Arial"/>
          <w:b/>
          <w:szCs w:val="24"/>
        </w:rPr>
      </w:pPr>
    </w:p>
    <w:p w14:paraId="1FA32C0F" w14:textId="77777777" w:rsidR="00B60667" w:rsidRDefault="00B60667" w:rsidP="00A36576">
      <w:pPr>
        <w:spacing w:before="120" w:after="120" w:line="480" w:lineRule="auto"/>
        <w:ind w:firstLine="0"/>
        <w:rPr>
          <w:rFonts w:ascii="Arial" w:hAnsi="Arial" w:cs="Arial"/>
          <w:b/>
          <w:szCs w:val="24"/>
        </w:rPr>
      </w:pPr>
    </w:p>
    <w:p w14:paraId="6AF11BBB" w14:textId="164EAFE4" w:rsidR="00A36576" w:rsidRPr="004A0417" w:rsidRDefault="00A36576" w:rsidP="00A36576">
      <w:pPr>
        <w:spacing w:before="120" w:after="120" w:line="480" w:lineRule="auto"/>
        <w:ind w:firstLine="0"/>
        <w:rPr>
          <w:rFonts w:ascii="Arial" w:hAnsi="Arial" w:cs="Arial"/>
          <w:szCs w:val="24"/>
        </w:rPr>
      </w:pPr>
      <w:r w:rsidRPr="004A0417">
        <w:rPr>
          <w:rFonts w:ascii="Arial" w:hAnsi="Arial" w:cs="Arial"/>
          <w:b/>
          <w:szCs w:val="24"/>
        </w:rPr>
        <w:lastRenderedPageBreak/>
        <w:t>General Objective</w:t>
      </w:r>
    </w:p>
    <w:p w14:paraId="3EC1CF5E"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The general objective of this study is to design and develop a web-based academic repository with plagiarism detection using TF-IDF and cosine similarity for storing, managing, and checking academic documents.</w:t>
      </w:r>
    </w:p>
    <w:p w14:paraId="3F54A284" w14:textId="77777777" w:rsidR="00A36576" w:rsidRDefault="00A36576" w:rsidP="00A36576">
      <w:pPr>
        <w:spacing w:before="120" w:after="120" w:line="480" w:lineRule="auto"/>
        <w:ind w:firstLine="0"/>
        <w:rPr>
          <w:rFonts w:ascii="Arial" w:hAnsi="Arial" w:cs="Arial"/>
          <w:b/>
          <w:szCs w:val="24"/>
        </w:rPr>
      </w:pPr>
      <w:r w:rsidRPr="004A0417">
        <w:rPr>
          <w:rFonts w:ascii="Arial" w:hAnsi="Arial" w:cs="Arial"/>
          <w:b/>
          <w:szCs w:val="24"/>
        </w:rPr>
        <w:t>Specific Objectives</w:t>
      </w:r>
    </w:p>
    <w:p w14:paraId="44E2B593" w14:textId="4B5FDD29" w:rsidR="00C43F24" w:rsidRPr="00C43F24" w:rsidRDefault="00C43F24" w:rsidP="00C43F24">
      <w:pPr>
        <w:pStyle w:val="ListParagraph"/>
        <w:numPr>
          <w:ilvl w:val="0"/>
          <w:numId w:val="37"/>
        </w:numPr>
        <w:spacing w:before="200" w:after="120" w:line="480" w:lineRule="auto"/>
        <w:rPr>
          <w:rFonts w:ascii="Arial" w:hAnsi="Arial" w:cs="Arial"/>
          <w:bCs/>
          <w:szCs w:val="24"/>
        </w:rPr>
      </w:pPr>
      <w:r w:rsidRPr="00C43F24">
        <w:rPr>
          <w:rFonts w:ascii="Arial" w:hAnsi="Arial" w:cs="Arial"/>
          <w:bCs/>
          <w:szCs w:val="24"/>
        </w:rPr>
        <w:t>To identify the issues and requirements regarding the storage, retrieval, management and checking of academic documents in the College of Computing Studies.</w:t>
      </w:r>
    </w:p>
    <w:p w14:paraId="485CA23E" w14:textId="1E16CEC6" w:rsidR="00C43F24" w:rsidRPr="00C43F24" w:rsidRDefault="00C43F24" w:rsidP="00C43F24">
      <w:pPr>
        <w:pStyle w:val="ListParagraph"/>
        <w:numPr>
          <w:ilvl w:val="0"/>
          <w:numId w:val="37"/>
        </w:numPr>
        <w:spacing w:before="200" w:after="120" w:line="480" w:lineRule="auto"/>
        <w:rPr>
          <w:rFonts w:ascii="Arial" w:hAnsi="Arial" w:cs="Arial"/>
          <w:bCs/>
          <w:szCs w:val="24"/>
        </w:rPr>
      </w:pPr>
      <w:r w:rsidRPr="00C43F24">
        <w:rPr>
          <w:rFonts w:ascii="Arial" w:hAnsi="Arial" w:cs="Arial"/>
          <w:bCs/>
          <w:szCs w:val="24"/>
        </w:rPr>
        <w:t>To build a safe web-based academic repository for uploading, storing, sorting, managing and deriving academic documents in a single place.</w:t>
      </w:r>
    </w:p>
    <w:p w14:paraId="6ABF8CE4" w14:textId="0F165302" w:rsidR="00C43F24" w:rsidRPr="00C43F24" w:rsidRDefault="00C43F24" w:rsidP="00C43F24">
      <w:pPr>
        <w:pStyle w:val="ListParagraph"/>
        <w:numPr>
          <w:ilvl w:val="0"/>
          <w:numId w:val="37"/>
        </w:numPr>
        <w:spacing w:before="200" w:after="120" w:line="480" w:lineRule="auto"/>
        <w:rPr>
          <w:rFonts w:ascii="Arial" w:hAnsi="Arial" w:cs="Arial"/>
          <w:bCs/>
          <w:szCs w:val="24"/>
        </w:rPr>
      </w:pPr>
      <w:r w:rsidRPr="00C43F24">
        <w:rPr>
          <w:rFonts w:ascii="Arial" w:hAnsi="Arial" w:cs="Arial"/>
          <w:szCs w:val="24"/>
        </w:rPr>
        <w:t>To integrate</w:t>
      </w:r>
      <w:r w:rsidRPr="00C43F24">
        <w:rPr>
          <w:rFonts w:ascii="Arial" w:hAnsi="Arial" w:cs="Arial"/>
          <w:bCs/>
          <w:szCs w:val="24"/>
        </w:rPr>
        <w:t xml:space="preserve"> and Cosine Similarity to create a similarity measure between academic documents and determine the similarity of their contents.</w:t>
      </w:r>
    </w:p>
    <w:p w14:paraId="74AB0295" w14:textId="03A1A18F" w:rsidR="00A36576" w:rsidRPr="004A0417" w:rsidRDefault="00A36576" w:rsidP="00A36576">
      <w:pPr>
        <w:spacing w:before="200" w:after="120" w:line="480" w:lineRule="auto"/>
        <w:ind w:firstLine="0"/>
        <w:rPr>
          <w:rFonts w:ascii="Arial" w:hAnsi="Arial" w:cs="Arial"/>
          <w:szCs w:val="24"/>
        </w:rPr>
      </w:pPr>
      <w:r w:rsidRPr="004A0417">
        <w:rPr>
          <w:rFonts w:ascii="Arial" w:hAnsi="Arial" w:cs="Arial"/>
          <w:b/>
          <w:szCs w:val="24"/>
        </w:rPr>
        <w:t>SIGNIFICANCE OF THE STUDY</w:t>
      </w:r>
    </w:p>
    <w:p w14:paraId="5F8EF381"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This study is significant to students because it gives them a convenient way to upload academic documents and check the originality of their work. The system can help students become more aware of proper academic writing and avoid possible plagiarism.</w:t>
      </w:r>
    </w:p>
    <w:p w14:paraId="0A2092EE"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The study is useful to teachers because it reduces the time needed for manual checking. Through automatic similarity checking, teachers can review submitted documents more efficiently and focus more on evaluating the quality of the content.</w:t>
      </w:r>
    </w:p>
    <w:p w14:paraId="1EB159A1"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lastRenderedPageBreak/>
        <w:t>The system is also helpful to administrators because it provides a centralized platform for monitoring users, documents, and plagiarism reports. This supports better document organization and strengthens academic integrity in the institution.</w:t>
      </w:r>
    </w:p>
    <w:p w14:paraId="14C82C90"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Future researchers may use this study as a reference for developing related systems involving document repositories, plagiarism detection, text mining, and similarity analysis. Student developers may also gain knowledge in web development, database design, and algorithm implementation.</w:t>
      </w:r>
    </w:p>
    <w:p w14:paraId="5E625731" w14:textId="77777777" w:rsidR="00A36576" w:rsidRPr="004A0417" w:rsidRDefault="00A36576" w:rsidP="00A36576">
      <w:pPr>
        <w:spacing w:before="200" w:after="120" w:line="480" w:lineRule="auto"/>
        <w:ind w:firstLine="0"/>
        <w:rPr>
          <w:rFonts w:ascii="Arial" w:hAnsi="Arial" w:cs="Arial"/>
          <w:szCs w:val="24"/>
        </w:rPr>
      </w:pPr>
      <w:r w:rsidRPr="004A0417">
        <w:rPr>
          <w:rFonts w:ascii="Arial" w:hAnsi="Arial" w:cs="Arial"/>
          <w:b/>
          <w:szCs w:val="24"/>
        </w:rPr>
        <w:t>Scope and Delimitation</w:t>
      </w:r>
    </w:p>
    <w:p w14:paraId="7DB7EC8E"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The scope of this study focuses on the development of a web-based academic repository with plagiarism detection. The system allows users to register, log in, upload documents, extract text, check similarity, view results, and generate reports. It supports PDF, DOCX, and TXT file formats. The system uses TF-IDF to represent document terms and cosine similarity to compute similarity scores.</w:t>
      </w:r>
    </w:p>
    <w:p w14:paraId="13FB0A29" w14:textId="77777777" w:rsidR="00A36576" w:rsidRPr="004A0417" w:rsidRDefault="00A36576" w:rsidP="00A36576">
      <w:pPr>
        <w:spacing w:after="120" w:line="480" w:lineRule="auto"/>
        <w:rPr>
          <w:rFonts w:ascii="Arial" w:hAnsi="Arial" w:cs="Arial"/>
          <w:szCs w:val="24"/>
        </w:rPr>
      </w:pPr>
      <w:r w:rsidRPr="004A0417">
        <w:rPr>
          <w:rFonts w:ascii="Arial" w:hAnsi="Arial" w:cs="Arial"/>
          <w:szCs w:val="24"/>
        </w:rPr>
        <w:t>The study is limited to documents uploaded within the system database. It does not check the whole internet and does not use advanced artificial intelligence or deep learning models. The system also does not provide full multilingual plagiarism detection. Its accuracy depends on the quality of extracted text and the available documents stored in the repository.</w:t>
      </w:r>
    </w:p>
    <w:p w14:paraId="20C18310" w14:textId="77777777" w:rsidR="00A36576" w:rsidRPr="004A0417" w:rsidRDefault="00A36576" w:rsidP="00A36576">
      <w:pPr>
        <w:spacing w:line="480" w:lineRule="auto"/>
        <w:rPr>
          <w:rFonts w:ascii="Arial" w:hAnsi="Arial" w:cs="Arial"/>
          <w:szCs w:val="24"/>
        </w:rPr>
      </w:pPr>
      <w:r w:rsidRPr="004A0417">
        <w:rPr>
          <w:rFonts w:ascii="Arial" w:hAnsi="Arial" w:cs="Arial"/>
          <w:szCs w:val="24"/>
        </w:rPr>
        <w:br w:type="page"/>
      </w:r>
    </w:p>
    <w:p w14:paraId="2C59060B" w14:textId="77777777" w:rsidR="00124355" w:rsidRPr="004A0417" w:rsidRDefault="00C50E85" w:rsidP="0024173E">
      <w:pPr>
        <w:spacing w:after="120" w:line="480" w:lineRule="auto"/>
        <w:ind w:firstLine="0"/>
        <w:jc w:val="center"/>
        <w:rPr>
          <w:rFonts w:ascii="Arial" w:hAnsi="Arial" w:cs="Arial"/>
          <w:szCs w:val="24"/>
        </w:rPr>
      </w:pPr>
      <w:r w:rsidRPr="004A0417">
        <w:rPr>
          <w:rFonts w:ascii="Arial" w:hAnsi="Arial" w:cs="Arial"/>
          <w:b/>
          <w:szCs w:val="24"/>
        </w:rPr>
        <w:lastRenderedPageBreak/>
        <w:t>CHAPTER II</w:t>
      </w:r>
    </w:p>
    <w:p w14:paraId="6E498ED0" w14:textId="6769EE83" w:rsidR="00124355" w:rsidRPr="004A0417" w:rsidRDefault="00C50E85" w:rsidP="0024173E">
      <w:pPr>
        <w:spacing w:after="120" w:line="480" w:lineRule="auto"/>
        <w:ind w:firstLine="0"/>
        <w:rPr>
          <w:rFonts w:ascii="Arial" w:hAnsi="Arial" w:cs="Arial"/>
          <w:szCs w:val="24"/>
        </w:rPr>
      </w:pPr>
      <w:r w:rsidRPr="004A0417">
        <w:rPr>
          <w:rFonts w:ascii="Arial" w:hAnsi="Arial" w:cs="Arial"/>
          <w:b/>
          <w:szCs w:val="24"/>
        </w:rPr>
        <w:t>REVIEW OF RELATED LITERATURE</w:t>
      </w:r>
      <w:r w:rsidR="00810ACE" w:rsidRPr="004A0417">
        <w:rPr>
          <w:rFonts w:ascii="Arial" w:hAnsi="Arial" w:cs="Arial"/>
          <w:b/>
          <w:szCs w:val="24"/>
        </w:rPr>
        <w:t>/SYSTEM TECHNICAL BAGROUND</w:t>
      </w:r>
    </w:p>
    <w:p w14:paraId="016B7FA0" w14:textId="140BDF4A" w:rsidR="00051F72" w:rsidRPr="004A0417" w:rsidRDefault="00C50E85" w:rsidP="0024173E">
      <w:pPr>
        <w:spacing w:after="120" w:line="480" w:lineRule="auto"/>
        <w:rPr>
          <w:rFonts w:ascii="Arial" w:hAnsi="Arial" w:cs="Arial"/>
          <w:szCs w:val="24"/>
        </w:rPr>
      </w:pPr>
      <w:r w:rsidRPr="004A0417">
        <w:rPr>
          <w:rFonts w:ascii="Arial" w:hAnsi="Arial" w:cs="Arial"/>
          <w:szCs w:val="24"/>
        </w:rPr>
        <w:t>This chapter presents the literature and studies related to academic repositories, plagiarism detection, web-based systems, and document similarity algorithms. These references support the development of the proposed system and show the importance of using digital tools in academic document management.</w:t>
      </w:r>
    </w:p>
    <w:p w14:paraId="44EFB713" w14:textId="78C1A7D4" w:rsidR="009134DF" w:rsidRDefault="00B640BE" w:rsidP="009134DF">
      <w:pPr>
        <w:spacing w:before="200" w:after="120" w:line="480" w:lineRule="auto"/>
        <w:ind w:firstLine="0"/>
        <w:rPr>
          <w:rFonts w:ascii="Arial" w:hAnsi="Arial" w:cs="Arial"/>
          <w:b/>
          <w:bCs/>
          <w:szCs w:val="24"/>
        </w:rPr>
      </w:pPr>
      <w:r w:rsidRPr="009134DF">
        <w:rPr>
          <w:rFonts w:ascii="Arial" w:hAnsi="Arial" w:cs="Arial"/>
          <w:b/>
          <w:bCs/>
          <w:szCs w:val="24"/>
        </w:rPr>
        <w:t>RELATED LITERATURE</w:t>
      </w:r>
    </w:p>
    <w:p w14:paraId="7630B2AA" w14:textId="77777777" w:rsidR="0015313B" w:rsidRDefault="009134DF" w:rsidP="009134DF">
      <w:pPr>
        <w:spacing w:before="200" w:after="120" w:line="480" w:lineRule="auto"/>
        <w:rPr>
          <w:rFonts w:ascii="Arial" w:hAnsi="Arial" w:cs="Arial"/>
          <w:szCs w:val="24"/>
        </w:rPr>
      </w:pPr>
      <w:r w:rsidRPr="009134DF">
        <w:rPr>
          <w:rFonts w:ascii="Arial" w:hAnsi="Arial" w:cs="Arial"/>
          <w:szCs w:val="24"/>
        </w:rPr>
        <w:t xml:space="preserve">  The academic repository is crucial in educational institutions as it offers a digital environment for the storage and organization of academic documents. These stores can be used to organize and manage research papers, reports, and other school documents for students, teachers and administrators. </w:t>
      </w:r>
    </w:p>
    <w:p w14:paraId="777AD483" w14:textId="61F45A15" w:rsidR="009134DF" w:rsidRDefault="009134DF" w:rsidP="009134DF">
      <w:pPr>
        <w:spacing w:before="200" w:after="120" w:line="480" w:lineRule="auto"/>
        <w:rPr>
          <w:rFonts w:ascii="Arial" w:hAnsi="Arial" w:cs="Arial"/>
          <w:b/>
          <w:bCs/>
          <w:szCs w:val="24"/>
        </w:rPr>
      </w:pPr>
      <w:r w:rsidRPr="009134DF">
        <w:rPr>
          <w:rFonts w:ascii="Arial" w:hAnsi="Arial" w:cs="Arial"/>
          <w:szCs w:val="24"/>
        </w:rPr>
        <w:t>A web-based repository is a repository that is accessible via a browser and is used to upload, search, retrieve and monitor documents rather than having them stored separately in folders and/or physical files.</w:t>
      </w:r>
    </w:p>
    <w:p w14:paraId="3A041A7E" w14:textId="77777777" w:rsidR="0015313B" w:rsidRDefault="009134DF" w:rsidP="009134DF">
      <w:pPr>
        <w:spacing w:before="200" w:after="120" w:line="480" w:lineRule="auto"/>
        <w:rPr>
          <w:rFonts w:ascii="Arial" w:hAnsi="Arial" w:cs="Arial"/>
          <w:szCs w:val="24"/>
        </w:rPr>
      </w:pPr>
      <w:r w:rsidRPr="009134DF">
        <w:rPr>
          <w:rFonts w:ascii="Arial" w:hAnsi="Arial" w:cs="Arial"/>
          <w:szCs w:val="24"/>
        </w:rPr>
        <w:t xml:space="preserve"> The usefulness of digital repositories in education is related to teaching, learning and sharing documents. Aboraya (2022) described how digital repositories can be used in education to facilitate the dissemination of learning materials and enhance access to education resources. </w:t>
      </w:r>
    </w:p>
    <w:p w14:paraId="30607BFC" w14:textId="45431832" w:rsidR="009134DF" w:rsidRPr="009134DF" w:rsidRDefault="009134DF" w:rsidP="009134DF">
      <w:pPr>
        <w:spacing w:before="200" w:after="120" w:line="480" w:lineRule="auto"/>
        <w:rPr>
          <w:rFonts w:ascii="Arial" w:hAnsi="Arial" w:cs="Arial"/>
          <w:b/>
          <w:bCs/>
          <w:szCs w:val="24"/>
        </w:rPr>
      </w:pPr>
      <w:r w:rsidRPr="009134DF">
        <w:rPr>
          <w:rFonts w:ascii="Arial" w:hAnsi="Arial" w:cs="Arial"/>
          <w:szCs w:val="24"/>
        </w:rPr>
        <w:t>This is relevant to the proposed system as the academic repository can act as a central storage for academic documents and research products.</w:t>
      </w:r>
    </w:p>
    <w:p w14:paraId="00812EA5" w14:textId="77777777" w:rsidR="009134DF" w:rsidRPr="009134DF" w:rsidRDefault="009134DF" w:rsidP="009134DF">
      <w:pPr>
        <w:spacing w:before="200" w:after="120" w:line="480" w:lineRule="auto"/>
        <w:ind w:firstLine="0"/>
        <w:rPr>
          <w:rFonts w:ascii="Arial" w:hAnsi="Arial" w:cs="Arial"/>
          <w:szCs w:val="24"/>
        </w:rPr>
      </w:pPr>
    </w:p>
    <w:p w14:paraId="2716C35B" w14:textId="77777777" w:rsidR="0015313B" w:rsidRDefault="009134DF" w:rsidP="009134DF">
      <w:pPr>
        <w:spacing w:before="200" w:after="120" w:line="480" w:lineRule="auto"/>
        <w:ind w:firstLine="0"/>
        <w:rPr>
          <w:rFonts w:ascii="Arial" w:hAnsi="Arial" w:cs="Arial"/>
          <w:szCs w:val="24"/>
        </w:rPr>
      </w:pPr>
      <w:r w:rsidRPr="009134DF">
        <w:rPr>
          <w:rFonts w:ascii="Arial" w:hAnsi="Arial" w:cs="Arial"/>
          <w:szCs w:val="24"/>
        </w:rPr>
        <w:t xml:space="preserve">     Many schools continue to submit their academic documentation manually, and they still have to manually review it. This can lead to issues like lost files, delayed document retrieval, and submission tracking challenges. </w:t>
      </w:r>
    </w:p>
    <w:p w14:paraId="312FDD5B" w14:textId="4DCDACE7" w:rsidR="009134DF" w:rsidRDefault="009134DF" w:rsidP="009134DF">
      <w:pPr>
        <w:spacing w:before="200" w:after="120" w:line="480" w:lineRule="auto"/>
        <w:ind w:firstLine="0"/>
        <w:rPr>
          <w:rFonts w:ascii="Arial" w:hAnsi="Arial" w:cs="Arial"/>
          <w:szCs w:val="24"/>
        </w:rPr>
      </w:pPr>
      <w:r w:rsidRPr="009134DF">
        <w:rPr>
          <w:rFonts w:ascii="Arial" w:hAnsi="Arial" w:cs="Arial"/>
          <w:szCs w:val="24"/>
        </w:rPr>
        <w:t xml:space="preserve">These issues can be solved by storing files in a centralized system; </w:t>
      </w:r>
      <w:r w:rsidR="005050F7" w:rsidRPr="009134DF">
        <w:rPr>
          <w:rFonts w:ascii="Arial" w:hAnsi="Arial" w:cs="Arial"/>
          <w:szCs w:val="24"/>
        </w:rPr>
        <w:t>thus,</w:t>
      </w:r>
      <w:r w:rsidRPr="009134DF">
        <w:rPr>
          <w:rFonts w:ascii="Arial" w:hAnsi="Arial" w:cs="Arial"/>
          <w:szCs w:val="24"/>
        </w:rPr>
        <w:t xml:space="preserve"> the centralized repository can help. It may additionally support administrators to track uploaded documents and take care of academic records extra efficiently.</w:t>
      </w:r>
    </w:p>
    <w:p w14:paraId="58AB8E2C" w14:textId="77777777" w:rsidR="0015313B" w:rsidRDefault="009134DF" w:rsidP="009134DF">
      <w:pPr>
        <w:spacing w:before="200" w:after="120" w:line="480" w:lineRule="auto"/>
        <w:rPr>
          <w:rFonts w:ascii="Arial" w:hAnsi="Arial" w:cs="Arial"/>
          <w:szCs w:val="24"/>
        </w:rPr>
      </w:pPr>
      <w:r w:rsidRPr="009134DF">
        <w:rPr>
          <w:rFonts w:ascii="Arial" w:hAnsi="Arial" w:cs="Arial"/>
          <w:szCs w:val="24"/>
        </w:rPr>
        <w:t>Academic institutions have another worry about plagiarism. When a student takes words, ideas, or content from another source and fails to give credit to the source. According to Arabi and Akbari (2022), plagiarism is a problem in academic and research work and checking plagiarism manually is hard and time-consuming in the case of a large number of documents to compare.</w:t>
      </w:r>
    </w:p>
    <w:p w14:paraId="58A1BC93" w14:textId="2F513002" w:rsidR="009134DF" w:rsidRPr="009134DF" w:rsidRDefault="009134DF" w:rsidP="009134DF">
      <w:pPr>
        <w:spacing w:before="200" w:after="120" w:line="480" w:lineRule="auto"/>
        <w:rPr>
          <w:rFonts w:ascii="Arial" w:hAnsi="Arial" w:cs="Arial"/>
          <w:szCs w:val="24"/>
        </w:rPr>
      </w:pPr>
      <w:r w:rsidRPr="009134DF">
        <w:rPr>
          <w:rFonts w:ascii="Arial" w:hAnsi="Arial" w:cs="Arial"/>
          <w:szCs w:val="24"/>
        </w:rPr>
        <w:t xml:space="preserve"> This is to support the importance of an automated plagiarism detection system.</w:t>
      </w:r>
    </w:p>
    <w:p w14:paraId="0F177DF8" w14:textId="77777777" w:rsidR="0015313B" w:rsidRDefault="009134DF" w:rsidP="009134DF">
      <w:pPr>
        <w:spacing w:before="200" w:after="120" w:line="480" w:lineRule="auto"/>
        <w:ind w:firstLine="0"/>
        <w:rPr>
          <w:rFonts w:ascii="Arial" w:hAnsi="Arial" w:cs="Arial"/>
          <w:szCs w:val="24"/>
        </w:rPr>
      </w:pPr>
      <w:r w:rsidRPr="009134DF">
        <w:rPr>
          <w:rFonts w:ascii="Arial" w:hAnsi="Arial" w:cs="Arial"/>
          <w:szCs w:val="24"/>
        </w:rPr>
        <w:t xml:space="preserve">     An academic plagiarism detection web-based academic repository can aid in the protection of academic integrity. It supports uploading of documents and similarity checking with documents in the system. </w:t>
      </w:r>
    </w:p>
    <w:p w14:paraId="247DD404" w14:textId="487A18D5" w:rsidR="009134DF" w:rsidRDefault="009134DF" w:rsidP="0015313B">
      <w:pPr>
        <w:spacing w:before="200" w:after="120" w:line="480" w:lineRule="auto"/>
        <w:rPr>
          <w:rFonts w:ascii="Arial" w:hAnsi="Arial" w:cs="Arial"/>
          <w:szCs w:val="24"/>
        </w:rPr>
      </w:pPr>
      <w:r w:rsidRPr="009134DF">
        <w:rPr>
          <w:rFonts w:ascii="Arial" w:hAnsi="Arial" w:cs="Arial"/>
          <w:szCs w:val="24"/>
        </w:rPr>
        <w:t>This type of system not only keeps the file but also assists the users in determining if there is any possibility of copied content. Due to this, the suggested system could enhance the management of documents as well as originality checking.</w:t>
      </w:r>
    </w:p>
    <w:p w14:paraId="52382154" w14:textId="7F3EB97C" w:rsidR="00D611F3" w:rsidRPr="00D611F3" w:rsidRDefault="00B640BE" w:rsidP="00D611F3">
      <w:pPr>
        <w:spacing w:before="200" w:after="120" w:line="480" w:lineRule="auto"/>
        <w:ind w:firstLine="0"/>
        <w:rPr>
          <w:rFonts w:ascii="Arial" w:hAnsi="Arial" w:cs="Arial"/>
          <w:b/>
          <w:bCs/>
          <w:szCs w:val="24"/>
        </w:rPr>
      </w:pPr>
      <w:r w:rsidRPr="00D611F3">
        <w:rPr>
          <w:rFonts w:ascii="Arial" w:hAnsi="Arial" w:cs="Arial"/>
          <w:b/>
          <w:bCs/>
          <w:szCs w:val="24"/>
        </w:rPr>
        <w:lastRenderedPageBreak/>
        <w:t>RELATED STUDIES</w:t>
      </w:r>
    </w:p>
    <w:p w14:paraId="4E6385DB" w14:textId="5181BE48" w:rsidR="00D611F3" w:rsidRPr="00D611F3" w:rsidRDefault="00D611F3" w:rsidP="00003DD8">
      <w:pPr>
        <w:spacing w:before="200" w:after="120" w:line="480" w:lineRule="auto"/>
        <w:rPr>
          <w:rFonts w:ascii="Arial" w:hAnsi="Arial" w:cs="Arial"/>
          <w:szCs w:val="24"/>
        </w:rPr>
      </w:pPr>
      <w:r w:rsidRPr="00D611F3">
        <w:rPr>
          <w:rFonts w:ascii="Arial" w:hAnsi="Arial" w:cs="Arial"/>
          <w:szCs w:val="24"/>
        </w:rPr>
        <w:t xml:space="preserve">     Davoodifard (2022) discussed automatic plagiarism detection using TF-IDF and cosine similarity. The study explained that many plagiarism detection methods use lexical features, TF-IDF, and similarity measures such as cosine similarity to find similarities between documents. This is directly related to the proposed system because it also uses TF-IDF and cosine similarity to compare uploaded documents with stored documents. </w:t>
      </w:r>
    </w:p>
    <w:p w14:paraId="5B130371" w14:textId="77777777" w:rsidR="00D611F3" w:rsidRPr="00D611F3" w:rsidRDefault="00D611F3" w:rsidP="00D611F3">
      <w:pPr>
        <w:spacing w:before="200" w:after="120" w:line="480" w:lineRule="auto"/>
        <w:rPr>
          <w:rFonts w:ascii="Arial" w:hAnsi="Arial" w:cs="Arial"/>
          <w:szCs w:val="24"/>
        </w:rPr>
      </w:pPr>
      <w:r w:rsidRPr="00D611F3">
        <w:rPr>
          <w:rFonts w:ascii="Arial" w:hAnsi="Arial" w:cs="Arial"/>
          <w:szCs w:val="24"/>
        </w:rPr>
        <w:t xml:space="preserve">     The same study stated that TF-IDF and cosine similarity are common methods in automatic plagiarism detection because they can quickly retrieve source documents that may match the suspicious document. This supports the proposed system because the uploaded document is converted into a vector, compared with existing documents, and given a similarity score. </w:t>
      </w:r>
    </w:p>
    <w:p w14:paraId="0377DA93" w14:textId="0F61D6E5" w:rsidR="00D611F3" w:rsidRPr="00D611F3" w:rsidRDefault="00D611F3" w:rsidP="00003DD8">
      <w:pPr>
        <w:spacing w:before="200" w:after="120" w:line="480" w:lineRule="auto"/>
        <w:rPr>
          <w:rFonts w:ascii="Arial" w:hAnsi="Arial" w:cs="Arial"/>
          <w:szCs w:val="24"/>
        </w:rPr>
      </w:pPr>
      <w:r w:rsidRPr="00D611F3">
        <w:rPr>
          <w:rFonts w:ascii="Arial" w:hAnsi="Arial" w:cs="Arial"/>
          <w:szCs w:val="24"/>
        </w:rPr>
        <w:t xml:space="preserve">     Arabi and Akbari (2022) proposed plagiarism detection methods that use TF-IDF weighting together with other similarity techniques. Their study shows that plagiarism detection can be improved by comparing suspicious documents with source documents and analyzing similar text </w:t>
      </w:r>
      <w:r w:rsidR="002B2DFD" w:rsidRPr="00D611F3">
        <w:rPr>
          <w:rFonts w:ascii="Arial" w:hAnsi="Arial" w:cs="Arial"/>
          <w:szCs w:val="24"/>
        </w:rPr>
        <w:t>patterns. This</w:t>
      </w:r>
      <w:r w:rsidRPr="00D611F3">
        <w:rPr>
          <w:rFonts w:ascii="Arial" w:hAnsi="Arial" w:cs="Arial"/>
          <w:szCs w:val="24"/>
        </w:rPr>
        <w:t xml:space="preserve"> supports the proposed system because it also follows the idea of comparing one uploaded document with existing stored documents. </w:t>
      </w:r>
    </w:p>
    <w:p w14:paraId="2808E8AF" w14:textId="77777777" w:rsidR="00D611F3" w:rsidRPr="00D611F3" w:rsidRDefault="00D611F3" w:rsidP="00D611F3">
      <w:pPr>
        <w:spacing w:before="200" w:after="120" w:line="480" w:lineRule="auto"/>
        <w:rPr>
          <w:rFonts w:ascii="Arial" w:hAnsi="Arial" w:cs="Arial"/>
          <w:szCs w:val="24"/>
        </w:rPr>
      </w:pPr>
      <w:r w:rsidRPr="00D611F3">
        <w:rPr>
          <w:rFonts w:ascii="Arial" w:hAnsi="Arial" w:cs="Arial"/>
          <w:szCs w:val="24"/>
        </w:rPr>
        <w:t xml:space="preserve">     Sari (2023) conducted a study on cosine similarity-based plagiarism detection for electronic academic documents. The study focused on identifying similarities in academic thesis documents. This is related to the proposed system </w:t>
      </w:r>
      <w:r w:rsidRPr="00D611F3">
        <w:rPr>
          <w:rFonts w:ascii="Arial" w:hAnsi="Arial" w:cs="Arial"/>
          <w:szCs w:val="24"/>
        </w:rPr>
        <w:lastRenderedPageBreak/>
        <w:t xml:space="preserve">because academic papers and research documents are also the main files being stored and checked in the repository. </w:t>
      </w:r>
    </w:p>
    <w:p w14:paraId="5D307CA8" w14:textId="1A60F936" w:rsidR="00D611F3" w:rsidRPr="00D611F3" w:rsidRDefault="00D611F3" w:rsidP="00003DD8">
      <w:pPr>
        <w:spacing w:before="200" w:after="120" w:line="480" w:lineRule="auto"/>
        <w:rPr>
          <w:rFonts w:ascii="Arial" w:hAnsi="Arial" w:cs="Arial"/>
          <w:szCs w:val="24"/>
        </w:rPr>
      </w:pPr>
      <w:r w:rsidRPr="00D611F3">
        <w:rPr>
          <w:rFonts w:ascii="Arial" w:hAnsi="Arial" w:cs="Arial"/>
          <w:szCs w:val="24"/>
        </w:rPr>
        <w:t xml:space="preserve">     Halim and Lasut (2024) developed a web-based document plagiarism detection application using TF-IDF and cosine similarity. Their study explained that the application processes documents through preprocessing, TF-IDF calculation, and cosine similarity calculation to produce percentage </w:t>
      </w:r>
      <w:r w:rsidR="002B2DFD" w:rsidRPr="00D611F3">
        <w:rPr>
          <w:rFonts w:ascii="Arial" w:hAnsi="Arial" w:cs="Arial"/>
          <w:szCs w:val="24"/>
        </w:rPr>
        <w:t>results. This</w:t>
      </w:r>
      <w:r w:rsidRPr="00D611F3">
        <w:rPr>
          <w:rFonts w:ascii="Arial" w:hAnsi="Arial" w:cs="Arial"/>
          <w:szCs w:val="24"/>
        </w:rPr>
        <w:t xml:space="preserve"> is very similar to the proposed system because it also uses a web-based platform and produces similarity results after document comparison. The related studies show that TF-IDF and cosine similarity are useful methods for text-based plagiarism detection. These methods are simple, explainable, and suitable for academic document comparison. They are also easier to implement than advanced artificial intelligence models, making them appropriate for a student-developed web-based system.</w:t>
      </w:r>
    </w:p>
    <w:p w14:paraId="2B5D4C3F" w14:textId="77777777" w:rsidR="00A856DB" w:rsidRPr="00A856DB" w:rsidRDefault="00A856DB" w:rsidP="00A856DB">
      <w:pPr>
        <w:spacing w:before="200" w:after="120" w:line="480" w:lineRule="auto"/>
        <w:ind w:firstLine="0"/>
        <w:rPr>
          <w:rFonts w:ascii="Arial" w:hAnsi="Arial" w:cs="Arial"/>
          <w:b/>
          <w:szCs w:val="24"/>
        </w:rPr>
      </w:pPr>
      <w:r w:rsidRPr="00A856DB">
        <w:rPr>
          <w:rFonts w:ascii="Arial" w:hAnsi="Arial" w:cs="Arial"/>
          <w:b/>
          <w:szCs w:val="24"/>
        </w:rPr>
        <w:t>System Technical Background</w:t>
      </w:r>
    </w:p>
    <w:p w14:paraId="3542C755"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Web-Based System</w:t>
      </w:r>
    </w:p>
    <w:p w14:paraId="5539B6B9"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A Web-based system is a program that is available to the user via a Web browser. It doesn't need to be installed on each machine as the main system is sent via the browser and server. The proposed system allows the user to register and login to the system, upload documents, view similarity results, and view the report, all via a browser.</w:t>
      </w:r>
    </w:p>
    <w:p w14:paraId="2223C847" w14:textId="77777777" w:rsidR="00A856DB" w:rsidRPr="00A856DB" w:rsidRDefault="00A856DB" w:rsidP="00A856DB">
      <w:pPr>
        <w:spacing w:before="200" w:after="120" w:line="480" w:lineRule="auto"/>
        <w:ind w:firstLine="0"/>
        <w:rPr>
          <w:rFonts w:ascii="Arial" w:hAnsi="Arial" w:cs="Arial"/>
          <w:bCs/>
          <w:szCs w:val="24"/>
        </w:rPr>
      </w:pPr>
    </w:p>
    <w:p w14:paraId="51C702F0"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lastRenderedPageBreak/>
        <w:t xml:space="preserve">     An academic repository is ideal for this type of system as students, teachers and administration have access to the system from various devices. It also simplifies document management, as documents are kept in a single repository. This helps in quicker retrieval, monitoring and reports generation.</w:t>
      </w:r>
    </w:p>
    <w:p w14:paraId="5E7E2FB1"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HTML, CSS, and JS</w:t>
      </w:r>
    </w:p>
    <w:p w14:paraId="3C68B21C"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technologies employed in the development of the user interface of the system are: HTML, CSS and JavaScript. Content is organized into web pages using HTML, web pages are designed using CSS, and interaction and system functions are added using JavaScript. These technologies are used to build pages like the landing page, Log in page, dashboard, upload page, and similarity result page.</w:t>
      </w:r>
    </w:p>
    <w:p w14:paraId="017BCD8E"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proposed system can also use JavaScript to validate forms, interact with files, and communicate with the back-end server. This enhances the system responsiveness and easier system to use for students, teachers and administrators.</w:t>
      </w:r>
    </w:p>
    <w:p w14:paraId="6CB1E11D" w14:textId="71BA11FC"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Database and Storage</w:t>
      </w:r>
    </w:p>
    <w:p w14:paraId="0A5307C2" w14:textId="12854EF6"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system can use </w:t>
      </w:r>
      <w:r>
        <w:rPr>
          <w:rFonts w:ascii="Arial" w:hAnsi="Arial" w:cs="Arial"/>
          <w:bCs/>
          <w:szCs w:val="24"/>
        </w:rPr>
        <w:t>data</w:t>
      </w:r>
      <w:r w:rsidRPr="00A856DB">
        <w:rPr>
          <w:rFonts w:ascii="Arial" w:hAnsi="Arial" w:cs="Arial"/>
          <w:bCs/>
          <w:szCs w:val="24"/>
        </w:rPr>
        <w:t xml:space="preserve">base to store data and as the database. </w:t>
      </w:r>
      <w:r>
        <w:rPr>
          <w:rFonts w:ascii="Arial" w:hAnsi="Arial" w:cs="Arial"/>
          <w:bCs/>
          <w:szCs w:val="24"/>
        </w:rPr>
        <w:t>data</w:t>
      </w:r>
      <w:r w:rsidRPr="00A856DB">
        <w:rPr>
          <w:rFonts w:ascii="Arial" w:hAnsi="Arial" w:cs="Arial"/>
          <w:bCs/>
          <w:szCs w:val="24"/>
        </w:rPr>
        <w:t xml:space="preserve">base features authentication, databases, and file storage. </w:t>
      </w:r>
      <w:r>
        <w:rPr>
          <w:rFonts w:ascii="Arial" w:hAnsi="Arial" w:cs="Arial"/>
          <w:bCs/>
          <w:szCs w:val="24"/>
        </w:rPr>
        <w:t>data</w:t>
      </w:r>
      <w:r w:rsidRPr="00A856DB">
        <w:rPr>
          <w:rFonts w:ascii="Arial" w:hAnsi="Arial" w:cs="Arial"/>
          <w:bCs/>
          <w:szCs w:val="24"/>
        </w:rPr>
        <w:t>base documentation says this: "RLS provides a way to secure data access, particularly when data is accessed by the browser.</w:t>
      </w:r>
    </w:p>
    <w:p w14:paraId="2E5D4A0F" w14:textId="77777777" w:rsidR="00A856DB" w:rsidRPr="00A856DB" w:rsidRDefault="00A856DB" w:rsidP="00A856DB">
      <w:pPr>
        <w:spacing w:before="200" w:after="120" w:line="480" w:lineRule="auto"/>
        <w:ind w:firstLine="0"/>
        <w:rPr>
          <w:rFonts w:ascii="Arial" w:hAnsi="Arial" w:cs="Arial"/>
          <w:bCs/>
          <w:szCs w:val="24"/>
        </w:rPr>
      </w:pPr>
    </w:p>
    <w:p w14:paraId="4BEEFE36" w14:textId="38B4B53A"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lastRenderedPageBreak/>
        <w:t xml:space="preserve">     </w:t>
      </w:r>
      <w:r>
        <w:rPr>
          <w:rFonts w:ascii="Arial" w:hAnsi="Arial" w:cs="Arial"/>
          <w:bCs/>
          <w:szCs w:val="24"/>
        </w:rPr>
        <w:t>data</w:t>
      </w:r>
      <w:r w:rsidRPr="00A856DB">
        <w:rPr>
          <w:rFonts w:ascii="Arial" w:hAnsi="Arial" w:cs="Arial"/>
          <w:bCs/>
          <w:szCs w:val="24"/>
        </w:rPr>
        <w:t>base Storage allows uploading of files like images, documents, pdfs, and more. It can also be used to control access to stored files with Row Level Security policies. Useful for the proposed system as it is necessary to protect the uploaded academic documents and to allow access to them only by the authorized users.</w:t>
      </w:r>
    </w:p>
    <w:p w14:paraId="1EED9DB7" w14:textId="0B78372F"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proposed system can store user details, uploaded documents, extracted text, similarity scores, matched text, and plagiarism reports in </w:t>
      </w:r>
      <w:r>
        <w:rPr>
          <w:rFonts w:ascii="Arial" w:hAnsi="Arial" w:cs="Arial"/>
          <w:bCs/>
          <w:szCs w:val="24"/>
        </w:rPr>
        <w:t>data</w:t>
      </w:r>
      <w:r w:rsidRPr="00A856DB">
        <w:rPr>
          <w:rFonts w:ascii="Arial" w:hAnsi="Arial" w:cs="Arial"/>
          <w:bCs/>
          <w:szCs w:val="24"/>
        </w:rPr>
        <w:t>base. This reinforces the importance of having an organized and centralized repository for academic documents.</w:t>
      </w:r>
    </w:p>
    <w:p w14:paraId="464B0B81"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Upload documents and files.</w:t>
      </w:r>
    </w:p>
    <w:p w14:paraId="07F0F880"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File upload is one of the key features of the system because users have to upload academic documents to be stored and compared for similarity. With the File API, web apps can work with files when the user chooses them via the file input or drag-and-drop functionality. This helps to support the document upload feature of the proposed system.</w:t>
      </w:r>
    </w:p>
    <w:p w14:paraId="5C3E4014" w14:textId="3CB61B50"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Form</w:t>
      </w:r>
      <w:r>
        <w:rPr>
          <w:rFonts w:ascii="Arial" w:hAnsi="Arial" w:cs="Arial"/>
          <w:bCs/>
          <w:szCs w:val="24"/>
        </w:rPr>
        <w:t xml:space="preserve"> </w:t>
      </w:r>
      <w:r w:rsidRPr="00A856DB">
        <w:rPr>
          <w:rFonts w:ascii="Arial" w:hAnsi="Arial" w:cs="Arial"/>
          <w:bCs/>
          <w:szCs w:val="24"/>
        </w:rPr>
        <w:t>Data interface also has a use in web applications that enable the sending of form values and files to the server through web requests. The reason for this is the proposed system requires uploading PDF, DOCX or TXT documents to the backend to be extracted, checked and transferred from the browser.</w:t>
      </w:r>
    </w:p>
    <w:p w14:paraId="53E746DD" w14:textId="77777777" w:rsidR="00A856DB" w:rsidRDefault="00A856DB" w:rsidP="00A856DB">
      <w:pPr>
        <w:spacing w:before="200" w:after="120" w:line="480" w:lineRule="auto"/>
        <w:ind w:firstLine="0"/>
        <w:rPr>
          <w:rFonts w:ascii="Arial" w:hAnsi="Arial" w:cs="Arial"/>
          <w:bCs/>
          <w:szCs w:val="24"/>
        </w:rPr>
      </w:pPr>
    </w:p>
    <w:p w14:paraId="268B1A41" w14:textId="77777777" w:rsidR="00A856DB" w:rsidRDefault="00A856DB" w:rsidP="00A856DB">
      <w:pPr>
        <w:spacing w:before="200" w:after="120" w:line="480" w:lineRule="auto"/>
        <w:ind w:firstLine="0"/>
        <w:rPr>
          <w:rFonts w:ascii="Arial" w:hAnsi="Arial" w:cs="Arial"/>
          <w:bCs/>
          <w:szCs w:val="24"/>
        </w:rPr>
      </w:pPr>
    </w:p>
    <w:p w14:paraId="264F0E06" w14:textId="77777777" w:rsidR="00A856DB" w:rsidRDefault="00A856DB" w:rsidP="00A856DB">
      <w:pPr>
        <w:spacing w:before="200" w:after="120" w:line="480" w:lineRule="auto"/>
        <w:ind w:firstLine="0"/>
        <w:rPr>
          <w:rFonts w:ascii="Arial" w:hAnsi="Arial" w:cs="Arial"/>
          <w:bCs/>
          <w:szCs w:val="24"/>
        </w:rPr>
      </w:pPr>
    </w:p>
    <w:p w14:paraId="6CF2296D" w14:textId="417AFD2A"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lastRenderedPageBreak/>
        <w:t>Text Extraction</w:t>
      </w:r>
    </w:p>
    <w:p w14:paraId="3E1D6E71" w14:textId="200AB9E3"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task of extracting readable text from a document uploaded file is called Text Extraction. This process is required for the proposed system to be able to conduct plagiarism checking. The system validates the file format, reads the content of the document and extracts the text, cleans the text, and prepares it for analysis.</w:t>
      </w:r>
    </w:p>
    <w:p w14:paraId="0A22BC59"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function of text extraction is that raw PDF or DOCX files cannot be directly compared by TF-IDF and cosine similarity. The system needs to extract the document into plain text first. Once they have been extracted, the text can be separated into words and compared to other text documents stored.</w:t>
      </w:r>
    </w:p>
    <w:p w14:paraId="2CCCB19C"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TF-IDF Algorithm</w:t>
      </w:r>
    </w:p>
    <w:p w14:paraId="375FA528" w14:textId="181E26FD"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TF-IDF is the acronym for Term Frequency-Inverse Document Frequency. It is used for determining the significance of a word in a document. High values may be assigned to words that have a high frequency in one document but are not frequent in many other documents. The lower values typically apply to common words.</w:t>
      </w:r>
    </w:p>
    <w:p w14:paraId="6B4FB776"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In the proposed system, the document text is first converted into numbers by means of tf-idf. These values are the significance of the terms in the document. On completion of this process, the document can be compared with other documents using cosine similarity.</w:t>
      </w:r>
    </w:p>
    <w:p w14:paraId="6C3E1217" w14:textId="77777777" w:rsidR="00A856DB" w:rsidRPr="00A856DB" w:rsidRDefault="00A856DB" w:rsidP="00A856DB">
      <w:pPr>
        <w:spacing w:before="200" w:after="120" w:line="480" w:lineRule="auto"/>
        <w:ind w:firstLine="0"/>
        <w:rPr>
          <w:rFonts w:ascii="Arial" w:hAnsi="Arial" w:cs="Arial"/>
          <w:bCs/>
          <w:szCs w:val="24"/>
        </w:rPr>
      </w:pPr>
    </w:p>
    <w:p w14:paraId="2448EFAC"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lastRenderedPageBreak/>
        <w:t xml:space="preserve">     TF-IDF is important because it allows for the documents to be compared in a more measurable way. The system does not just compare to see if two documents contain the same words, but it also compares to see how important the words are to the document collection. This enables to get a more meaningful similarity result from the system.</w:t>
      </w:r>
    </w:p>
    <w:p w14:paraId="57FD26D4"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Cosine Similarity Algorithm</w:t>
      </w:r>
    </w:p>
    <w:p w14:paraId="6E23A52D"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Cosine similarity is a technique to determine the similarity between two documents in terms of their vector values. Plagiarism Detection: Each document can be represented as a vector with the TF-IDF values. Cosine similarity score is used to determine the closeness and relation between two document vectors.</w:t>
      </w:r>
    </w:p>
    <w:p w14:paraId="44E80AA0"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document uploaded is compared with the stored documents in the database in the proposed system. In the case where the cosine similarity score is high, it indicates that the document uploaded is highly similar to an existing document. The lower the score, the less similar the documents are.</w:t>
      </w:r>
    </w:p>
    <w:p w14:paraId="4EACF3F2"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Cosine similarity is a good choice for the proposed system because it gives a numerical similarity score. This score may be shown to the user as a score or percentage score. It can also be used by the administrator and teacher to check on the matched text to determine if there is a possible plagiarism in the document.</w:t>
      </w:r>
    </w:p>
    <w:p w14:paraId="7ECBC350" w14:textId="77777777" w:rsidR="00A856DB" w:rsidRPr="00A856DB" w:rsidRDefault="00A856DB" w:rsidP="00A856DB">
      <w:pPr>
        <w:spacing w:before="200" w:after="120" w:line="480" w:lineRule="auto"/>
        <w:ind w:firstLine="0"/>
        <w:rPr>
          <w:rFonts w:ascii="Arial" w:hAnsi="Arial" w:cs="Arial"/>
          <w:b/>
          <w:szCs w:val="24"/>
        </w:rPr>
      </w:pPr>
      <w:r w:rsidRPr="00A856DB">
        <w:rPr>
          <w:rFonts w:ascii="Arial" w:hAnsi="Arial" w:cs="Arial"/>
          <w:b/>
          <w:szCs w:val="24"/>
        </w:rPr>
        <w:t>Synthesis</w:t>
      </w:r>
    </w:p>
    <w:p w14:paraId="1F398E15"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literature reviewed and studies conducted reveal that academic repositories assist educational institutions to store, organize, and manage </w:t>
      </w:r>
      <w:r w:rsidRPr="00A856DB">
        <w:rPr>
          <w:rFonts w:ascii="Arial" w:hAnsi="Arial" w:cs="Arial"/>
          <w:bCs/>
          <w:szCs w:val="24"/>
        </w:rPr>
        <w:lastRenderedPageBreak/>
        <w:t>academic documents. They make the retrieval of documents easier and facilitate the monitoring of academic outputs. It is an advantage to the proposed system as it will be designed to centrally store and maintain academic documents.</w:t>
      </w:r>
    </w:p>
    <w:p w14:paraId="3DDE52AE"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reviewed studies also demonstrate that plagiarism detection is significant for ensuring Academic Integrity. Manual checking is tedious and might not find all the similarities, particularly if you have numerous documents to compare. As a result, automated tools are required to more quickly and reliably find potential instances of copied content.</w:t>
      </w:r>
    </w:p>
    <w:p w14:paraId="226B0B8E"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Text-based plagiarism detection can be effectively done using TF-IDF and cosine similarity. TF-IDF can be used to determine which words are more significant in a document and cosine similarity indicates the similarity between two documents. These are the methods that are appropriate for the proposed system because they are simple, measurable and explainable.</w:t>
      </w:r>
    </w:p>
    <w:p w14:paraId="0314E8B9" w14:textId="445283CB" w:rsidR="0024173E" w:rsidRPr="004A0417"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reviewed literature, studies, and technical background confirmed that there is a gap in manual academic document management and manual plagiarism checking which the Academic Repository with Plagiarism Detection can help fill. It includes an integrated system for storing documents, extracting text, computing TF-IDF, similarity checking, display of similarity results, and report generation on a web platform.</w:t>
      </w:r>
    </w:p>
    <w:p w14:paraId="279895B8" w14:textId="77777777" w:rsidR="00051F72" w:rsidRPr="004A0417" w:rsidRDefault="00051F72" w:rsidP="0024173E">
      <w:pPr>
        <w:spacing w:before="200" w:after="120" w:line="480" w:lineRule="auto"/>
        <w:ind w:firstLine="0"/>
        <w:rPr>
          <w:rFonts w:ascii="Arial" w:hAnsi="Arial" w:cs="Arial"/>
          <w:bCs/>
          <w:szCs w:val="24"/>
        </w:rPr>
      </w:pPr>
    </w:p>
    <w:p w14:paraId="36811176" w14:textId="77777777" w:rsidR="0024173E" w:rsidRPr="004A0417" w:rsidRDefault="0024173E" w:rsidP="0024173E">
      <w:pPr>
        <w:spacing w:after="120" w:line="480" w:lineRule="auto"/>
        <w:ind w:firstLine="0"/>
        <w:rPr>
          <w:rFonts w:ascii="Arial" w:hAnsi="Arial" w:cs="Arial"/>
          <w:b/>
          <w:szCs w:val="24"/>
        </w:rPr>
      </w:pPr>
    </w:p>
    <w:p w14:paraId="0C35225A" w14:textId="77777777" w:rsidR="0024173E" w:rsidRPr="004A0417" w:rsidRDefault="0024173E" w:rsidP="0024173E">
      <w:pPr>
        <w:spacing w:after="120" w:line="480" w:lineRule="auto"/>
        <w:ind w:firstLine="0"/>
        <w:rPr>
          <w:rFonts w:ascii="Arial" w:hAnsi="Arial" w:cs="Arial"/>
          <w:b/>
          <w:szCs w:val="24"/>
        </w:rPr>
      </w:pPr>
    </w:p>
    <w:p w14:paraId="3B67CEC9" w14:textId="66D28D3C" w:rsidR="00124355" w:rsidRPr="004A0417" w:rsidRDefault="00C50E85" w:rsidP="00820977">
      <w:pPr>
        <w:spacing w:after="120" w:line="480" w:lineRule="auto"/>
        <w:ind w:firstLine="0"/>
        <w:jc w:val="center"/>
        <w:rPr>
          <w:rFonts w:ascii="Arial" w:hAnsi="Arial" w:cs="Arial"/>
          <w:szCs w:val="24"/>
        </w:rPr>
      </w:pPr>
      <w:r w:rsidRPr="004A0417">
        <w:rPr>
          <w:rFonts w:ascii="Arial" w:hAnsi="Arial" w:cs="Arial"/>
          <w:b/>
          <w:szCs w:val="24"/>
        </w:rPr>
        <w:lastRenderedPageBreak/>
        <w:t>CHAPTER III</w:t>
      </w:r>
    </w:p>
    <w:p w14:paraId="1874DBE6" w14:textId="77777777" w:rsidR="00124355" w:rsidRPr="004A0417" w:rsidRDefault="00C50E85" w:rsidP="00820977">
      <w:pPr>
        <w:spacing w:after="120" w:line="480" w:lineRule="auto"/>
        <w:ind w:firstLine="0"/>
        <w:jc w:val="center"/>
        <w:rPr>
          <w:rFonts w:ascii="Arial" w:hAnsi="Arial" w:cs="Arial"/>
          <w:szCs w:val="24"/>
        </w:rPr>
      </w:pPr>
      <w:r w:rsidRPr="004A0417">
        <w:rPr>
          <w:rFonts w:ascii="Arial" w:hAnsi="Arial" w:cs="Arial"/>
          <w:b/>
          <w:szCs w:val="24"/>
        </w:rPr>
        <w:t>METHODS</w:t>
      </w:r>
    </w:p>
    <w:p w14:paraId="5624C917"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This chapter presents the methods used in the development of the Academic Repository with Plagiarism Detection. It includes the development model, data gathering process, requirements analysis, system design, algorithms, implementation, and testing procedure.</w:t>
      </w:r>
    </w:p>
    <w:p w14:paraId="5C435C95" w14:textId="1BD602A6" w:rsidR="00124355" w:rsidRPr="004A0417" w:rsidRDefault="00535F0A" w:rsidP="0024173E">
      <w:pPr>
        <w:spacing w:before="200" w:after="120" w:line="480" w:lineRule="auto"/>
        <w:ind w:firstLine="0"/>
        <w:rPr>
          <w:rFonts w:ascii="Arial" w:hAnsi="Arial" w:cs="Arial"/>
          <w:b/>
          <w:szCs w:val="24"/>
        </w:rPr>
      </w:pPr>
      <w:r w:rsidRPr="004A0417">
        <w:rPr>
          <w:rFonts w:ascii="Arial" w:hAnsi="Arial" w:cs="Arial"/>
          <w:b/>
          <w:szCs w:val="24"/>
        </w:rPr>
        <w:t>MODEL / SDLC</w:t>
      </w:r>
    </w:p>
    <w:p w14:paraId="1F43A92E"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system uses the Agile Software Development Life Cycle (SDLC) model. Agile was selected because it allows the proponents to develop the system step by step and improve the system based on testing and feedback. Each module is designed, developed, tested, and improved before moving to the next feature.</w:t>
      </w:r>
    </w:p>
    <w:p w14:paraId="01BE1684"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Agile model is suitable for this study because the system includes several modules such as user registration, login, document upload, text extraction, plagiarism checking, result viewing, and admin management. These modules can be developed and tested in small parts.</w:t>
      </w:r>
    </w:p>
    <w:p w14:paraId="74728065" w14:textId="681B9143" w:rsidR="00124355" w:rsidRPr="004A0417" w:rsidRDefault="0024173E" w:rsidP="00884F12">
      <w:pPr>
        <w:spacing w:line="480" w:lineRule="auto"/>
        <w:ind w:firstLine="0"/>
        <w:jc w:val="center"/>
        <w:rPr>
          <w:rFonts w:ascii="Arial" w:hAnsi="Arial" w:cs="Arial"/>
          <w:szCs w:val="24"/>
        </w:rPr>
      </w:pPr>
      <w:r w:rsidRPr="004A0417">
        <w:rPr>
          <w:rFonts w:ascii="Arial" w:hAnsi="Arial" w:cs="Arial"/>
          <w:noProof/>
        </w:rPr>
        <w:lastRenderedPageBreak/>
        <w:drawing>
          <wp:inline distT="0" distB="0" distL="0" distR="0" wp14:anchorId="04A0930E" wp14:editId="779409A4">
            <wp:extent cx="4990289" cy="2557523"/>
            <wp:effectExtent l="0" t="0" r="1270" b="0"/>
            <wp:docPr id="73733222" name="Picture 1" descr="Agile software development: everything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software development: everything you need to kno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5236" cy="2560058"/>
                    </a:xfrm>
                    <a:prstGeom prst="rect">
                      <a:avLst/>
                    </a:prstGeom>
                    <a:noFill/>
                    <a:ln>
                      <a:noFill/>
                    </a:ln>
                  </pic:spPr>
                </pic:pic>
              </a:graphicData>
            </a:graphic>
          </wp:inline>
        </w:drawing>
      </w:r>
    </w:p>
    <w:p w14:paraId="67B4969B" w14:textId="77777777" w:rsidR="00124355" w:rsidRPr="000048B2" w:rsidRDefault="00C50E85" w:rsidP="0024173E">
      <w:pPr>
        <w:spacing w:after="120" w:line="480" w:lineRule="auto"/>
        <w:ind w:firstLine="0"/>
        <w:jc w:val="center"/>
        <w:rPr>
          <w:rFonts w:ascii="Arial" w:hAnsi="Arial" w:cs="Arial"/>
          <w:bCs/>
          <w:i/>
          <w:iCs/>
          <w:szCs w:val="24"/>
        </w:rPr>
      </w:pPr>
      <w:r w:rsidRPr="000048B2">
        <w:rPr>
          <w:rFonts w:ascii="Arial" w:hAnsi="Arial" w:cs="Arial"/>
          <w:bCs/>
          <w:i/>
          <w:iCs/>
          <w:szCs w:val="24"/>
        </w:rPr>
        <w:t>Figure 1. Agile SDLC Model</w:t>
      </w:r>
    </w:p>
    <w:p w14:paraId="1602A914"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Figure 1 shows the Agile SDLC model used in the development of the system. It presents the process from planning, data gathering, design, development, testing, deployment, and maintenance.</w:t>
      </w:r>
    </w:p>
    <w:p w14:paraId="74331A2E" w14:textId="77777777" w:rsidR="006520AC" w:rsidRPr="006520AC" w:rsidRDefault="006520AC" w:rsidP="006520AC">
      <w:pPr>
        <w:spacing w:after="120" w:line="480" w:lineRule="auto"/>
        <w:ind w:firstLine="0"/>
        <w:rPr>
          <w:rFonts w:ascii="Arial" w:hAnsi="Arial" w:cs="Arial"/>
          <w:b/>
          <w:bCs/>
          <w:szCs w:val="24"/>
        </w:rPr>
      </w:pPr>
      <w:r w:rsidRPr="006520AC">
        <w:rPr>
          <w:rFonts w:ascii="Arial" w:hAnsi="Arial" w:cs="Arial"/>
          <w:b/>
          <w:bCs/>
          <w:szCs w:val="24"/>
        </w:rPr>
        <w:t>Development Process</w:t>
      </w:r>
    </w:p>
    <w:p w14:paraId="42A71457" w14:textId="14F92413" w:rsidR="006520AC" w:rsidRPr="006520AC" w:rsidRDefault="006520AC" w:rsidP="006520AC">
      <w:pPr>
        <w:spacing w:after="120" w:line="480" w:lineRule="auto"/>
        <w:ind w:firstLine="0"/>
        <w:rPr>
          <w:rFonts w:ascii="Arial" w:hAnsi="Arial" w:cs="Arial"/>
          <w:b/>
          <w:bCs/>
          <w:szCs w:val="24"/>
        </w:rPr>
      </w:pPr>
      <w:r w:rsidRPr="006520AC">
        <w:rPr>
          <w:rFonts w:ascii="Arial" w:hAnsi="Arial" w:cs="Arial"/>
          <w:b/>
          <w:bCs/>
          <w:szCs w:val="24"/>
        </w:rPr>
        <w:t>Planning</w:t>
      </w:r>
    </w:p>
    <w:p w14:paraId="1EC421FA" w14:textId="77777777" w:rsidR="006520AC" w:rsidRPr="006520AC" w:rsidRDefault="006520AC" w:rsidP="006520AC">
      <w:pPr>
        <w:spacing w:after="120" w:line="480" w:lineRule="auto"/>
        <w:rPr>
          <w:rFonts w:ascii="Arial" w:hAnsi="Arial" w:cs="Arial"/>
          <w:szCs w:val="24"/>
        </w:rPr>
      </w:pPr>
      <w:r w:rsidRPr="006520AC">
        <w:rPr>
          <w:rFonts w:ascii="Arial" w:hAnsi="Arial" w:cs="Arial"/>
          <w:szCs w:val="24"/>
        </w:rPr>
        <w:t>The problems, objectives, target users, scope and requirements of the proposed system were identified during planning stage. A need was identified to have a central academic repository and document similarity checker.</w:t>
      </w:r>
    </w:p>
    <w:p w14:paraId="1EB77610" w14:textId="1E99F64F" w:rsidR="006520AC" w:rsidRDefault="006520AC" w:rsidP="006520AC">
      <w:pPr>
        <w:spacing w:after="120" w:line="480" w:lineRule="auto"/>
        <w:ind w:firstLine="0"/>
        <w:rPr>
          <w:rFonts w:ascii="Arial" w:hAnsi="Arial" w:cs="Arial"/>
          <w:b/>
          <w:bCs/>
          <w:szCs w:val="24"/>
        </w:rPr>
      </w:pPr>
      <w:r w:rsidRPr="006520AC">
        <w:rPr>
          <w:rFonts w:ascii="Arial" w:hAnsi="Arial" w:cs="Arial"/>
          <w:b/>
          <w:bCs/>
          <w:szCs w:val="24"/>
        </w:rPr>
        <w:t>Data Gathering and Requirements Analysis</w:t>
      </w:r>
    </w:p>
    <w:p w14:paraId="19063207" w14:textId="4E8AD444" w:rsidR="006520AC" w:rsidRPr="006520AC" w:rsidRDefault="006520AC" w:rsidP="006520AC">
      <w:pPr>
        <w:spacing w:after="120" w:line="480" w:lineRule="auto"/>
        <w:rPr>
          <w:rFonts w:ascii="Arial" w:hAnsi="Arial" w:cs="Arial"/>
          <w:szCs w:val="24"/>
        </w:rPr>
      </w:pPr>
      <w:r w:rsidRPr="006520AC">
        <w:rPr>
          <w:rFonts w:ascii="Arial" w:hAnsi="Arial" w:cs="Arial"/>
          <w:szCs w:val="24"/>
        </w:rPr>
        <w:t xml:space="preserve">The data was collected by carrying out interviews, observation, and document analysis. The data collected were </w:t>
      </w:r>
      <w:r w:rsidR="0098085D" w:rsidRPr="006520AC">
        <w:rPr>
          <w:rFonts w:ascii="Arial" w:hAnsi="Arial" w:cs="Arial"/>
          <w:szCs w:val="24"/>
        </w:rPr>
        <w:t>analyzed</w:t>
      </w:r>
      <w:r w:rsidRPr="006520AC">
        <w:rPr>
          <w:rFonts w:ascii="Arial" w:hAnsi="Arial" w:cs="Arial"/>
          <w:szCs w:val="24"/>
        </w:rPr>
        <w:t xml:space="preserve"> to define the issues in the current process and the features needed by the system.</w:t>
      </w:r>
    </w:p>
    <w:p w14:paraId="023F1D61" w14:textId="0419C8DF" w:rsidR="006520AC" w:rsidRPr="006520AC" w:rsidRDefault="006520AC" w:rsidP="006520AC">
      <w:pPr>
        <w:spacing w:after="120" w:line="480" w:lineRule="auto"/>
        <w:ind w:firstLine="0"/>
        <w:rPr>
          <w:rFonts w:ascii="Arial" w:hAnsi="Arial" w:cs="Arial"/>
          <w:b/>
          <w:bCs/>
          <w:szCs w:val="24"/>
        </w:rPr>
      </w:pPr>
      <w:r w:rsidRPr="006520AC">
        <w:rPr>
          <w:rFonts w:ascii="Arial" w:hAnsi="Arial" w:cs="Arial"/>
          <w:b/>
          <w:bCs/>
          <w:szCs w:val="24"/>
        </w:rPr>
        <w:t>System Design</w:t>
      </w:r>
    </w:p>
    <w:p w14:paraId="4A56B71A" w14:textId="77777777" w:rsidR="006520AC" w:rsidRPr="006520AC" w:rsidRDefault="006520AC" w:rsidP="006520AC">
      <w:pPr>
        <w:spacing w:after="120" w:line="480" w:lineRule="auto"/>
        <w:rPr>
          <w:rFonts w:ascii="Arial" w:hAnsi="Arial" w:cs="Arial"/>
          <w:szCs w:val="24"/>
        </w:rPr>
      </w:pPr>
      <w:r w:rsidRPr="006520AC">
        <w:rPr>
          <w:rFonts w:ascii="Arial" w:hAnsi="Arial" w:cs="Arial"/>
          <w:szCs w:val="24"/>
        </w:rPr>
        <w:lastRenderedPageBreak/>
        <w:t>During this phase, the researchers created concepts, system design, the database, flowcharts, user interface, and algorithm design. The designs were used as a template when designing the system.</w:t>
      </w:r>
    </w:p>
    <w:p w14:paraId="5AD452E1" w14:textId="6C3BBE18" w:rsidR="006520AC" w:rsidRPr="006520AC" w:rsidRDefault="006520AC" w:rsidP="006520AC">
      <w:pPr>
        <w:spacing w:after="120" w:line="480" w:lineRule="auto"/>
        <w:ind w:firstLine="0"/>
        <w:rPr>
          <w:rFonts w:ascii="Arial" w:hAnsi="Arial" w:cs="Arial"/>
          <w:b/>
          <w:bCs/>
          <w:szCs w:val="24"/>
        </w:rPr>
      </w:pPr>
      <w:r w:rsidRPr="006520AC">
        <w:rPr>
          <w:rFonts w:ascii="Arial" w:hAnsi="Arial" w:cs="Arial"/>
          <w:b/>
          <w:bCs/>
          <w:szCs w:val="24"/>
        </w:rPr>
        <w:t>Development</w:t>
      </w:r>
    </w:p>
    <w:p w14:paraId="1E7C7102" w14:textId="77777777" w:rsidR="006520AC" w:rsidRPr="006520AC" w:rsidRDefault="006520AC" w:rsidP="006520AC">
      <w:pPr>
        <w:spacing w:after="120" w:line="480" w:lineRule="auto"/>
        <w:rPr>
          <w:rFonts w:ascii="Arial" w:hAnsi="Arial" w:cs="Arial"/>
          <w:szCs w:val="24"/>
        </w:rPr>
      </w:pPr>
      <w:r w:rsidRPr="006520AC">
        <w:rPr>
          <w:rFonts w:ascii="Arial" w:hAnsi="Arial" w:cs="Arial"/>
          <w:szCs w:val="24"/>
        </w:rPr>
        <w:t>The system has been developed in a modular manner. These involved user registration, user login, document upload, storage of documents, extraction of text, TF-IDF processing, cosine similarity checking, document output and administration functions.</w:t>
      </w:r>
    </w:p>
    <w:p w14:paraId="7F2B04CE" w14:textId="0F5E644E" w:rsidR="006520AC" w:rsidRPr="006520AC" w:rsidRDefault="006520AC" w:rsidP="006520AC">
      <w:pPr>
        <w:spacing w:after="120" w:line="480" w:lineRule="auto"/>
        <w:ind w:firstLine="0"/>
        <w:rPr>
          <w:rFonts w:ascii="Arial" w:hAnsi="Arial" w:cs="Arial"/>
          <w:b/>
          <w:bCs/>
          <w:szCs w:val="24"/>
        </w:rPr>
      </w:pPr>
      <w:r w:rsidRPr="006520AC">
        <w:rPr>
          <w:rFonts w:ascii="Arial" w:hAnsi="Arial" w:cs="Arial"/>
          <w:b/>
          <w:bCs/>
          <w:szCs w:val="24"/>
        </w:rPr>
        <w:t>Testing</w:t>
      </w:r>
    </w:p>
    <w:p w14:paraId="30643F7C" w14:textId="77777777" w:rsidR="006520AC" w:rsidRPr="006520AC" w:rsidRDefault="006520AC" w:rsidP="006520AC">
      <w:pPr>
        <w:spacing w:after="120" w:line="480" w:lineRule="auto"/>
        <w:rPr>
          <w:rFonts w:ascii="Arial" w:hAnsi="Arial" w:cs="Arial"/>
          <w:szCs w:val="24"/>
        </w:rPr>
      </w:pPr>
      <w:r w:rsidRPr="006520AC">
        <w:rPr>
          <w:rFonts w:ascii="Arial" w:hAnsi="Arial" w:cs="Arial"/>
          <w:szCs w:val="24"/>
        </w:rPr>
        <w:t>All the developed modules were tested to see if they were working properly. The researchers conducted tests on functions like document uploading, similarity checking, text extraction from documents, report generation, registration, login and administrator functions. Errors discovered in the testing process were addressed and enhanced.</w:t>
      </w:r>
    </w:p>
    <w:p w14:paraId="1E99EC02" w14:textId="333AC7EC" w:rsidR="006520AC" w:rsidRPr="006520AC" w:rsidRDefault="006520AC" w:rsidP="006520AC">
      <w:pPr>
        <w:spacing w:after="120" w:line="480" w:lineRule="auto"/>
        <w:ind w:firstLine="0"/>
        <w:rPr>
          <w:rFonts w:ascii="Arial" w:hAnsi="Arial" w:cs="Arial"/>
          <w:b/>
          <w:bCs/>
          <w:szCs w:val="24"/>
        </w:rPr>
      </w:pPr>
      <w:r w:rsidRPr="006520AC">
        <w:rPr>
          <w:rFonts w:ascii="Arial" w:hAnsi="Arial" w:cs="Arial"/>
          <w:b/>
          <w:bCs/>
          <w:szCs w:val="24"/>
        </w:rPr>
        <w:t>Review and Feedback</w:t>
      </w:r>
    </w:p>
    <w:p w14:paraId="11FFB9A8" w14:textId="77777777" w:rsidR="006520AC" w:rsidRPr="006520AC" w:rsidRDefault="006520AC" w:rsidP="006520AC">
      <w:pPr>
        <w:spacing w:after="120" w:line="480" w:lineRule="auto"/>
        <w:rPr>
          <w:rFonts w:ascii="Arial" w:hAnsi="Arial" w:cs="Arial"/>
          <w:szCs w:val="24"/>
        </w:rPr>
      </w:pPr>
      <w:r w:rsidRPr="006520AC">
        <w:rPr>
          <w:rFonts w:ascii="Arial" w:hAnsi="Arial" w:cs="Arial"/>
          <w:szCs w:val="24"/>
        </w:rPr>
        <w:t>The researchers analyzed the results of the tests conducted and examined the system developed to see if it was able to satisfy the requirements identified. Feedback received and problems identified during development and testing were utilized to make improvements to the system.</w:t>
      </w:r>
    </w:p>
    <w:p w14:paraId="3B74AE42" w14:textId="77777777" w:rsidR="006520AC" w:rsidRDefault="006520AC" w:rsidP="006520AC">
      <w:pPr>
        <w:spacing w:after="120" w:line="480" w:lineRule="auto"/>
        <w:ind w:firstLine="0"/>
        <w:rPr>
          <w:rFonts w:ascii="Arial" w:hAnsi="Arial" w:cs="Arial"/>
          <w:szCs w:val="24"/>
        </w:rPr>
      </w:pPr>
    </w:p>
    <w:p w14:paraId="76F71173" w14:textId="77777777" w:rsidR="006520AC" w:rsidRDefault="006520AC" w:rsidP="006520AC">
      <w:pPr>
        <w:spacing w:after="120" w:line="480" w:lineRule="auto"/>
        <w:ind w:firstLine="0"/>
        <w:rPr>
          <w:rFonts w:ascii="Arial" w:hAnsi="Arial" w:cs="Arial"/>
          <w:szCs w:val="24"/>
        </w:rPr>
      </w:pPr>
    </w:p>
    <w:p w14:paraId="72921AE7" w14:textId="77777777" w:rsidR="00726BD0" w:rsidRDefault="00726BD0" w:rsidP="006520AC">
      <w:pPr>
        <w:spacing w:after="120" w:line="480" w:lineRule="auto"/>
        <w:ind w:firstLine="0"/>
        <w:rPr>
          <w:rFonts w:ascii="Arial" w:hAnsi="Arial" w:cs="Arial"/>
          <w:szCs w:val="24"/>
        </w:rPr>
      </w:pPr>
    </w:p>
    <w:p w14:paraId="0F03A56C" w14:textId="064DEFD9" w:rsidR="006520AC" w:rsidRPr="006520AC" w:rsidRDefault="006520AC" w:rsidP="006520AC">
      <w:pPr>
        <w:spacing w:after="120" w:line="480" w:lineRule="auto"/>
        <w:ind w:firstLine="0"/>
        <w:rPr>
          <w:rFonts w:ascii="Arial" w:hAnsi="Arial" w:cs="Arial"/>
          <w:b/>
          <w:bCs/>
          <w:szCs w:val="24"/>
        </w:rPr>
      </w:pPr>
      <w:r w:rsidRPr="006520AC">
        <w:rPr>
          <w:rFonts w:ascii="Arial" w:hAnsi="Arial" w:cs="Arial"/>
          <w:b/>
          <w:bCs/>
          <w:szCs w:val="24"/>
        </w:rPr>
        <w:lastRenderedPageBreak/>
        <w:t>Deployment and Improvement</w:t>
      </w:r>
    </w:p>
    <w:p w14:paraId="574290BF" w14:textId="6EA4ABEF" w:rsidR="001A6389" w:rsidRDefault="006520AC" w:rsidP="006520AC">
      <w:pPr>
        <w:spacing w:after="120" w:line="480" w:lineRule="auto"/>
        <w:rPr>
          <w:rFonts w:ascii="Arial" w:hAnsi="Arial" w:cs="Arial"/>
          <w:szCs w:val="24"/>
        </w:rPr>
      </w:pPr>
      <w:r w:rsidRPr="006520AC">
        <w:rPr>
          <w:rFonts w:ascii="Arial" w:hAnsi="Arial" w:cs="Arial"/>
          <w:szCs w:val="24"/>
        </w:rPr>
        <w:t>Once the major functions had been developed and validated, the system was made available as a Web application. It is still possible to make improvements to this system based on user feedback, problems identified and future needs. An important aspect of the Agile approach is this constant incremental improvement.</w:t>
      </w:r>
    </w:p>
    <w:p w14:paraId="7F1D25E6" w14:textId="2BFCCFDB" w:rsidR="00124355" w:rsidRPr="004A0417" w:rsidRDefault="00C50E85" w:rsidP="0024173E">
      <w:pPr>
        <w:spacing w:before="200" w:after="120" w:line="480" w:lineRule="auto"/>
        <w:ind w:firstLine="0"/>
        <w:rPr>
          <w:rFonts w:ascii="Arial" w:hAnsi="Arial" w:cs="Arial"/>
          <w:szCs w:val="24"/>
        </w:rPr>
      </w:pPr>
      <w:r w:rsidRPr="004A0417">
        <w:rPr>
          <w:rFonts w:ascii="Arial" w:hAnsi="Arial" w:cs="Arial"/>
          <w:b/>
          <w:szCs w:val="24"/>
        </w:rPr>
        <w:t>Data Gathering</w:t>
      </w:r>
    </w:p>
    <w:p w14:paraId="6FB910EA" w14:textId="77777777" w:rsidR="001A7C6C" w:rsidRDefault="001A7C6C" w:rsidP="001A7C6C">
      <w:pPr>
        <w:spacing w:before="200" w:after="120" w:line="480" w:lineRule="auto"/>
        <w:rPr>
          <w:rFonts w:ascii="Arial" w:hAnsi="Arial" w:cs="Arial"/>
          <w:szCs w:val="24"/>
        </w:rPr>
      </w:pPr>
      <w:r w:rsidRPr="001A7C6C">
        <w:rPr>
          <w:rFonts w:ascii="Arial" w:hAnsi="Arial" w:cs="Arial"/>
          <w:szCs w:val="24"/>
        </w:rPr>
        <w:t xml:space="preserve">Data Gathering was done to acquire the information required in creating the Web-Based Academic Repository with Plagiarism Detection. The researchers collected data regarding the present status of the submission, storage, retrieval and comparison of academic documents for potential similarities. </w:t>
      </w:r>
    </w:p>
    <w:p w14:paraId="08FFBCA0" w14:textId="702C54AB" w:rsidR="001A7C6C" w:rsidRDefault="001A7C6C" w:rsidP="001A7C6C">
      <w:pPr>
        <w:spacing w:before="200" w:after="120" w:line="480" w:lineRule="auto"/>
        <w:rPr>
          <w:rFonts w:ascii="Arial" w:hAnsi="Arial" w:cs="Arial"/>
          <w:szCs w:val="24"/>
        </w:rPr>
      </w:pPr>
      <w:r w:rsidRPr="001A7C6C">
        <w:rPr>
          <w:rFonts w:ascii="Arial" w:hAnsi="Arial" w:cs="Arial"/>
          <w:szCs w:val="24"/>
        </w:rPr>
        <w:t>The data gathered enabled the researchers to understand the present process and to find out the critical features that must be incorporated in the proposed system.</w:t>
      </w:r>
    </w:p>
    <w:p w14:paraId="65B3376F" w14:textId="77777777" w:rsidR="001A7C6C" w:rsidRDefault="001A7C6C" w:rsidP="001A7C6C">
      <w:pPr>
        <w:spacing w:before="200" w:after="120" w:line="480" w:lineRule="auto"/>
        <w:rPr>
          <w:rFonts w:ascii="Arial" w:hAnsi="Arial" w:cs="Arial"/>
          <w:szCs w:val="24"/>
        </w:rPr>
      </w:pPr>
      <w:r w:rsidRPr="001A7C6C">
        <w:rPr>
          <w:rFonts w:ascii="Arial" w:hAnsi="Arial" w:cs="Arial"/>
          <w:szCs w:val="24"/>
        </w:rPr>
        <w:t>The researchers employed primary data collection techniques of interview, observation and document review. Conversations with teachers and students were held to gain insight into the challenges and experiences they faced with submitting and reviewing academic documents.</w:t>
      </w:r>
    </w:p>
    <w:p w14:paraId="0DCC42D3" w14:textId="27628494" w:rsidR="001A7C6C" w:rsidRDefault="001A7C6C" w:rsidP="001A7C6C">
      <w:pPr>
        <w:spacing w:before="200" w:after="120" w:line="480" w:lineRule="auto"/>
        <w:rPr>
          <w:rFonts w:ascii="Arial" w:hAnsi="Arial" w:cs="Arial"/>
          <w:b/>
          <w:szCs w:val="24"/>
        </w:rPr>
      </w:pPr>
      <w:r w:rsidRPr="001A7C6C">
        <w:rPr>
          <w:rFonts w:ascii="Arial" w:hAnsi="Arial" w:cs="Arial"/>
          <w:szCs w:val="24"/>
        </w:rPr>
        <w:t xml:space="preserve"> Existing manual process was understood through observation and sample academic files forms and records were analyzed through document review. The collected data was utilized as a foundation to define the requirement of the system and designing the proposed repository and plagiarism detection functions.</w:t>
      </w:r>
      <w:r w:rsidRPr="001A7C6C">
        <w:rPr>
          <w:rFonts w:ascii="Arial" w:hAnsi="Arial" w:cs="Arial"/>
          <w:b/>
          <w:szCs w:val="24"/>
        </w:rPr>
        <w:t xml:space="preserve"> </w:t>
      </w:r>
    </w:p>
    <w:p w14:paraId="1E022353" w14:textId="77777777" w:rsidR="00726BD0" w:rsidRDefault="00726BD0" w:rsidP="001A7C6C">
      <w:pPr>
        <w:spacing w:before="200" w:after="120" w:line="480" w:lineRule="auto"/>
        <w:ind w:firstLine="0"/>
        <w:rPr>
          <w:rFonts w:ascii="Arial" w:hAnsi="Arial" w:cs="Arial"/>
          <w:b/>
          <w:szCs w:val="24"/>
        </w:rPr>
      </w:pPr>
    </w:p>
    <w:p w14:paraId="40AFED3D" w14:textId="55685142" w:rsidR="00124355" w:rsidRPr="004A0417" w:rsidRDefault="00C50E85" w:rsidP="001A7C6C">
      <w:pPr>
        <w:spacing w:before="200" w:after="120" w:line="480" w:lineRule="auto"/>
        <w:ind w:firstLine="0"/>
        <w:rPr>
          <w:rFonts w:ascii="Arial" w:hAnsi="Arial" w:cs="Arial"/>
          <w:szCs w:val="24"/>
        </w:rPr>
      </w:pPr>
      <w:r w:rsidRPr="004A0417">
        <w:rPr>
          <w:rFonts w:ascii="Arial" w:hAnsi="Arial" w:cs="Arial"/>
          <w:b/>
          <w:szCs w:val="24"/>
        </w:rPr>
        <w:t>Requirements Analysis</w:t>
      </w:r>
    </w:p>
    <w:p w14:paraId="382D2204" w14:textId="4B12EACB" w:rsidR="00124355" w:rsidRPr="004A0417" w:rsidRDefault="00C50E85" w:rsidP="0024173E">
      <w:pPr>
        <w:spacing w:after="120" w:line="480" w:lineRule="auto"/>
        <w:rPr>
          <w:rFonts w:ascii="Arial" w:hAnsi="Arial" w:cs="Arial"/>
          <w:szCs w:val="24"/>
        </w:rPr>
      </w:pPr>
      <w:r w:rsidRPr="004A0417">
        <w:rPr>
          <w:rFonts w:ascii="Arial" w:hAnsi="Arial" w:cs="Arial"/>
          <w:szCs w:val="24"/>
        </w:rPr>
        <w:t xml:space="preserve">After gathering information, the </w:t>
      </w:r>
      <w:r w:rsidR="00D245A6" w:rsidRPr="004A0417">
        <w:rPr>
          <w:rFonts w:ascii="Arial" w:hAnsi="Arial" w:cs="Arial"/>
          <w:szCs w:val="24"/>
        </w:rPr>
        <w:t>researcher</w:t>
      </w:r>
      <w:r w:rsidRPr="004A0417">
        <w:rPr>
          <w:rFonts w:ascii="Arial" w:hAnsi="Arial" w:cs="Arial"/>
          <w:szCs w:val="24"/>
        </w:rPr>
        <w:t xml:space="preserve"> analyzed the needs of the users and the problems in the existing process. The main problems identified were the lack of a centralized document repository, slow plagiarism checking, difficulty in comparing documents, and limited monitoring of academic submissions.</w:t>
      </w:r>
    </w:p>
    <w:p w14:paraId="367EB9A9"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functional requirements describe what the system must do. These include user registration, login, document upload, text extraction, similarity checking, result display, and admin management. The non-functional requirements describe how the system should perform. These include security, usability, reliability, speed, and accessibility through a web browser.</w:t>
      </w:r>
    </w:p>
    <w:p w14:paraId="6C724DC4" w14:textId="77777777" w:rsidR="003467F6" w:rsidRDefault="003467F6" w:rsidP="0024173E">
      <w:pPr>
        <w:spacing w:before="200" w:after="120" w:line="480" w:lineRule="auto"/>
        <w:ind w:firstLine="0"/>
        <w:rPr>
          <w:rFonts w:ascii="Arial" w:hAnsi="Arial" w:cs="Arial"/>
          <w:b/>
          <w:szCs w:val="24"/>
        </w:rPr>
      </w:pPr>
    </w:p>
    <w:p w14:paraId="36A569CD" w14:textId="3503C390" w:rsidR="00124355" w:rsidRPr="004A0417" w:rsidRDefault="00C50E85" w:rsidP="0024173E">
      <w:pPr>
        <w:spacing w:before="200" w:after="120" w:line="480" w:lineRule="auto"/>
        <w:ind w:firstLine="0"/>
        <w:rPr>
          <w:rFonts w:ascii="Arial" w:hAnsi="Arial" w:cs="Arial"/>
          <w:szCs w:val="24"/>
        </w:rPr>
      </w:pPr>
      <w:r w:rsidRPr="004A0417">
        <w:rPr>
          <w:rFonts w:ascii="Arial" w:hAnsi="Arial" w:cs="Arial"/>
          <w:b/>
          <w:szCs w:val="24"/>
        </w:rPr>
        <w:t>Requirements Documentation</w:t>
      </w:r>
    </w:p>
    <w:p w14:paraId="02D8BC69"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requirements documentation presents the functional and non-functional requirements of the system. These requirements serve as a guide for the development and testing of the proposed system.</w:t>
      </w:r>
    </w:p>
    <w:p w14:paraId="431F396D" w14:textId="77777777" w:rsidR="00726BD0" w:rsidRDefault="00726BD0" w:rsidP="0024173E">
      <w:pPr>
        <w:spacing w:after="120" w:line="480" w:lineRule="auto"/>
        <w:ind w:firstLine="0"/>
        <w:rPr>
          <w:rFonts w:ascii="Arial" w:hAnsi="Arial" w:cs="Arial"/>
          <w:bCs/>
          <w:i/>
          <w:iCs/>
          <w:szCs w:val="24"/>
        </w:rPr>
      </w:pPr>
    </w:p>
    <w:p w14:paraId="4EE74615" w14:textId="77777777" w:rsidR="00726BD0" w:rsidRDefault="00726BD0" w:rsidP="0024173E">
      <w:pPr>
        <w:spacing w:after="120" w:line="480" w:lineRule="auto"/>
        <w:ind w:firstLine="0"/>
        <w:rPr>
          <w:rFonts w:ascii="Arial" w:hAnsi="Arial" w:cs="Arial"/>
          <w:bCs/>
          <w:i/>
          <w:iCs/>
          <w:szCs w:val="24"/>
        </w:rPr>
      </w:pPr>
    </w:p>
    <w:p w14:paraId="3D3478F2" w14:textId="77777777" w:rsidR="00726BD0" w:rsidRDefault="00726BD0" w:rsidP="0024173E">
      <w:pPr>
        <w:spacing w:after="120" w:line="480" w:lineRule="auto"/>
        <w:ind w:firstLine="0"/>
        <w:rPr>
          <w:rFonts w:ascii="Arial" w:hAnsi="Arial" w:cs="Arial"/>
          <w:bCs/>
          <w:i/>
          <w:iCs/>
          <w:szCs w:val="24"/>
        </w:rPr>
      </w:pPr>
    </w:p>
    <w:p w14:paraId="18A963D5" w14:textId="77777777" w:rsidR="00726BD0" w:rsidRDefault="00726BD0" w:rsidP="0024173E">
      <w:pPr>
        <w:spacing w:after="120" w:line="480" w:lineRule="auto"/>
        <w:ind w:firstLine="0"/>
        <w:rPr>
          <w:rFonts w:ascii="Arial" w:hAnsi="Arial" w:cs="Arial"/>
          <w:bCs/>
          <w:i/>
          <w:iCs/>
          <w:szCs w:val="24"/>
        </w:rPr>
      </w:pPr>
    </w:p>
    <w:p w14:paraId="62F25876" w14:textId="77777777" w:rsidR="00726BD0" w:rsidRDefault="00726BD0" w:rsidP="0024173E">
      <w:pPr>
        <w:spacing w:after="120" w:line="480" w:lineRule="auto"/>
        <w:ind w:firstLine="0"/>
        <w:rPr>
          <w:rFonts w:ascii="Arial" w:hAnsi="Arial" w:cs="Arial"/>
          <w:bCs/>
          <w:i/>
          <w:iCs/>
          <w:szCs w:val="24"/>
        </w:rPr>
      </w:pPr>
    </w:p>
    <w:p w14:paraId="4FC0C0F1" w14:textId="35679CAD" w:rsidR="00124355" w:rsidRPr="00726BD0" w:rsidRDefault="00C50E85" w:rsidP="0024173E">
      <w:pPr>
        <w:spacing w:after="120" w:line="480" w:lineRule="auto"/>
        <w:ind w:firstLine="0"/>
        <w:rPr>
          <w:rFonts w:ascii="Arial" w:hAnsi="Arial" w:cs="Arial"/>
          <w:bCs/>
          <w:i/>
          <w:iCs/>
          <w:szCs w:val="24"/>
        </w:rPr>
      </w:pPr>
      <w:r w:rsidRPr="00726BD0">
        <w:rPr>
          <w:rFonts w:ascii="Arial" w:hAnsi="Arial" w:cs="Arial"/>
          <w:bCs/>
          <w:i/>
          <w:iCs/>
          <w:szCs w:val="24"/>
        </w:rPr>
        <w:lastRenderedPageBreak/>
        <w:t>Table 1. Functional Requirements</w:t>
      </w:r>
    </w:p>
    <w:tbl>
      <w:tblPr>
        <w:tblStyle w:val="TableGrid"/>
        <w:tblW w:w="0" w:type="auto"/>
        <w:jc w:val="center"/>
        <w:tblLook w:val="04A0" w:firstRow="1" w:lastRow="0" w:firstColumn="1" w:lastColumn="0" w:noHBand="0" w:noVBand="1"/>
      </w:tblPr>
      <w:tblGrid>
        <w:gridCol w:w="1351"/>
        <w:gridCol w:w="5881"/>
        <w:gridCol w:w="1392"/>
      </w:tblGrid>
      <w:tr w:rsidR="00124355" w:rsidRPr="004A0417" w14:paraId="08972C4B"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0B6AB41" w14:textId="48AF38C3" w:rsidR="00124355" w:rsidRPr="004A0417" w:rsidRDefault="00C50E85" w:rsidP="00820977">
            <w:pPr>
              <w:ind w:firstLine="0"/>
              <w:rPr>
                <w:rFonts w:ascii="Arial" w:hAnsi="Arial" w:cs="Arial"/>
                <w:szCs w:val="24"/>
              </w:rPr>
            </w:pPr>
            <w:r w:rsidRPr="004A0417">
              <w:rPr>
                <w:rFonts w:ascii="Arial" w:hAnsi="Arial" w:cs="Arial"/>
                <w:b/>
                <w:szCs w:val="24"/>
              </w:rPr>
              <w:t xml:space="preserve">Req. </w:t>
            </w:r>
            <w:r w:rsidR="00820977" w:rsidRPr="004A0417">
              <w:rPr>
                <w:rFonts w:ascii="Arial" w:hAnsi="Arial" w:cs="Arial"/>
                <w:b/>
                <w:szCs w:val="24"/>
              </w:rPr>
              <w:t>No</w:t>
            </w:r>
          </w:p>
        </w:tc>
        <w:tc>
          <w:tcPr>
            <w:tcW w:w="64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AD4B4F4" w14:textId="77777777" w:rsidR="00124355" w:rsidRPr="004A0417" w:rsidRDefault="00C50E85" w:rsidP="00820977">
            <w:pPr>
              <w:ind w:firstLine="0"/>
              <w:rPr>
                <w:rFonts w:ascii="Arial" w:hAnsi="Arial" w:cs="Arial"/>
                <w:szCs w:val="24"/>
              </w:rPr>
            </w:pPr>
            <w:r w:rsidRPr="004A0417">
              <w:rPr>
                <w:rFonts w:ascii="Arial" w:hAnsi="Arial" w:cs="Arial"/>
                <w:b/>
                <w:szCs w:val="24"/>
              </w:rPr>
              <w:t>Requirement Description</w:t>
            </w:r>
          </w:p>
        </w:tc>
        <w:tc>
          <w:tcPr>
            <w:tcW w:w="144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D2ED465" w14:textId="77777777" w:rsidR="00124355" w:rsidRPr="004A0417" w:rsidRDefault="00C50E85" w:rsidP="00820977">
            <w:pPr>
              <w:ind w:firstLine="0"/>
              <w:rPr>
                <w:rFonts w:ascii="Arial" w:hAnsi="Arial" w:cs="Arial"/>
                <w:szCs w:val="24"/>
              </w:rPr>
            </w:pPr>
            <w:r w:rsidRPr="004A0417">
              <w:rPr>
                <w:rFonts w:ascii="Arial" w:hAnsi="Arial" w:cs="Arial"/>
                <w:b/>
                <w:szCs w:val="24"/>
              </w:rPr>
              <w:t>Priority</w:t>
            </w:r>
          </w:p>
        </w:tc>
      </w:tr>
      <w:tr w:rsidR="00124355" w:rsidRPr="004A0417" w14:paraId="1C0A156E"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A8AE7A1" w14:textId="77777777" w:rsidR="00124355" w:rsidRPr="004A0417" w:rsidRDefault="00C50E85" w:rsidP="00820977">
            <w:pPr>
              <w:ind w:firstLine="0"/>
              <w:rPr>
                <w:rFonts w:ascii="Arial" w:hAnsi="Arial" w:cs="Arial"/>
                <w:szCs w:val="24"/>
              </w:rPr>
            </w:pPr>
            <w:r w:rsidRPr="004A0417">
              <w:rPr>
                <w:rFonts w:ascii="Arial" w:hAnsi="Arial" w:cs="Arial"/>
                <w:szCs w:val="24"/>
              </w:rPr>
              <w:t>FR-01</w:t>
            </w:r>
          </w:p>
        </w:tc>
        <w:tc>
          <w:tcPr>
            <w:tcW w:w="6480" w:type="dxa"/>
            <w:tcBorders>
              <w:top w:val="single" w:sz="6" w:space="0" w:color="000000"/>
              <w:left w:val="single" w:sz="6" w:space="0" w:color="000000"/>
              <w:bottom w:val="single" w:sz="6" w:space="0" w:color="000000"/>
              <w:right w:val="single" w:sz="6" w:space="0" w:color="000000"/>
            </w:tcBorders>
            <w:vAlign w:val="center"/>
          </w:tcPr>
          <w:p w14:paraId="2DE4CFAD"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allow users to register an account.</w:t>
            </w:r>
          </w:p>
        </w:tc>
        <w:tc>
          <w:tcPr>
            <w:tcW w:w="1440" w:type="dxa"/>
            <w:tcBorders>
              <w:top w:val="single" w:sz="6" w:space="0" w:color="000000"/>
              <w:left w:val="single" w:sz="6" w:space="0" w:color="000000"/>
              <w:bottom w:val="single" w:sz="6" w:space="0" w:color="000000"/>
              <w:right w:val="single" w:sz="6" w:space="0" w:color="000000"/>
            </w:tcBorders>
            <w:vAlign w:val="center"/>
          </w:tcPr>
          <w:p w14:paraId="3DFFDE90"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43B8C0D0"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49E4CBA4" w14:textId="77777777" w:rsidR="00124355" w:rsidRPr="004A0417" w:rsidRDefault="00C50E85" w:rsidP="00820977">
            <w:pPr>
              <w:ind w:firstLine="0"/>
              <w:rPr>
                <w:rFonts w:ascii="Arial" w:hAnsi="Arial" w:cs="Arial"/>
                <w:szCs w:val="24"/>
              </w:rPr>
            </w:pPr>
            <w:r w:rsidRPr="004A0417">
              <w:rPr>
                <w:rFonts w:ascii="Arial" w:hAnsi="Arial" w:cs="Arial"/>
                <w:szCs w:val="24"/>
              </w:rPr>
              <w:t>FR-02</w:t>
            </w:r>
          </w:p>
        </w:tc>
        <w:tc>
          <w:tcPr>
            <w:tcW w:w="6480" w:type="dxa"/>
            <w:tcBorders>
              <w:top w:val="single" w:sz="6" w:space="0" w:color="000000"/>
              <w:left w:val="single" w:sz="6" w:space="0" w:color="000000"/>
              <w:bottom w:val="single" w:sz="6" w:space="0" w:color="000000"/>
              <w:right w:val="single" w:sz="6" w:space="0" w:color="000000"/>
            </w:tcBorders>
            <w:vAlign w:val="center"/>
          </w:tcPr>
          <w:p w14:paraId="696532A2"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allow users to log in securely.</w:t>
            </w:r>
          </w:p>
        </w:tc>
        <w:tc>
          <w:tcPr>
            <w:tcW w:w="1440" w:type="dxa"/>
            <w:tcBorders>
              <w:top w:val="single" w:sz="6" w:space="0" w:color="000000"/>
              <w:left w:val="single" w:sz="6" w:space="0" w:color="000000"/>
              <w:bottom w:val="single" w:sz="6" w:space="0" w:color="000000"/>
              <w:right w:val="single" w:sz="6" w:space="0" w:color="000000"/>
            </w:tcBorders>
            <w:vAlign w:val="center"/>
          </w:tcPr>
          <w:p w14:paraId="6A546BCE"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6A1C9B83"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1C9B286" w14:textId="77777777" w:rsidR="00124355" w:rsidRPr="004A0417" w:rsidRDefault="00C50E85" w:rsidP="00820977">
            <w:pPr>
              <w:ind w:firstLine="0"/>
              <w:rPr>
                <w:rFonts w:ascii="Arial" w:hAnsi="Arial" w:cs="Arial"/>
                <w:szCs w:val="24"/>
              </w:rPr>
            </w:pPr>
            <w:r w:rsidRPr="004A0417">
              <w:rPr>
                <w:rFonts w:ascii="Arial" w:hAnsi="Arial" w:cs="Arial"/>
                <w:szCs w:val="24"/>
              </w:rPr>
              <w:t>FR-03</w:t>
            </w:r>
          </w:p>
        </w:tc>
        <w:tc>
          <w:tcPr>
            <w:tcW w:w="6480" w:type="dxa"/>
            <w:tcBorders>
              <w:top w:val="single" w:sz="6" w:space="0" w:color="000000"/>
              <w:left w:val="single" w:sz="6" w:space="0" w:color="000000"/>
              <w:bottom w:val="single" w:sz="6" w:space="0" w:color="000000"/>
              <w:right w:val="single" w:sz="6" w:space="0" w:color="000000"/>
            </w:tcBorders>
            <w:vAlign w:val="center"/>
          </w:tcPr>
          <w:p w14:paraId="51D272AE"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allow users to upload PDF, DOCX, and TXT documents.</w:t>
            </w:r>
          </w:p>
        </w:tc>
        <w:tc>
          <w:tcPr>
            <w:tcW w:w="1440" w:type="dxa"/>
            <w:tcBorders>
              <w:top w:val="single" w:sz="6" w:space="0" w:color="000000"/>
              <w:left w:val="single" w:sz="6" w:space="0" w:color="000000"/>
              <w:bottom w:val="single" w:sz="6" w:space="0" w:color="000000"/>
              <w:right w:val="single" w:sz="6" w:space="0" w:color="000000"/>
            </w:tcBorders>
            <w:vAlign w:val="center"/>
          </w:tcPr>
          <w:p w14:paraId="1186594D"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3279EF3C"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6686E7CC" w14:textId="77777777" w:rsidR="00124355" w:rsidRPr="004A0417" w:rsidRDefault="00C50E85" w:rsidP="00820977">
            <w:pPr>
              <w:ind w:firstLine="0"/>
              <w:rPr>
                <w:rFonts w:ascii="Arial" w:hAnsi="Arial" w:cs="Arial"/>
                <w:szCs w:val="24"/>
              </w:rPr>
            </w:pPr>
            <w:r w:rsidRPr="004A0417">
              <w:rPr>
                <w:rFonts w:ascii="Arial" w:hAnsi="Arial" w:cs="Arial"/>
                <w:szCs w:val="24"/>
              </w:rPr>
              <w:t>FR-04</w:t>
            </w:r>
          </w:p>
        </w:tc>
        <w:tc>
          <w:tcPr>
            <w:tcW w:w="6480" w:type="dxa"/>
            <w:tcBorders>
              <w:top w:val="single" w:sz="6" w:space="0" w:color="000000"/>
              <w:left w:val="single" w:sz="6" w:space="0" w:color="000000"/>
              <w:bottom w:val="single" w:sz="6" w:space="0" w:color="000000"/>
              <w:right w:val="single" w:sz="6" w:space="0" w:color="000000"/>
            </w:tcBorders>
            <w:vAlign w:val="center"/>
          </w:tcPr>
          <w:p w14:paraId="60777CEF"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extract text from uploaded documents.</w:t>
            </w:r>
          </w:p>
        </w:tc>
        <w:tc>
          <w:tcPr>
            <w:tcW w:w="1440" w:type="dxa"/>
            <w:tcBorders>
              <w:top w:val="single" w:sz="6" w:space="0" w:color="000000"/>
              <w:left w:val="single" w:sz="6" w:space="0" w:color="000000"/>
              <w:bottom w:val="single" w:sz="6" w:space="0" w:color="000000"/>
              <w:right w:val="single" w:sz="6" w:space="0" w:color="000000"/>
            </w:tcBorders>
            <w:vAlign w:val="center"/>
          </w:tcPr>
          <w:p w14:paraId="6300D861"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2077844A"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0ADB9D27" w14:textId="77777777" w:rsidR="00124355" w:rsidRPr="004A0417" w:rsidRDefault="00C50E85" w:rsidP="00820977">
            <w:pPr>
              <w:ind w:firstLine="0"/>
              <w:rPr>
                <w:rFonts w:ascii="Arial" w:hAnsi="Arial" w:cs="Arial"/>
                <w:szCs w:val="24"/>
              </w:rPr>
            </w:pPr>
            <w:r w:rsidRPr="004A0417">
              <w:rPr>
                <w:rFonts w:ascii="Arial" w:hAnsi="Arial" w:cs="Arial"/>
                <w:szCs w:val="24"/>
              </w:rPr>
              <w:t>FR-05</w:t>
            </w:r>
          </w:p>
        </w:tc>
        <w:tc>
          <w:tcPr>
            <w:tcW w:w="6480" w:type="dxa"/>
            <w:tcBorders>
              <w:top w:val="single" w:sz="6" w:space="0" w:color="000000"/>
              <w:left w:val="single" w:sz="6" w:space="0" w:color="000000"/>
              <w:bottom w:val="single" w:sz="6" w:space="0" w:color="000000"/>
              <w:right w:val="single" w:sz="6" w:space="0" w:color="000000"/>
            </w:tcBorders>
            <w:vAlign w:val="center"/>
          </w:tcPr>
          <w:p w14:paraId="2628982B"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compute TF-IDF values from extracted text.</w:t>
            </w:r>
          </w:p>
        </w:tc>
        <w:tc>
          <w:tcPr>
            <w:tcW w:w="1440" w:type="dxa"/>
            <w:tcBorders>
              <w:top w:val="single" w:sz="6" w:space="0" w:color="000000"/>
              <w:left w:val="single" w:sz="6" w:space="0" w:color="000000"/>
              <w:bottom w:val="single" w:sz="6" w:space="0" w:color="000000"/>
              <w:right w:val="single" w:sz="6" w:space="0" w:color="000000"/>
            </w:tcBorders>
            <w:vAlign w:val="center"/>
          </w:tcPr>
          <w:p w14:paraId="7E626988"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2D17E39F"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41AC45B" w14:textId="77777777" w:rsidR="00124355" w:rsidRPr="004A0417" w:rsidRDefault="00C50E85" w:rsidP="00820977">
            <w:pPr>
              <w:ind w:firstLine="0"/>
              <w:rPr>
                <w:rFonts w:ascii="Arial" w:hAnsi="Arial" w:cs="Arial"/>
                <w:szCs w:val="24"/>
              </w:rPr>
            </w:pPr>
            <w:r w:rsidRPr="004A0417">
              <w:rPr>
                <w:rFonts w:ascii="Arial" w:hAnsi="Arial" w:cs="Arial"/>
                <w:szCs w:val="24"/>
              </w:rPr>
              <w:t>FR-06</w:t>
            </w:r>
          </w:p>
        </w:tc>
        <w:tc>
          <w:tcPr>
            <w:tcW w:w="6480" w:type="dxa"/>
            <w:tcBorders>
              <w:top w:val="single" w:sz="6" w:space="0" w:color="000000"/>
              <w:left w:val="single" w:sz="6" w:space="0" w:color="000000"/>
              <w:bottom w:val="single" w:sz="6" w:space="0" w:color="000000"/>
              <w:right w:val="single" w:sz="6" w:space="0" w:color="000000"/>
            </w:tcBorders>
            <w:vAlign w:val="center"/>
          </w:tcPr>
          <w:p w14:paraId="31EB96C0"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compare documents using cosine similarity.</w:t>
            </w:r>
          </w:p>
        </w:tc>
        <w:tc>
          <w:tcPr>
            <w:tcW w:w="1440" w:type="dxa"/>
            <w:tcBorders>
              <w:top w:val="single" w:sz="6" w:space="0" w:color="000000"/>
              <w:left w:val="single" w:sz="6" w:space="0" w:color="000000"/>
              <w:bottom w:val="single" w:sz="6" w:space="0" w:color="000000"/>
              <w:right w:val="single" w:sz="6" w:space="0" w:color="000000"/>
            </w:tcBorders>
            <w:vAlign w:val="center"/>
          </w:tcPr>
          <w:p w14:paraId="3603065D"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6FC638CC"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08840955" w14:textId="77777777" w:rsidR="00124355" w:rsidRPr="004A0417" w:rsidRDefault="00C50E85" w:rsidP="00820977">
            <w:pPr>
              <w:ind w:firstLine="0"/>
              <w:rPr>
                <w:rFonts w:ascii="Arial" w:hAnsi="Arial" w:cs="Arial"/>
                <w:szCs w:val="24"/>
              </w:rPr>
            </w:pPr>
            <w:r w:rsidRPr="004A0417">
              <w:rPr>
                <w:rFonts w:ascii="Arial" w:hAnsi="Arial" w:cs="Arial"/>
                <w:szCs w:val="24"/>
              </w:rPr>
              <w:t>FR-07</w:t>
            </w:r>
          </w:p>
        </w:tc>
        <w:tc>
          <w:tcPr>
            <w:tcW w:w="6480" w:type="dxa"/>
            <w:tcBorders>
              <w:top w:val="single" w:sz="6" w:space="0" w:color="000000"/>
              <w:left w:val="single" w:sz="6" w:space="0" w:color="000000"/>
              <w:bottom w:val="single" w:sz="6" w:space="0" w:color="000000"/>
              <w:right w:val="single" w:sz="6" w:space="0" w:color="000000"/>
            </w:tcBorders>
            <w:vAlign w:val="center"/>
          </w:tcPr>
          <w:p w14:paraId="4C66A8B1"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display similarity score and matched text.</w:t>
            </w:r>
          </w:p>
        </w:tc>
        <w:tc>
          <w:tcPr>
            <w:tcW w:w="1440" w:type="dxa"/>
            <w:tcBorders>
              <w:top w:val="single" w:sz="6" w:space="0" w:color="000000"/>
              <w:left w:val="single" w:sz="6" w:space="0" w:color="000000"/>
              <w:bottom w:val="single" w:sz="6" w:space="0" w:color="000000"/>
              <w:right w:val="single" w:sz="6" w:space="0" w:color="000000"/>
            </w:tcBorders>
            <w:vAlign w:val="center"/>
          </w:tcPr>
          <w:p w14:paraId="19626B97"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7F0F3DEB"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27DEC1D" w14:textId="77777777" w:rsidR="00124355" w:rsidRPr="004A0417" w:rsidRDefault="00C50E85" w:rsidP="00820977">
            <w:pPr>
              <w:ind w:firstLine="0"/>
              <w:rPr>
                <w:rFonts w:ascii="Arial" w:hAnsi="Arial" w:cs="Arial"/>
                <w:szCs w:val="24"/>
              </w:rPr>
            </w:pPr>
            <w:r w:rsidRPr="004A0417">
              <w:rPr>
                <w:rFonts w:ascii="Arial" w:hAnsi="Arial" w:cs="Arial"/>
                <w:szCs w:val="24"/>
              </w:rPr>
              <w:t>FR-08</w:t>
            </w:r>
          </w:p>
        </w:tc>
        <w:tc>
          <w:tcPr>
            <w:tcW w:w="6480" w:type="dxa"/>
            <w:tcBorders>
              <w:top w:val="single" w:sz="6" w:space="0" w:color="000000"/>
              <w:left w:val="single" w:sz="6" w:space="0" w:color="000000"/>
              <w:bottom w:val="single" w:sz="6" w:space="0" w:color="000000"/>
              <w:right w:val="single" w:sz="6" w:space="0" w:color="000000"/>
            </w:tcBorders>
            <w:vAlign w:val="center"/>
          </w:tcPr>
          <w:p w14:paraId="53D7CDB4"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allow administrators to manage users, documents, and reports.</w:t>
            </w:r>
          </w:p>
        </w:tc>
        <w:tc>
          <w:tcPr>
            <w:tcW w:w="1440" w:type="dxa"/>
            <w:tcBorders>
              <w:top w:val="single" w:sz="6" w:space="0" w:color="000000"/>
              <w:left w:val="single" w:sz="6" w:space="0" w:color="000000"/>
              <w:bottom w:val="single" w:sz="6" w:space="0" w:color="000000"/>
              <w:right w:val="single" w:sz="6" w:space="0" w:color="000000"/>
            </w:tcBorders>
            <w:vAlign w:val="center"/>
          </w:tcPr>
          <w:p w14:paraId="18FB62F0"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bl>
    <w:p w14:paraId="2697BE31" w14:textId="04FBDB49" w:rsidR="00124355" w:rsidRPr="00726BD0" w:rsidRDefault="00C50E85" w:rsidP="0024173E">
      <w:pPr>
        <w:spacing w:after="120" w:line="480" w:lineRule="auto"/>
        <w:ind w:firstLine="0"/>
        <w:rPr>
          <w:rFonts w:ascii="Arial" w:hAnsi="Arial" w:cs="Arial"/>
          <w:bCs/>
          <w:i/>
          <w:iCs/>
          <w:szCs w:val="24"/>
        </w:rPr>
      </w:pPr>
      <w:r w:rsidRPr="00726BD0">
        <w:rPr>
          <w:rFonts w:ascii="Arial" w:hAnsi="Arial" w:cs="Arial"/>
          <w:bCs/>
          <w:i/>
          <w:iCs/>
          <w:szCs w:val="24"/>
        </w:rPr>
        <w:t>Table 2. Non-Functional Requirements</w:t>
      </w:r>
    </w:p>
    <w:tbl>
      <w:tblPr>
        <w:tblStyle w:val="TableGrid"/>
        <w:tblW w:w="0" w:type="auto"/>
        <w:jc w:val="center"/>
        <w:tblLook w:val="04A0" w:firstRow="1" w:lastRow="0" w:firstColumn="1" w:lastColumn="0" w:noHBand="0" w:noVBand="1"/>
      </w:tblPr>
      <w:tblGrid>
        <w:gridCol w:w="1357"/>
        <w:gridCol w:w="5875"/>
        <w:gridCol w:w="1392"/>
      </w:tblGrid>
      <w:tr w:rsidR="00124355" w:rsidRPr="004A0417" w14:paraId="5B214EF2"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66830AC" w14:textId="4E2EFB38" w:rsidR="00124355" w:rsidRPr="004A0417" w:rsidRDefault="00C50E85" w:rsidP="00820977">
            <w:pPr>
              <w:spacing w:line="480" w:lineRule="auto"/>
              <w:ind w:firstLine="0"/>
              <w:rPr>
                <w:rFonts w:ascii="Arial" w:hAnsi="Arial" w:cs="Arial"/>
                <w:szCs w:val="24"/>
              </w:rPr>
            </w:pPr>
            <w:r w:rsidRPr="004A0417">
              <w:rPr>
                <w:rFonts w:ascii="Arial" w:hAnsi="Arial" w:cs="Arial"/>
                <w:b/>
                <w:szCs w:val="24"/>
              </w:rPr>
              <w:t xml:space="preserve">Req. </w:t>
            </w:r>
            <w:r w:rsidR="00820977" w:rsidRPr="004A0417">
              <w:rPr>
                <w:rFonts w:ascii="Arial" w:hAnsi="Arial" w:cs="Arial"/>
                <w:b/>
                <w:szCs w:val="24"/>
              </w:rPr>
              <w:t>No</w:t>
            </w:r>
          </w:p>
        </w:tc>
        <w:tc>
          <w:tcPr>
            <w:tcW w:w="64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6200C48" w14:textId="77777777" w:rsidR="00124355" w:rsidRPr="004A0417" w:rsidRDefault="00C50E85" w:rsidP="00820977">
            <w:pPr>
              <w:spacing w:line="480" w:lineRule="auto"/>
              <w:ind w:firstLine="0"/>
              <w:rPr>
                <w:rFonts w:ascii="Arial" w:hAnsi="Arial" w:cs="Arial"/>
                <w:szCs w:val="24"/>
              </w:rPr>
            </w:pPr>
            <w:r w:rsidRPr="004A0417">
              <w:rPr>
                <w:rFonts w:ascii="Arial" w:hAnsi="Arial" w:cs="Arial"/>
                <w:b/>
                <w:szCs w:val="24"/>
              </w:rPr>
              <w:t>Requirement Description</w:t>
            </w:r>
          </w:p>
        </w:tc>
        <w:tc>
          <w:tcPr>
            <w:tcW w:w="144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683D8D0" w14:textId="77777777" w:rsidR="00124355" w:rsidRPr="004A0417" w:rsidRDefault="00C50E85" w:rsidP="00820977">
            <w:pPr>
              <w:spacing w:line="480" w:lineRule="auto"/>
              <w:ind w:firstLine="0"/>
              <w:rPr>
                <w:rFonts w:ascii="Arial" w:hAnsi="Arial" w:cs="Arial"/>
                <w:szCs w:val="24"/>
              </w:rPr>
            </w:pPr>
            <w:r w:rsidRPr="004A0417">
              <w:rPr>
                <w:rFonts w:ascii="Arial" w:hAnsi="Arial" w:cs="Arial"/>
                <w:b/>
                <w:szCs w:val="24"/>
              </w:rPr>
              <w:t>Priority</w:t>
            </w:r>
          </w:p>
        </w:tc>
      </w:tr>
      <w:tr w:rsidR="00124355" w:rsidRPr="004A0417" w14:paraId="7AF68802"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7DE7A46" w14:textId="77777777" w:rsidR="00124355" w:rsidRPr="004A0417" w:rsidRDefault="00C50E85" w:rsidP="004A0417">
            <w:pPr>
              <w:ind w:firstLine="0"/>
              <w:rPr>
                <w:rFonts w:ascii="Arial" w:hAnsi="Arial" w:cs="Arial"/>
                <w:szCs w:val="24"/>
              </w:rPr>
            </w:pPr>
            <w:r w:rsidRPr="004A0417">
              <w:rPr>
                <w:rFonts w:ascii="Arial" w:hAnsi="Arial" w:cs="Arial"/>
                <w:szCs w:val="24"/>
              </w:rPr>
              <w:t>NFR-01</w:t>
            </w:r>
          </w:p>
        </w:tc>
        <w:tc>
          <w:tcPr>
            <w:tcW w:w="6480" w:type="dxa"/>
            <w:tcBorders>
              <w:top w:val="single" w:sz="6" w:space="0" w:color="000000"/>
              <w:left w:val="single" w:sz="6" w:space="0" w:color="000000"/>
              <w:bottom w:val="single" w:sz="6" w:space="0" w:color="000000"/>
              <w:right w:val="single" w:sz="6" w:space="0" w:color="000000"/>
            </w:tcBorders>
            <w:vAlign w:val="center"/>
          </w:tcPr>
          <w:p w14:paraId="1D059989" w14:textId="77777777" w:rsidR="00124355" w:rsidRPr="004A0417" w:rsidRDefault="00C50E85" w:rsidP="004A0417">
            <w:pPr>
              <w:ind w:firstLine="0"/>
              <w:rPr>
                <w:rFonts w:ascii="Arial" w:hAnsi="Arial" w:cs="Arial"/>
                <w:szCs w:val="24"/>
              </w:rPr>
            </w:pPr>
            <w:r w:rsidRPr="004A0417">
              <w:rPr>
                <w:rFonts w:ascii="Arial" w:hAnsi="Arial" w:cs="Arial"/>
                <w:szCs w:val="24"/>
              </w:rPr>
              <w:t>The system shall be easy to understand and use.</w:t>
            </w:r>
          </w:p>
        </w:tc>
        <w:tc>
          <w:tcPr>
            <w:tcW w:w="1440" w:type="dxa"/>
            <w:tcBorders>
              <w:top w:val="single" w:sz="6" w:space="0" w:color="000000"/>
              <w:left w:val="single" w:sz="6" w:space="0" w:color="000000"/>
              <w:bottom w:val="single" w:sz="6" w:space="0" w:color="000000"/>
              <w:right w:val="single" w:sz="6" w:space="0" w:color="000000"/>
            </w:tcBorders>
            <w:vAlign w:val="center"/>
          </w:tcPr>
          <w:p w14:paraId="7ADFE8E5" w14:textId="77777777" w:rsidR="00124355" w:rsidRPr="004A0417" w:rsidRDefault="00C50E85" w:rsidP="004A0417">
            <w:pPr>
              <w:ind w:firstLine="0"/>
              <w:rPr>
                <w:rFonts w:ascii="Arial" w:hAnsi="Arial" w:cs="Arial"/>
                <w:szCs w:val="24"/>
              </w:rPr>
            </w:pPr>
            <w:r w:rsidRPr="004A0417">
              <w:rPr>
                <w:rFonts w:ascii="Arial" w:hAnsi="Arial" w:cs="Arial"/>
                <w:szCs w:val="24"/>
              </w:rPr>
              <w:t>High</w:t>
            </w:r>
          </w:p>
        </w:tc>
      </w:tr>
      <w:tr w:rsidR="00124355" w:rsidRPr="004A0417" w14:paraId="024EB9CC"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5ECCA771" w14:textId="77777777" w:rsidR="00124355" w:rsidRPr="004A0417" w:rsidRDefault="00C50E85" w:rsidP="004A0417">
            <w:pPr>
              <w:ind w:firstLine="0"/>
              <w:rPr>
                <w:rFonts w:ascii="Arial" w:hAnsi="Arial" w:cs="Arial"/>
                <w:szCs w:val="24"/>
              </w:rPr>
            </w:pPr>
            <w:r w:rsidRPr="004A0417">
              <w:rPr>
                <w:rFonts w:ascii="Arial" w:hAnsi="Arial" w:cs="Arial"/>
                <w:szCs w:val="24"/>
              </w:rPr>
              <w:t>NFR-02</w:t>
            </w:r>
          </w:p>
        </w:tc>
        <w:tc>
          <w:tcPr>
            <w:tcW w:w="6480" w:type="dxa"/>
            <w:tcBorders>
              <w:top w:val="single" w:sz="6" w:space="0" w:color="000000"/>
              <w:left w:val="single" w:sz="6" w:space="0" w:color="000000"/>
              <w:bottom w:val="single" w:sz="6" w:space="0" w:color="000000"/>
              <w:right w:val="single" w:sz="6" w:space="0" w:color="000000"/>
            </w:tcBorders>
            <w:vAlign w:val="center"/>
          </w:tcPr>
          <w:p w14:paraId="6C40777C" w14:textId="77777777" w:rsidR="00124355" w:rsidRPr="004A0417" w:rsidRDefault="00C50E85" w:rsidP="004A0417">
            <w:pPr>
              <w:ind w:firstLine="0"/>
              <w:rPr>
                <w:rFonts w:ascii="Arial" w:hAnsi="Arial" w:cs="Arial"/>
                <w:szCs w:val="24"/>
              </w:rPr>
            </w:pPr>
            <w:r w:rsidRPr="004A0417">
              <w:rPr>
                <w:rFonts w:ascii="Arial" w:hAnsi="Arial" w:cs="Arial"/>
                <w:szCs w:val="24"/>
              </w:rPr>
              <w:t>The system shall protect user accounts and uploaded documents.</w:t>
            </w:r>
          </w:p>
        </w:tc>
        <w:tc>
          <w:tcPr>
            <w:tcW w:w="1440" w:type="dxa"/>
            <w:tcBorders>
              <w:top w:val="single" w:sz="6" w:space="0" w:color="000000"/>
              <w:left w:val="single" w:sz="6" w:space="0" w:color="000000"/>
              <w:bottom w:val="single" w:sz="6" w:space="0" w:color="000000"/>
              <w:right w:val="single" w:sz="6" w:space="0" w:color="000000"/>
            </w:tcBorders>
            <w:vAlign w:val="center"/>
          </w:tcPr>
          <w:p w14:paraId="0034BD4C" w14:textId="77777777" w:rsidR="00124355" w:rsidRPr="004A0417" w:rsidRDefault="00C50E85" w:rsidP="004A0417">
            <w:pPr>
              <w:ind w:firstLine="0"/>
              <w:rPr>
                <w:rFonts w:ascii="Arial" w:hAnsi="Arial" w:cs="Arial"/>
                <w:szCs w:val="24"/>
              </w:rPr>
            </w:pPr>
            <w:r w:rsidRPr="004A0417">
              <w:rPr>
                <w:rFonts w:ascii="Arial" w:hAnsi="Arial" w:cs="Arial"/>
                <w:szCs w:val="24"/>
              </w:rPr>
              <w:t>High</w:t>
            </w:r>
          </w:p>
        </w:tc>
      </w:tr>
      <w:tr w:rsidR="00124355" w:rsidRPr="004A0417" w14:paraId="4675D115"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13A6888" w14:textId="77777777" w:rsidR="00124355" w:rsidRPr="004A0417" w:rsidRDefault="00C50E85" w:rsidP="004A0417">
            <w:pPr>
              <w:ind w:firstLine="0"/>
              <w:rPr>
                <w:rFonts w:ascii="Arial" w:hAnsi="Arial" w:cs="Arial"/>
                <w:szCs w:val="24"/>
              </w:rPr>
            </w:pPr>
            <w:r w:rsidRPr="004A0417">
              <w:rPr>
                <w:rFonts w:ascii="Arial" w:hAnsi="Arial" w:cs="Arial"/>
                <w:szCs w:val="24"/>
              </w:rPr>
              <w:t>NFR-03</w:t>
            </w:r>
          </w:p>
        </w:tc>
        <w:tc>
          <w:tcPr>
            <w:tcW w:w="6480" w:type="dxa"/>
            <w:tcBorders>
              <w:top w:val="single" w:sz="6" w:space="0" w:color="000000"/>
              <w:left w:val="single" w:sz="6" w:space="0" w:color="000000"/>
              <w:bottom w:val="single" w:sz="6" w:space="0" w:color="000000"/>
              <w:right w:val="single" w:sz="6" w:space="0" w:color="000000"/>
            </w:tcBorders>
            <w:vAlign w:val="center"/>
          </w:tcPr>
          <w:p w14:paraId="58C8EBB4" w14:textId="77777777" w:rsidR="00124355" w:rsidRPr="004A0417" w:rsidRDefault="00C50E85" w:rsidP="004A0417">
            <w:pPr>
              <w:ind w:firstLine="0"/>
              <w:rPr>
                <w:rFonts w:ascii="Arial" w:hAnsi="Arial" w:cs="Arial"/>
                <w:szCs w:val="24"/>
              </w:rPr>
            </w:pPr>
            <w:r w:rsidRPr="004A0417">
              <w:rPr>
                <w:rFonts w:ascii="Arial" w:hAnsi="Arial" w:cs="Arial"/>
                <w:szCs w:val="24"/>
              </w:rPr>
              <w:t>The system shall be accessible through modern web browsers.</w:t>
            </w:r>
          </w:p>
        </w:tc>
        <w:tc>
          <w:tcPr>
            <w:tcW w:w="1440" w:type="dxa"/>
            <w:tcBorders>
              <w:top w:val="single" w:sz="6" w:space="0" w:color="000000"/>
              <w:left w:val="single" w:sz="6" w:space="0" w:color="000000"/>
              <w:bottom w:val="single" w:sz="6" w:space="0" w:color="000000"/>
              <w:right w:val="single" w:sz="6" w:space="0" w:color="000000"/>
            </w:tcBorders>
            <w:vAlign w:val="center"/>
          </w:tcPr>
          <w:p w14:paraId="2F074F31" w14:textId="77777777" w:rsidR="00124355" w:rsidRPr="004A0417" w:rsidRDefault="00C50E85" w:rsidP="004A0417">
            <w:pPr>
              <w:ind w:firstLine="0"/>
              <w:rPr>
                <w:rFonts w:ascii="Arial" w:hAnsi="Arial" w:cs="Arial"/>
                <w:szCs w:val="24"/>
              </w:rPr>
            </w:pPr>
            <w:r w:rsidRPr="004A0417">
              <w:rPr>
                <w:rFonts w:ascii="Arial" w:hAnsi="Arial" w:cs="Arial"/>
                <w:szCs w:val="24"/>
              </w:rPr>
              <w:t>High</w:t>
            </w:r>
          </w:p>
        </w:tc>
      </w:tr>
      <w:tr w:rsidR="00124355" w:rsidRPr="004A0417" w14:paraId="1A166149"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30E2FB01" w14:textId="77777777" w:rsidR="00124355" w:rsidRPr="004A0417" w:rsidRDefault="00C50E85" w:rsidP="004A0417">
            <w:pPr>
              <w:ind w:firstLine="0"/>
              <w:rPr>
                <w:rFonts w:ascii="Arial" w:hAnsi="Arial" w:cs="Arial"/>
                <w:szCs w:val="24"/>
              </w:rPr>
            </w:pPr>
            <w:r w:rsidRPr="004A0417">
              <w:rPr>
                <w:rFonts w:ascii="Arial" w:hAnsi="Arial" w:cs="Arial"/>
                <w:szCs w:val="24"/>
              </w:rPr>
              <w:t>NFR-04</w:t>
            </w:r>
          </w:p>
        </w:tc>
        <w:tc>
          <w:tcPr>
            <w:tcW w:w="6480" w:type="dxa"/>
            <w:tcBorders>
              <w:top w:val="single" w:sz="6" w:space="0" w:color="000000"/>
              <w:left w:val="single" w:sz="6" w:space="0" w:color="000000"/>
              <w:bottom w:val="single" w:sz="6" w:space="0" w:color="000000"/>
              <w:right w:val="single" w:sz="6" w:space="0" w:color="000000"/>
            </w:tcBorders>
            <w:vAlign w:val="center"/>
          </w:tcPr>
          <w:p w14:paraId="0EC4302E" w14:textId="77777777" w:rsidR="00124355" w:rsidRPr="004A0417" w:rsidRDefault="00C50E85" w:rsidP="004A0417">
            <w:pPr>
              <w:ind w:firstLine="0"/>
              <w:rPr>
                <w:rFonts w:ascii="Arial" w:hAnsi="Arial" w:cs="Arial"/>
                <w:szCs w:val="24"/>
              </w:rPr>
            </w:pPr>
            <w:r w:rsidRPr="004A0417">
              <w:rPr>
                <w:rFonts w:ascii="Arial" w:hAnsi="Arial" w:cs="Arial"/>
                <w:szCs w:val="24"/>
              </w:rPr>
              <w:t>The system shall process documents within a reasonable time.</w:t>
            </w:r>
          </w:p>
        </w:tc>
        <w:tc>
          <w:tcPr>
            <w:tcW w:w="1440" w:type="dxa"/>
            <w:tcBorders>
              <w:top w:val="single" w:sz="6" w:space="0" w:color="000000"/>
              <w:left w:val="single" w:sz="6" w:space="0" w:color="000000"/>
              <w:bottom w:val="single" w:sz="6" w:space="0" w:color="000000"/>
              <w:right w:val="single" w:sz="6" w:space="0" w:color="000000"/>
            </w:tcBorders>
            <w:vAlign w:val="center"/>
          </w:tcPr>
          <w:p w14:paraId="17790DE2" w14:textId="77777777" w:rsidR="00124355" w:rsidRPr="004A0417" w:rsidRDefault="00C50E85" w:rsidP="004A0417">
            <w:pPr>
              <w:ind w:firstLine="0"/>
              <w:rPr>
                <w:rFonts w:ascii="Arial" w:hAnsi="Arial" w:cs="Arial"/>
                <w:szCs w:val="24"/>
              </w:rPr>
            </w:pPr>
            <w:r w:rsidRPr="004A0417">
              <w:rPr>
                <w:rFonts w:ascii="Arial" w:hAnsi="Arial" w:cs="Arial"/>
                <w:szCs w:val="24"/>
              </w:rPr>
              <w:t>Medium</w:t>
            </w:r>
          </w:p>
        </w:tc>
      </w:tr>
      <w:tr w:rsidR="00124355" w:rsidRPr="004A0417" w14:paraId="3967A655"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679EDA40" w14:textId="77777777" w:rsidR="00124355" w:rsidRPr="004A0417" w:rsidRDefault="00C50E85" w:rsidP="004A0417">
            <w:pPr>
              <w:ind w:firstLine="0"/>
              <w:rPr>
                <w:rFonts w:ascii="Arial" w:hAnsi="Arial" w:cs="Arial"/>
                <w:szCs w:val="24"/>
              </w:rPr>
            </w:pPr>
            <w:r w:rsidRPr="004A0417">
              <w:rPr>
                <w:rFonts w:ascii="Arial" w:hAnsi="Arial" w:cs="Arial"/>
                <w:szCs w:val="24"/>
              </w:rPr>
              <w:t>NFR-05</w:t>
            </w:r>
          </w:p>
        </w:tc>
        <w:tc>
          <w:tcPr>
            <w:tcW w:w="6480" w:type="dxa"/>
            <w:tcBorders>
              <w:top w:val="single" w:sz="6" w:space="0" w:color="000000"/>
              <w:left w:val="single" w:sz="6" w:space="0" w:color="000000"/>
              <w:bottom w:val="single" w:sz="6" w:space="0" w:color="000000"/>
              <w:right w:val="single" w:sz="6" w:space="0" w:color="000000"/>
            </w:tcBorders>
            <w:vAlign w:val="center"/>
          </w:tcPr>
          <w:p w14:paraId="5427B3F2" w14:textId="77777777" w:rsidR="00124355" w:rsidRPr="004A0417" w:rsidRDefault="00C50E85" w:rsidP="004A0417">
            <w:pPr>
              <w:ind w:firstLine="0"/>
              <w:rPr>
                <w:rFonts w:ascii="Arial" w:hAnsi="Arial" w:cs="Arial"/>
                <w:szCs w:val="24"/>
              </w:rPr>
            </w:pPr>
            <w:r w:rsidRPr="004A0417">
              <w:rPr>
                <w:rFonts w:ascii="Arial" w:hAnsi="Arial" w:cs="Arial"/>
                <w:szCs w:val="24"/>
              </w:rPr>
              <w:t>The system shall store and retrieve records reliably.</w:t>
            </w:r>
          </w:p>
        </w:tc>
        <w:tc>
          <w:tcPr>
            <w:tcW w:w="1440" w:type="dxa"/>
            <w:tcBorders>
              <w:top w:val="single" w:sz="6" w:space="0" w:color="000000"/>
              <w:left w:val="single" w:sz="6" w:space="0" w:color="000000"/>
              <w:bottom w:val="single" w:sz="6" w:space="0" w:color="000000"/>
              <w:right w:val="single" w:sz="6" w:space="0" w:color="000000"/>
            </w:tcBorders>
            <w:vAlign w:val="center"/>
          </w:tcPr>
          <w:p w14:paraId="122F3DEF" w14:textId="77777777" w:rsidR="00124355" w:rsidRPr="004A0417" w:rsidRDefault="00C50E85" w:rsidP="004A0417">
            <w:pPr>
              <w:ind w:firstLine="0"/>
              <w:rPr>
                <w:rFonts w:ascii="Arial" w:hAnsi="Arial" w:cs="Arial"/>
                <w:szCs w:val="24"/>
              </w:rPr>
            </w:pPr>
            <w:r w:rsidRPr="004A0417">
              <w:rPr>
                <w:rFonts w:ascii="Arial" w:hAnsi="Arial" w:cs="Arial"/>
                <w:szCs w:val="24"/>
              </w:rPr>
              <w:t>High</w:t>
            </w:r>
          </w:p>
        </w:tc>
      </w:tr>
      <w:tr w:rsidR="00124355" w:rsidRPr="004A0417" w14:paraId="5464883E"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5864E0AC" w14:textId="77777777" w:rsidR="00124355" w:rsidRPr="004A0417" w:rsidRDefault="00C50E85" w:rsidP="004A0417">
            <w:pPr>
              <w:ind w:firstLine="0"/>
              <w:rPr>
                <w:rFonts w:ascii="Arial" w:hAnsi="Arial" w:cs="Arial"/>
                <w:szCs w:val="24"/>
              </w:rPr>
            </w:pPr>
            <w:r w:rsidRPr="004A0417">
              <w:rPr>
                <w:rFonts w:ascii="Arial" w:hAnsi="Arial" w:cs="Arial"/>
                <w:szCs w:val="24"/>
              </w:rPr>
              <w:t>NFR-06</w:t>
            </w:r>
          </w:p>
        </w:tc>
        <w:tc>
          <w:tcPr>
            <w:tcW w:w="6480" w:type="dxa"/>
            <w:tcBorders>
              <w:top w:val="single" w:sz="6" w:space="0" w:color="000000"/>
              <w:left w:val="single" w:sz="6" w:space="0" w:color="000000"/>
              <w:bottom w:val="single" w:sz="6" w:space="0" w:color="000000"/>
              <w:right w:val="single" w:sz="6" w:space="0" w:color="000000"/>
            </w:tcBorders>
            <w:vAlign w:val="center"/>
          </w:tcPr>
          <w:p w14:paraId="310BFF80" w14:textId="77777777" w:rsidR="00124355" w:rsidRPr="004A0417" w:rsidRDefault="00C50E85" w:rsidP="004A0417">
            <w:pPr>
              <w:ind w:firstLine="0"/>
              <w:rPr>
                <w:rFonts w:ascii="Arial" w:hAnsi="Arial" w:cs="Arial"/>
                <w:szCs w:val="24"/>
              </w:rPr>
            </w:pPr>
            <w:r w:rsidRPr="004A0417">
              <w:rPr>
                <w:rFonts w:ascii="Arial" w:hAnsi="Arial" w:cs="Arial"/>
                <w:szCs w:val="24"/>
              </w:rPr>
              <w:t>The system shall be maintainable for future improvements.</w:t>
            </w:r>
          </w:p>
        </w:tc>
        <w:tc>
          <w:tcPr>
            <w:tcW w:w="1440" w:type="dxa"/>
            <w:tcBorders>
              <w:top w:val="single" w:sz="6" w:space="0" w:color="000000"/>
              <w:left w:val="single" w:sz="6" w:space="0" w:color="000000"/>
              <w:bottom w:val="single" w:sz="6" w:space="0" w:color="000000"/>
              <w:right w:val="single" w:sz="6" w:space="0" w:color="000000"/>
            </w:tcBorders>
            <w:vAlign w:val="center"/>
          </w:tcPr>
          <w:p w14:paraId="3455A33F" w14:textId="77777777" w:rsidR="00124355" w:rsidRPr="004A0417" w:rsidRDefault="00C50E85" w:rsidP="004A0417">
            <w:pPr>
              <w:ind w:firstLine="0"/>
              <w:rPr>
                <w:rFonts w:ascii="Arial" w:hAnsi="Arial" w:cs="Arial"/>
                <w:szCs w:val="24"/>
              </w:rPr>
            </w:pPr>
            <w:r w:rsidRPr="004A0417">
              <w:rPr>
                <w:rFonts w:ascii="Arial" w:hAnsi="Arial" w:cs="Arial"/>
                <w:szCs w:val="24"/>
              </w:rPr>
              <w:t>Medium</w:t>
            </w:r>
          </w:p>
        </w:tc>
      </w:tr>
    </w:tbl>
    <w:p w14:paraId="41E7C354" w14:textId="77777777" w:rsidR="00726BD0" w:rsidRDefault="00726BD0" w:rsidP="00CC25AC">
      <w:pPr>
        <w:spacing w:line="480" w:lineRule="auto"/>
        <w:ind w:firstLine="0"/>
        <w:rPr>
          <w:rFonts w:ascii="Arial" w:hAnsi="Arial" w:cs="Arial"/>
          <w:i/>
          <w:iCs/>
          <w:szCs w:val="24"/>
        </w:rPr>
      </w:pPr>
    </w:p>
    <w:p w14:paraId="60B079C9" w14:textId="063888E1" w:rsidR="00CC25AC" w:rsidRPr="00726BD0" w:rsidRDefault="00CC25AC" w:rsidP="00CC25AC">
      <w:pPr>
        <w:spacing w:line="480" w:lineRule="auto"/>
        <w:ind w:firstLine="0"/>
        <w:rPr>
          <w:rFonts w:ascii="Arial" w:hAnsi="Arial" w:cs="Arial"/>
          <w:i/>
          <w:iCs/>
          <w:szCs w:val="24"/>
        </w:rPr>
      </w:pPr>
      <w:r w:rsidRPr="00726BD0">
        <w:rPr>
          <w:rFonts w:ascii="Arial" w:hAnsi="Arial" w:cs="Arial"/>
          <w:i/>
          <w:iCs/>
          <w:szCs w:val="24"/>
        </w:rPr>
        <w:lastRenderedPageBreak/>
        <w:t>Table 3. User Roles and Access Rights</w:t>
      </w:r>
    </w:p>
    <w:tbl>
      <w:tblPr>
        <w:tblStyle w:val="TableGrid"/>
        <w:tblW w:w="0" w:type="auto"/>
        <w:tblLook w:val="04A0" w:firstRow="1" w:lastRow="0" w:firstColumn="1" w:lastColumn="0" w:noHBand="0" w:noVBand="1"/>
      </w:tblPr>
      <w:tblGrid>
        <w:gridCol w:w="2335"/>
        <w:gridCol w:w="6295"/>
      </w:tblGrid>
      <w:tr w:rsidR="00CC25AC" w:rsidRPr="004A0417" w14:paraId="39088EB7" w14:textId="77777777" w:rsidTr="00820977">
        <w:tc>
          <w:tcPr>
            <w:tcW w:w="2358" w:type="dxa"/>
            <w:shd w:val="clear" w:color="auto" w:fill="C6D9F1" w:themeFill="text2" w:themeFillTint="33"/>
            <w:vAlign w:val="center"/>
          </w:tcPr>
          <w:p w14:paraId="590E08A1" w14:textId="13FCAAF0" w:rsidR="00CC25AC" w:rsidRPr="004A0417" w:rsidRDefault="00CC25AC" w:rsidP="00CC25AC">
            <w:pPr>
              <w:spacing w:line="480" w:lineRule="auto"/>
              <w:ind w:firstLine="0"/>
              <w:rPr>
                <w:rFonts w:ascii="Arial" w:hAnsi="Arial" w:cs="Arial"/>
                <w:b/>
                <w:bCs/>
                <w:szCs w:val="24"/>
              </w:rPr>
            </w:pPr>
            <w:r w:rsidRPr="004A0417">
              <w:rPr>
                <w:rStyle w:val="Strong"/>
                <w:rFonts w:ascii="Arial" w:hAnsi="Arial" w:cs="Arial"/>
              </w:rPr>
              <w:t>User Role</w:t>
            </w:r>
          </w:p>
        </w:tc>
        <w:tc>
          <w:tcPr>
            <w:tcW w:w="6498" w:type="dxa"/>
            <w:shd w:val="clear" w:color="auto" w:fill="C6D9F1" w:themeFill="text2" w:themeFillTint="33"/>
            <w:vAlign w:val="center"/>
          </w:tcPr>
          <w:p w14:paraId="0A6E0027" w14:textId="5F367188" w:rsidR="00CC25AC" w:rsidRPr="004A0417" w:rsidRDefault="00CC25AC" w:rsidP="00CC25AC">
            <w:pPr>
              <w:spacing w:line="480" w:lineRule="auto"/>
              <w:ind w:firstLine="0"/>
              <w:rPr>
                <w:rFonts w:ascii="Arial" w:hAnsi="Arial" w:cs="Arial"/>
                <w:b/>
                <w:bCs/>
                <w:szCs w:val="24"/>
              </w:rPr>
            </w:pPr>
            <w:r w:rsidRPr="004A0417">
              <w:rPr>
                <w:rStyle w:val="Strong"/>
                <w:rFonts w:ascii="Arial" w:hAnsi="Arial" w:cs="Arial"/>
              </w:rPr>
              <w:t>Access Rights</w:t>
            </w:r>
          </w:p>
        </w:tc>
      </w:tr>
      <w:tr w:rsidR="00CC25AC" w:rsidRPr="004A0417" w14:paraId="5C73CB87" w14:textId="77777777" w:rsidTr="00CC25AC">
        <w:tc>
          <w:tcPr>
            <w:tcW w:w="2358" w:type="dxa"/>
            <w:vAlign w:val="center"/>
          </w:tcPr>
          <w:p w14:paraId="6F60319B" w14:textId="15A0881A" w:rsidR="00CC25AC" w:rsidRPr="004A0417" w:rsidRDefault="00CC25AC" w:rsidP="00CC25AC">
            <w:pPr>
              <w:spacing w:line="240" w:lineRule="auto"/>
              <w:ind w:firstLine="0"/>
              <w:rPr>
                <w:rFonts w:ascii="Arial" w:hAnsi="Arial" w:cs="Arial"/>
                <w:b/>
                <w:bCs/>
                <w:szCs w:val="24"/>
              </w:rPr>
            </w:pPr>
            <w:r w:rsidRPr="004A0417">
              <w:rPr>
                <w:rStyle w:val="Strong"/>
                <w:rFonts w:ascii="Arial" w:hAnsi="Arial" w:cs="Arial"/>
              </w:rPr>
              <w:t>Registered User</w:t>
            </w:r>
          </w:p>
        </w:tc>
        <w:tc>
          <w:tcPr>
            <w:tcW w:w="6498" w:type="dxa"/>
            <w:vAlign w:val="center"/>
          </w:tcPr>
          <w:p w14:paraId="585BFFDE" w14:textId="4A921A79" w:rsidR="00CC25AC" w:rsidRPr="004A0417" w:rsidRDefault="00CC25AC" w:rsidP="00CC25AC">
            <w:pPr>
              <w:spacing w:line="240" w:lineRule="auto"/>
              <w:ind w:firstLine="0"/>
              <w:rPr>
                <w:rFonts w:ascii="Arial" w:hAnsi="Arial" w:cs="Arial"/>
                <w:b/>
                <w:bCs/>
                <w:szCs w:val="24"/>
              </w:rPr>
            </w:pPr>
            <w:r w:rsidRPr="004A0417">
              <w:rPr>
                <w:rFonts w:ascii="Arial" w:hAnsi="Arial" w:cs="Arial"/>
              </w:rPr>
              <w:t>Can register, log in, upload academic documents, check document similarity, and view the similarity results of their own uploaded documents.</w:t>
            </w:r>
          </w:p>
        </w:tc>
      </w:tr>
      <w:tr w:rsidR="00CC25AC" w:rsidRPr="004A0417" w14:paraId="2392A637" w14:textId="77777777" w:rsidTr="00CC25AC">
        <w:tc>
          <w:tcPr>
            <w:tcW w:w="2358" w:type="dxa"/>
            <w:vAlign w:val="center"/>
          </w:tcPr>
          <w:p w14:paraId="6153D8C0" w14:textId="620E634E" w:rsidR="00CC25AC" w:rsidRPr="004A0417" w:rsidRDefault="00CC25AC" w:rsidP="00CC25AC">
            <w:pPr>
              <w:spacing w:line="240" w:lineRule="auto"/>
              <w:ind w:firstLine="0"/>
              <w:rPr>
                <w:rFonts w:ascii="Arial" w:hAnsi="Arial" w:cs="Arial"/>
                <w:b/>
                <w:bCs/>
                <w:szCs w:val="24"/>
              </w:rPr>
            </w:pPr>
            <w:r w:rsidRPr="004A0417">
              <w:rPr>
                <w:rStyle w:val="Strong"/>
                <w:rFonts w:ascii="Arial" w:hAnsi="Arial" w:cs="Arial"/>
              </w:rPr>
              <w:t>Administrator</w:t>
            </w:r>
          </w:p>
        </w:tc>
        <w:tc>
          <w:tcPr>
            <w:tcW w:w="6498" w:type="dxa"/>
            <w:vAlign w:val="center"/>
          </w:tcPr>
          <w:p w14:paraId="68AF2E5D" w14:textId="5D048EE3" w:rsidR="00CC25AC" w:rsidRPr="004A0417" w:rsidRDefault="00CC25AC" w:rsidP="00CC25AC">
            <w:pPr>
              <w:spacing w:line="240" w:lineRule="auto"/>
              <w:ind w:firstLine="0"/>
              <w:rPr>
                <w:rFonts w:ascii="Arial" w:hAnsi="Arial" w:cs="Arial"/>
                <w:b/>
                <w:bCs/>
                <w:szCs w:val="24"/>
              </w:rPr>
            </w:pPr>
            <w:r w:rsidRPr="004A0417">
              <w:rPr>
                <w:rFonts w:ascii="Arial" w:hAnsi="Arial" w:cs="Arial"/>
              </w:rPr>
              <w:t>Can manage user accounts, monitor uploaded documents, view similarity reports, manage system records, and generate reports.</w:t>
            </w:r>
          </w:p>
        </w:tc>
      </w:tr>
    </w:tbl>
    <w:p w14:paraId="01F26BA1" w14:textId="77777777" w:rsidR="00CC25AC" w:rsidRPr="004A0417" w:rsidRDefault="00CC25AC" w:rsidP="00CC25AC">
      <w:pPr>
        <w:spacing w:line="480" w:lineRule="auto"/>
        <w:ind w:firstLine="0"/>
        <w:rPr>
          <w:rFonts w:ascii="Arial" w:hAnsi="Arial" w:cs="Arial"/>
          <w:b/>
          <w:bCs/>
          <w:szCs w:val="24"/>
        </w:rPr>
      </w:pPr>
    </w:p>
    <w:p w14:paraId="3238B667" w14:textId="6CAC8945" w:rsidR="00124355" w:rsidRPr="004A0417" w:rsidRDefault="00C50E85" w:rsidP="0024173E">
      <w:pPr>
        <w:spacing w:before="200" w:after="120" w:line="480" w:lineRule="auto"/>
        <w:ind w:firstLine="0"/>
        <w:rPr>
          <w:rFonts w:ascii="Arial" w:hAnsi="Arial" w:cs="Arial"/>
          <w:szCs w:val="24"/>
        </w:rPr>
      </w:pPr>
      <w:r w:rsidRPr="004A0417">
        <w:rPr>
          <w:rFonts w:ascii="Arial" w:hAnsi="Arial" w:cs="Arial"/>
          <w:b/>
          <w:szCs w:val="24"/>
        </w:rPr>
        <w:t>Design of Software, Systems, Product, and/or Processes</w:t>
      </w:r>
    </w:p>
    <w:p w14:paraId="44BA55E0" w14:textId="77777777" w:rsidR="00124355" w:rsidRDefault="00C50E85" w:rsidP="0024173E">
      <w:pPr>
        <w:spacing w:after="120" w:line="480" w:lineRule="auto"/>
        <w:rPr>
          <w:rFonts w:ascii="Arial" w:hAnsi="Arial" w:cs="Arial"/>
          <w:szCs w:val="24"/>
        </w:rPr>
      </w:pPr>
      <w:r w:rsidRPr="004A0417">
        <w:rPr>
          <w:rFonts w:ascii="Arial" w:hAnsi="Arial" w:cs="Arial"/>
          <w:szCs w:val="24"/>
        </w:rPr>
        <w:t>This section presents the design of the proposed Academic Repository with Plagiarism Detection. It includes the conceptual framework, system components, system process flow, and user interface process.</w:t>
      </w:r>
    </w:p>
    <w:p w14:paraId="0B2D533C" w14:textId="77777777" w:rsidR="00BB436D" w:rsidRDefault="00BB436D" w:rsidP="0024173E">
      <w:pPr>
        <w:spacing w:before="120" w:after="120" w:line="480" w:lineRule="auto"/>
        <w:ind w:firstLine="0"/>
        <w:rPr>
          <w:rFonts w:ascii="Arial" w:hAnsi="Arial" w:cs="Arial"/>
          <w:b/>
          <w:szCs w:val="24"/>
        </w:rPr>
      </w:pPr>
    </w:p>
    <w:p w14:paraId="3B7D3EA7" w14:textId="274B3497" w:rsidR="00124355" w:rsidRPr="004A0417" w:rsidRDefault="00834060" w:rsidP="0024173E">
      <w:pPr>
        <w:spacing w:before="120" w:after="120" w:line="480" w:lineRule="auto"/>
        <w:ind w:firstLine="0"/>
        <w:rPr>
          <w:rFonts w:ascii="Arial" w:hAnsi="Arial" w:cs="Arial"/>
          <w:szCs w:val="24"/>
        </w:rPr>
      </w:pPr>
      <w:r w:rsidRPr="004A0417">
        <w:rPr>
          <w:rFonts w:ascii="Arial" w:hAnsi="Arial" w:cs="Arial"/>
          <w:b/>
          <w:szCs w:val="24"/>
        </w:rPr>
        <w:t>CONCEPTUAL FRAMEWORK</w:t>
      </w:r>
    </w:p>
    <w:p w14:paraId="4ED9630F"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conceptual framework follows the Input-Process-Output (IPO) model. The input includes user credentials and uploaded documents. The process includes text extraction, TF-IDF computation, cosine similarity checking, and report generation. The output includes similarity score, matched text, plagiarism report, and stored document records.</w:t>
      </w:r>
    </w:p>
    <w:p w14:paraId="74CE6DF3" w14:textId="2E5D082A" w:rsidR="00820977" w:rsidRDefault="00B46042" w:rsidP="00820977">
      <w:pPr>
        <w:spacing w:after="120" w:line="480" w:lineRule="auto"/>
        <w:ind w:firstLine="0"/>
        <w:jc w:val="center"/>
        <w:rPr>
          <w:rFonts w:ascii="Arial" w:hAnsi="Arial" w:cs="Arial"/>
          <w:bCs/>
          <w:i/>
          <w:iCs/>
          <w:szCs w:val="24"/>
        </w:rPr>
      </w:pPr>
      <w:r w:rsidRPr="004A0417">
        <w:rPr>
          <w:rFonts w:ascii="Arial" w:hAnsi="Arial" w:cs="Arial"/>
          <w:noProof/>
        </w:rPr>
        <w:lastRenderedPageBreak/>
        <w:drawing>
          <wp:inline distT="0" distB="0" distL="0" distR="0" wp14:anchorId="5EB3342E" wp14:editId="22A353E3">
            <wp:extent cx="5486400" cy="3746158"/>
            <wp:effectExtent l="0" t="0" r="0" b="6985"/>
            <wp:docPr id="1461415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4">
                      <a:extLst>
                        <a:ext uri="{28A0092B-C50C-407E-A947-70E740481C1C}">
                          <a14:useLocalDpi xmlns:a14="http://schemas.microsoft.com/office/drawing/2010/main" val="0"/>
                        </a:ext>
                      </a:extLst>
                    </a:blip>
                    <a:srcRect t="8973"/>
                    <a:stretch>
                      <a:fillRect/>
                    </a:stretch>
                  </pic:blipFill>
                  <pic:spPr bwMode="auto">
                    <a:xfrm>
                      <a:off x="0" y="0"/>
                      <a:ext cx="5486400" cy="3746158"/>
                    </a:xfrm>
                    <a:prstGeom prst="rect">
                      <a:avLst/>
                    </a:prstGeom>
                    <a:noFill/>
                    <a:ln>
                      <a:noFill/>
                    </a:ln>
                    <a:extLst>
                      <a:ext uri="{53640926-AAD7-44D8-BBD7-CCE9431645EC}">
                        <a14:shadowObscured xmlns:a14="http://schemas.microsoft.com/office/drawing/2010/main"/>
                      </a:ext>
                    </a:extLst>
                  </pic:spPr>
                </pic:pic>
              </a:graphicData>
            </a:graphic>
          </wp:inline>
        </w:drawing>
      </w:r>
      <w:r w:rsidR="00820977" w:rsidRPr="00003DD8">
        <w:rPr>
          <w:rFonts w:ascii="Arial" w:hAnsi="Arial" w:cs="Arial"/>
          <w:bCs/>
          <w:i/>
          <w:iCs/>
          <w:szCs w:val="24"/>
        </w:rPr>
        <w:t>Figure 2. IPO Conceptual Framework of the System</w:t>
      </w:r>
    </w:p>
    <w:p w14:paraId="2A48FB2B" w14:textId="77777777" w:rsidR="006B650C" w:rsidRDefault="006B650C" w:rsidP="006B650C">
      <w:pPr>
        <w:spacing w:after="120" w:line="480" w:lineRule="auto"/>
        <w:ind w:firstLine="0"/>
        <w:rPr>
          <w:rFonts w:ascii="Arial" w:hAnsi="Arial" w:cs="Arial"/>
          <w:bCs/>
          <w:szCs w:val="24"/>
        </w:rPr>
      </w:pPr>
      <w:r w:rsidRPr="006B650C">
        <w:rPr>
          <w:rFonts w:ascii="Arial" w:hAnsi="Arial" w:cs="Arial"/>
          <w:bCs/>
          <w:szCs w:val="24"/>
        </w:rPr>
        <w:t xml:space="preserve">Input. </w:t>
      </w:r>
    </w:p>
    <w:p w14:paraId="1950300B" w14:textId="4D5E0094" w:rsidR="006B650C" w:rsidRPr="006B650C" w:rsidRDefault="006B650C" w:rsidP="006B650C">
      <w:pPr>
        <w:spacing w:after="120" w:line="480" w:lineRule="auto"/>
        <w:rPr>
          <w:rFonts w:ascii="Arial" w:hAnsi="Arial" w:cs="Arial"/>
          <w:bCs/>
          <w:szCs w:val="24"/>
        </w:rPr>
      </w:pPr>
      <w:r w:rsidRPr="006B650C">
        <w:rPr>
          <w:rFonts w:ascii="Arial" w:hAnsi="Arial" w:cs="Arial"/>
          <w:bCs/>
          <w:szCs w:val="24"/>
        </w:rPr>
        <w:t>The input consists of user information and the academic document uploaded into the system. It can handle PDF, DOCX and TXT files. The excerpts and similarity information are also fed into the system for processing.</w:t>
      </w:r>
    </w:p>
    <w:p w14:paraId="344FDC94" w14:textId="77777777" w:rsidR="006B650C" w:rsidRPr="006B650C" w:rsidRDefault="006B650C" w:rsidP="006B650C">
      <w:pPr>
        <w:spacing w:after="120" w:line="480" w:lineRule="auto"/>
        <w:ind w:firstLine="0"/>
        <w:rPr>
          <w:rFonts w:ascii="Arial" w:hAnsi="Arial" w:cs="Arial"/>
          <w:bCs/>
          <w:szCs w:val="24"/>
        </w:rPr>
      </w:pPr>
    </w:p>
    <w:p w14:paraId="25C54ABA" w14:textId="77777777" w:rsidR="006B650C" w:rsidRDefault="006B650C" w:rsidP="006B650C">
      <w:pPr>
        <w:spacing w:after="120" w:line="480" w:lineRule="auto"/>
        <w:ind w:firstLine="0"/>
        <w:rPr>
          <w:rFonts w:ascii="Arial" w:hAnsi="Arial" w:cs="Arial"/>
          <w:bCs/>
          <w:szCs w:val="24"/>
        </w:rPr>
      </w:pPr>
      <w:r w:rsidRPr="006B650C">
        <w:rPr>
          <w:rFonts w:ascii="Arial" w:hAnsi="Arial" w:cs="Arial"/>
          <w:bCs/>
          <w:szCs w:val="24"/>
        </w:rPr>
        <w:t xml:space="preserve">Process. </w:t>
      </w:r>
    </w:p>
    <w:p w14:paraId="76CDF7A6" w14:textId="4CD86C73" w:rsidR="006B650C" w:rsidRPr="006B650C" w:rsidRDefault="006B650C" w:rsidP="006B650C">
      <w:pPr>
        <w:spacing w:after="120" w:line="480" w:lineRule="auto"/>
        <w:rPr>
          <w:rFonts w:ascii="Arial" w:hAnsi="Arial" w:cs="Arial"/>
          <w:bCs/>
          <w:szCs w:val="24"/>
        </w:rPr>
      </w:pPr>
      <w:r w:rsidRPr="006B650C">
        <w:rPr>
          <w:rFonts w:ascii="Arial" w:hAnsi="Arial" w:cs="Arial"/>
          <w:bCs/>
          <w:szCs w:val="24"/>
        </w:rPr>
        <w:t xml:space="preserve">The process demonstrates the flow of the input in the system. It first registers and authenticates the user, then extracts and cleans the text from the document uploaded. The system is based on TF-IDF and Cosine Similarity to </w:t>
      </w:r>
      <w:r w:rsidRPr="006B650C">
        <w:rPr>
          <w:rFonts w:ascii="Arial" w:hAnsi="Arial" w:cs="Arial"/>
          <w:bCs/>
          <w:szCs w:val="24"/>
        </w:rPr>
        <w:lastRenderedPageBreak/>
        <w:t>match the document with the documents in the repository. The results are stored and then output.</w:t>
      </w:r>
    </w:p>
    <w:p w14:paraId="56A28BFF" w14:textId="77777777" w:rsidR="006B650C" w:rsidRPr="006B650C" w:rsidRDefault="006B650C" w:rsidP="006B650C">
      <w:pPr>
        <w:spacing w:after="120" w:line="480" w:lineRule="auto"/>
        <w:ind w:firstLine="0"/>
        <w:rPr>
          <w:rFonts w:ascii="Arial" w:hAnsi="Arial" w:cs="Arial"/>
          <w:bCs/>
          <w:szCs w:val="24"/>
        </w:rPr>
      </w:pPr>
    </w:p>
    <w:p w14:paraId="049739FE" w14:textId="77777777" w:rsidR="006B650C" w:rsidRDefault="006B650C" w:rsidP="006B650C">
      <w:pPr>
        <w:spacing w:after="120" w:line="480" w:lineRule="auto"/>
        <w:ind w:firstLine="0"/>
        <w:rPr>
          <w:rFonts w:ascii="Arial" w:hAnsi="Arial" w:cs="Arial"/>
          <w:bCs/>
          <w:szCs w:val="24"/>
        </w:rPr>
      </w:pPr>
      <w:r w:rsidRPr="006B650C">
        <w:rPr>
          <w:rFonts w:ascii="Arial" w:hAnsi="Arial" w:cs="Arial"/>
          <w:bCs/>
          <w:szCs w:val="24"/>
        </w:rPr>
        <w:t xml:space="preserve">Output. </w:t>
      </w:r>
    </w:p>
    <w:p w14:paraId="18750867" w14:textId="1CD077F9" w:rsidR="006B650C" w:rsidRPr="006B650C" w:rsidRDefault="006B650C" w:rsidP="006B650C">
      <w:pPr>
        <w:spacing w:after="120" w:line="480" w:lineRule="auto"/>
        <w:rPr>
          <w:rFonts w:ascii="Arial" w:hAnsi="Arial" w:cs="Arial"/>
          <w:bCs/>
          <w:szCs w:val="24"/>
        </w:rPr>
      </w:pPr>
      <w:r w:rsidRPr="006B650C">
        <w:rPr>
          <w:rFonts w:ascii="Arial" w:hAnsi="Arial" w:cs="Arial"/>
          <w:bCs/>
          <w:szCs w:val="24"/>
        </w:rPr>
        <w:t>Output: The information that is produced by the system once it is processed. These features involve document similarity scores, document text, verified user access, matched text, plagiarism reports, and stored document records.</w:t>
      </w:r>
    </w:p>
    <w:p w14:paraId="49B6AFDB" w14:textId="77777777" w:rsidR="00820977" w:rsidRDefault="00820977" w:rsidP="0024173E">
      <w:pPr>
        <w:spacing w:before="120" w:after="120" w:line="480" w:lineRule="auto"/>
        <w:ind w:firstLine="0"/>
        <w:rPr>
          <w:rFonts w:ascii="Arial" w:hAnsi="Arial" w:cs="Arial"/>
          <w:b/>
          <w:szCs w:val="24"/>
        </w:rPr>
      </w:pPr>
    </w:p>
    <w:p w14:paraId="2460ADAB" w14:textId="77777777" w:rsidR="00353BBC" w:rsidRDefault="00353BBC" w:rsidP="0024173E">
      <w:pPr>
        <w:spacing w:before="120" w:after="120" w:line="480" w:lineRule="auto"/>
        <w:ind w:firstLine="0"/>
        <w:rPr>
          <w:rFonts w:ascii="Arial" w:hAnsi="Arial" w:cs="Arial"/>
          <w:b/>
          <w:szCs w:val="24"/>
        </w:rPr>
      </w:pPr>
    </w:p>
    <w:p w14:paraId="2CF9C4A0" w14:textId="77777777" w:rsidR="00353BBC" w:rsidRDefault="00353BBC" w:rsidP="0024173E">
      <w:pPr>
        <w:spacing w:before="120" w:after="120" w:line="480" w:lineRule="auto"/>
        <w:ind w:firstLine="0"/>
        <w:rPr>
          <w:rFonts w:ascii="Arial" w:hAnsi="Arial" w:cs="Arial"/>
          <w:b/>
          <w:szCs w:val="24"/>
        </w:rPr>
      </w:pPr>
    </w:p>
    <w:p w14:paraId="5C0A7612" w14:textId="77777777" w:rsidR="00353BBC" w:rsidRDefault="00353BBC" w:rsidP="0024173E">
      <w:pPr>
        <w:spacing w:before="120" w:after="120" w:line="480" w:lineRule="auto"/>
        <w:ind w:firstLine="0"/>
        <w:rPr>
          <w:rFonts w:ascii="Arial" w:hAnsi="Arial" w:cs="Arial"/>
          <w:b/>
          <w:szCs w:val="24"/>
        </w:rPr>
      </w:pPr>
    </w:p>
    <w:p w14:paraId="49225747" w14:textId="77777777" w:rsidR="00353BBC" w:rsidRDefault="00353BBC" w:rsidP="0024173E">
      <w:pPr>
        <w:spacing w:before="120" w:after="120" w:line="480" w:lineRule="auto"/>
        <w:ind w:firstLine="0"/>
        <w:rPr>
          <w:rFonts w:ascii="Arial" w:hAnsi="Arial" w:cs="Arial"/>
          <w:b/>
          <w:szCs w:val="24"/>
        </w:rPr>
      </w:pPr>
    </w:p>
    <w:p w14:paraId="59B4F79B" w14:textId="77777777" w:rsidR="000372C9" w:rsidRDefault="000372C9" w:rsidP="0024173E">
      <w:pPr>
        <w:spacing w:before="120" w:after="120" w:line="480" w:lineRule="auto"/>
        <w:ind w:firstLine="0"/>
        <w:rPr>
          <w:rFonts w:ascii="Arial" w:hAnsi="Arial" w:cs="Arial"/>
          <w:b/>
          <w:szCs w:val="24"/>
        </w:rPr>
      </w:pPr>
    </w:p>
    <w:p w14:paraId="2BDC867B" w14:textId="77777777" w:rsidR="0034471D" w:rsidRDefault="0034471D" w:rsidP="0024173E">
      <w:pPr>
        <w:spacing w:before="120" w:after="120" w:line="480" w:lineRule="auto"/>
        <w:ind w:firstLine="0"/>
        <w:rPr>
          <w:rFonts w:ascii="Arial" w:hAnsi="Arial" w:cs="Arial"/>
          <w:b/>
          <w:szCs w:val="24"/>
        </w:rPr>
      </w:pPr>
    </w:p>
    <w:p w14:paraId="4FCBEC2F" w14:textId="77777777" w:rsidR="0034471D" w:rsidRDefault="0034471D" w:rsidP="0024173E">
      <w:pPr>
        <w:spacing w:before="120" w:after="120" w:line="480" w:lineRule="auto"/>
        <w:ind w:firstLine="0"/>
        <w:rPr>
          <w:rFonts w:ascii="Arial" w:hAnsi="Arial" w:cs="Arial"/>
          <w:b/>
          <w:szCs w:val="24"/>
        </w:rPr>
      </w:pPr>
    </w:p>
    <w:p w14:paraId="2E073DC4" w14:textId="77777777" w:rsidR="0034471D" w:rsidRDefault="0034471D" w:rsidP="0024173E">
      <w:pPr>
        <w:spacing w:before="120" w:after="120" w:line="480" w:lineRule="auto"/>
        <w:ind w:firstLine="0"/>
        <w:rPr>
          <w:rFonts w:ascii="Arial" w:hAnsi="Arial" w:cs="Arial"/>
          <w:b/>
          <w:szCs w:val="24"/>
        </w:rPr>
      </w:pPr>
    </w:p>
    <w:p w14:paraId="3C0917E0" w14:textId="77777777" w:rsidR="0034471D" w:rsidRDefault="0034471D" w:rsidP="0024173E">
      <w:pPr>
        <w:spacing w:before="120" w:after="120" w:line="480" w:lineRule="auto"/>
        <w:ind w:firstLine="0"/>
        <w:rPr>
          <w:rFonts w:ascii="Arial" w:hAnsi="Arial" w:cs="Arial"/>
          <w:b/>
          <w:szCs w:val="24"/>
        </w:rPr>
      </w:pPr>
    </w:p>
    <w:p w14:paraId="61C6B415" w14:textId="77777777" w:rsidR="0034471D" w:rsidRDefault="0034471D" w:rsidP="0024173E">
      <w:pPr>
        <w:spacing w:before="120" w:after="120" w:line="480" w:lineRule="auto"/>
        <w:ind w:firstLine="0"/>
        <w:rPr>
          <w:rFonts w:ascii="Arial" w:hAnsi="Arial" w:cs="Arial"/>
          <w:b/>
          <w:szCs w:val="24"/>
        </w:rPr>
      </w:pPr>
    </w:p>
    <w:p w14:paraId="293FA0CF" w14:textId="77777777" w:rsidR="000372C9" w:rsidRDefault="000372C9" w:rsidP="0024173E">
      <w:pPr>
        <w:spacing w:before="120" w:after="120" w:line="480" w:lineRule="auto"/>
        <w:ind w:firstLine="0"/>
        <w:rPr>
          <w:rFonts w:ascii="Arial" w:hAnsi="Arial" w:cs="Arial"/>
          <w:b/>
          <w:szCs w:val="24"/>
        </w:rPr>
      </w:pPr>
    </w:p>
    <w:p w14:paraId="35C5FB7E" w14:textId="77777777" w:rsidR="000372C9" w:rsidRPr="004A0417" w:rsidRDefault="000372C9" w:rsidP="0024173E">
      <w:pPr>
        <w:spacing w:before="120" w:after="120" w:line="480" w:lineRule="auto"/>
        <w:ind w:firstLine="0"/>
        <w:rPr>
          <w:rFonts w:ascii="Arial" w:hAnsi="Arial" w:cs="Arial"/>
          <w:b/>
          <w:szCs w:val="24"/>
        </w:rPr>
      </w:pPr>
    </w:p>
    <w:p w14:paraId="609C2C8B" w14:textId="762420F4" w:rsidR="00124355" w:rsidRPr="004A0417" w:rsidRDefault="00353BBC" w:rsidP="0024173E">
      <w:pPr>
        <w:spacing w:before="120" w:after="120" w:line="480" w:lineRule="auto"/>
        <w:ind w:firstLine="0"/>
        <w:rPr>
          <w:rFonts w:ascii="Arial" w:hAnsi="Arial" w:cs="Arial"/>
          <w:szCs w:val="24"/>
        </w:rPr>
      </w:pPr>
      <w:r w:rsidRPr="004A0417">
        <w:rPr>
          <w:rFonts w:ascii="Arial" w:hAnsi="Arial" w:cs="Arial"/>
          <w:b/>
          <w:szCs w:val="24"/>
        </w:rPr>
        <w:lastRenderedPageBreak/>
        <w:t>DETAILED DESIGN</w:t>
      </w:r>
    </w:p>
    <w:p w14:paraId="6265ACA8"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system is designed with three main layers: presentation layer, application layer, and data layer. These layers work together to provide the complete function of the system.</w:t>
      </w:r>
    </w:p>
    <w:p w14:paraId="719D92E7"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presentation layer contains the web pages used by the users and administrators. The application layer contains the backend logic for validation, document processing, TF-IDF computation, and cosine similarity checking. The data layer stores user accounts, documents, extracted text, and plagiarism results.</w:t>
      </w:r>
    </w:p>
    <w:p w14:paraId="45199B02" w14:textId="77777777" w:rsidR="00124355" w:rsidRPr="00726BD0" w:rsidRDefault="00C50E85" w:rsidP="00003DD8">
      <w:pPr>
        <w:spacing w:after="120" w:line="480" w:lineRule="auto"/>
        <w:ind w:firstLine="0"/>
        <w:rPr>
          <w:rFonts w:ascii="Arial" w:hAnsi="Arial" w:cs="Arial"/>
          <w:bCs/>
          <w:i/>
          <w:iCs/>
          <w:szCs w:val="24"/>
        </w:rPr>
      </w:pPr>
      <w:r w:rsidRPr="00726BD0">
        <w:rPr>
          <w:rFonts w:ascii="Arial" w:hAnsi="Arial" w:cs="Arial"/>
          <w:bCs/>
          <w:i/>
          <w:iCs/>
          <w:szCs w:val="24"/>
        </w:rPr>
        <w:t>Table 4. System Components</w:t>
      </w:r>
    </w:p>
    <w:tbl>
      <w:tblPr>
        <w:tblStyle w:val="TableGrid"/>
        <w:tblW w:w="0" w:type="auto"/>
        <w:jc w:val="center"/>
        <w:tblLook w:val="04A0" w:firstRow="1" w:lastRow="0" w:firstColumn="1" w:lastColumn="0" w:noHBand="0" w:noVBand="1"/>
      </w:tblPr>
      <w:tblGrid>
        <w:gridCol w:w="2343"/>
        <w:gridCol w:w="6281"/>
      </w:tblGrid>
      <w:tr w:rsidR="00124355" w:rsidRPr="004A0417" w14:paraId="7F67E8B8"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25C7592" w14:textId="77777777" w:rsidR="00124355" w:rsidRPr="004A0417" w:rsidRDefault="00C50E85" w:rsidP="0024173E">
            <w:pPr>
              <w:spacing w:line="480" w:lineRule="auto"/>
              <w:ind w:firstLine="0"/>
              <w:rPr>
                <w:rFonts w:ascii="Arial" w:hAnsi="Arial" w:cs="Arial"/>
                <w:szCs w:val="24"/>
              </w:rPr>
            </w:pPr>
            <w:r w:rsidRPr="004A0417">
              <w:rPr>
                <w:rFonts w:ascii="Arial" w:hAnsi="Arial" w:cs="Arial"/>
                <w:b/>
                <w:szCs w:val="24"/>
              </w:rPr>
              <w:t>Component</w:t>
            </w:r>
          </w:p>
        </w:tc>
        <w:tc>
          <w:tcPr>
            <w:tcW w:w="7056"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0170D59" w14:textId="77777777" w:rsidR="00124355" w:rsidRPr="004A0417" w:rsidRDefault="00C50E85" w:rsidP="0024173E">
            <w:pPr>
              <w:spacing w:line="480" w:lineRule="auto"/>
              <w:ind w:firstLine="0"/>
              <w:rPr>
                <w:rFonts w:ascii="Arial" w:hAnsi="Arial" w:cs="Arial"/>
                <w:szCs w:val="24"/>
              </w:rPr>
            </w:pPr>
            <w:r w:rsidRPr="004A0417">
              <w:rPr>
                <w:rFonts w:ascii="Arial" w:hAnsi="Arial" w:cs="Arial"/>
                <w:b/>
                <w:szCs w:val="24"/>
              </w:rPr>
              <w:t>Description</w:t>
            </w:r>
          </w:p>
        </w:tc>
      </w:tr>
      <w:tr w:rsidR="00124355" w:rsidRPr="004A0417" w14:paraId="6B4D248B"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5057E66F" w14:textId="77777777" w:rsidR="00124355" w:rsidRPr="004A0417" w:rsidRDefault="00C50E85" w:rsidP="00820977">
            <w:pPr>
              <w:ind w:firstLine="0"/>
              <w:rPr>
                <w:rFonts w:ascii="Arial" w:hAnsi="Arial" w:cs="Arial"/>
                <w:szCs w:val="24"/>
              </w:rPr>
            </w:pPr>
            <w:r w:rsidRPr="004A0417">
              <w:rPr>
                <w:rFonts w:ascii="Arial" w:hAnsi="Arial" w:cs="Arial"/>
                <w:szCs w:val="24"/>
              </w:rPr>
              <w:t>Frontend</w:t>
            </w:r>
          </w:p>
        </w:tc>
        <w:tc>
          <w:tcPr>
            <w:tcW w:w="7056" w:type="dxa"/>
            <w:tcBorders>
              <w:top w:val="single" w:sz="6" w:space="0" w:color="000000"/>
              <w:left w:val="single" w:sz="6" w:space="0" w:color="000000"/>
              <w:bottom w:val="single" w:sz="6" w:space="0" w:color="000000"/>
              <w:right w:val="single" w:sz="6" w:space="0" w:color="000000"/>
            </w:tcBorders>
            <w:vAlign w:val="center"/>
          </w:tcPr>
          <w:p w14:paraId="57301973" w14:textId="77777777" w:rsidR="00124355" w:rsidRPr="004A0417" w:rsidRDefault="00C50E85" w:rsidP="00820977">
            <w:pPr>
              <w:ind w:firstLine="0"/>
              <w:rPr>
                <w:rFonts w:ascii="Arial" w:hAnsi="Arial" w:cs="Arial"/>
                <w:szCs w:val="24"/>
              </w:rPr>
            </w:pPr>
            <w:r w:rsidRPr="004A0417">
              <w:rPr>
                <w:rFonts w:ascii="Arial" w:hAnsi="Arial" w:cs="Arial"/>
                <w:szCs w:val="24"/>
              </w:rPr>
              <w:t>Displays the web pages used by guest users, registered users, and administrators.</w:t>
            </w:r>
          </w:p>
        </w:tc>
      </w:tr>
      <w:tr w:rsidR="00124355" w:rsidRPr="004A0417" w14:paraId="35120022"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097FEB8D" w14:textId="77777777" w:rsidR="00124355" w:rsidRPr="004A0417" w:rsidRDefault="00C50E85" w:rsidP="00820977">
            <w:pPr>
              <w:ind w:firstLine="0"/>
              <w:rPr>
                <w:rFonts w:ascii="Arial" w:hAnsi="Arial" w:cs="Arial"/>
                <w:szCs w:val="24"/>
              </w:rPr>
            </w:pPr>
            <w:r w:rsidRPr="004A0417">
              <w:rPr>
                <w:rFonts w:ascii="Arial" w:hAnsi="Arial" w:cs="Arial"/>
                <w:szCs w:val="24"/>
              </w:rPr>
              <w:t>Backend</w:t>
            </w:r>
          </w:p>
        </w:tc>
        <w:tc>
          <w:tcPr>
            <w:tcW w:w="7056" w:type="dxa"/>
            <w:tcBorders>
              <w:top w:val="single" w:sz="6" w:space="0" w:color="000000"/>
              <w:left w:val="single" w:sz="6" w:space="0" w:color="000000"/>
              <w:bottom w:val="single" w:sz="6" w:space="0" w:color="000000"/>
              <w:right w:val="single" w:sz="6" w:space="0" w:color="000000"/>
            </w:tcBorders>
            <w:vAlign w:val="center"/>
          </w:tcPr>
          <w:p w14:paraId="0B7C27DD" w14:textId="77777777" w:rsidR="00124355" w:rsidRPr="004A0417" w:rsidRDefault="00C50E85" w:rsidP="00820977">
            <w:pPr>
              <w:ind w:firstLine="0"/>
              <w:rPr>
                <w:rFonts w:ascii="Arial" w:hAnsi="Arial" w:cs="Arial"/>
                <w:szCs w:val="24"/>
              </w:rPr>
            </w:pPr>
            <w:r w:rsidRPr="004A0417">
              <w:rPr>
                <w:rFonts w:ascii="Arial" w:hAnsi="Arial" w:cs="Arial"/>
                <w:szCs w:val="24"/>
              </w:rPr>
              <w:t>Handles file upload, text extraction, TF-IDF computation, cosine similarity, and API requests.</w:t>
            </w:r>
          </w:p>
        </w:tc>
      </w:tr>
      <w:tr w:rsidR="00124355" w:rsidRPr="004A0417" w14:paraId="7A229C88"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0E9BF0B2" w14:textId="77777777" w:rsidR="00124355" w:rsidRPr="004A0417" w:rsidRDefault="00C50E85" w:rsidP="00820977">
            <w:pPr>
              <w:ind w:firstLine="0"/>
              <w:rPr>
                <w:rFonts w:ascii="Arial" w:hAnsi="Arial" w:cs="Arial"/>
                <w:szCs w:val="24"/>
              </w:rPr>
            </w:pPr>
            <w:r w:rsidRPr="004A0417">
              <w:rPr>
                <w:rFonts w:ascii="Arial" w:hAnsi="Arial" w:cs="Arial"/>
                <w:szCs w:val="24"/>
              </w:rPr>
              <w:t>Database</w:t>
            </w:r>
          </w:p>
        </w:tc>
        <w:tc>
          <w:tcPr>
            <w:tcW w:w="7056" w:type="dxa"/>
            <w:tcBorders>
              <w:top w:val="single" w:sz="6" w:space="0" w:color="000000"/>
              <w:left w:val="single" w:sz="6" w:space="0" w:color="000000"/>
              <w:bottom w:val="single" w:sz="6" w:space="0" w:color="000000"/>
              <w:right w:val="single" w:sz="6" w:space="0" w:color="000000"/>
            </w:tcBorders>
            <w:vAlign w:val="center"/>
          </w:tcPr>
          <w:p w14:paraId="0F6D9610" w14:textId="77777777" w:rsidR="00124355" w:rsidRPr="004A0417" w:rsidRDefault="00C50E85" w:rsidP="00820977">
            <w:pPr>
              <w:ind w:firstLine="0"/>
              <w:rPr>
                <w:rFonts w:ascii="Arial" w:hAnsi="Arial" w:cs="Arial"/>
                <w:szCs w:val="24"/>
              </w:rPr>
            </w:pPr>
            <w:r w:rsidRPr="004A0417">
              <w:rPr>
                <w:rFonts w:ascii="Arial" w:hAnsi="Arial" w:cs="Arial"/>
                <w:szCs w:val="24"/>
              </w:rPr>
              <w:t>Stores user accounts, documents, extracted text, and similarity reports.</w:t>
            </w:r>
          </w:p>
        </w:tc>
      </w:tr>
      <w:tr w:rsidR="00124355" w:rsidRPr="004A0417" w14:paraId="4FE7EE3D"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1CDBFA81" w14:textId="77777777" w:rsidR="00124355" w:rsidRPr="004A0417" w:rsidRDefault="00C50E85" w:rsidP="00820977">
            <w:pPr>
              <w:ind w:firstLine="0"/>
              <w:rPr>
                <w:rFonts w:ascii="Arial" w:hAnsi="Arial" w:cs="Arial"/>
                <w:szCs w:val="24"/>
              </w:rPr>
            </w:pPr>
            <w:r w:rsidRPr="004A0417">
              <w:rPr>
                <w:rFonts w:ascii="Arial" w:hAnsi="Arial" w:cs="Arial"/>
                <w:szCs w:val="24"/>
              </w:rPr>
              <w:t>Authentication</w:t>
            </w:r>
          </w:p>
        </w:tc>
        <w:tc>
          <w:tcPr>
            <w:tcW w:w="7056" w:type="dxa"/>
            <w:tcBorders>
              <w:top w:val="single" w:sz="6" w:space="0" w:color="000000"/>
              <w:left w:val="single" w:sz="6" w:space="0" w:color="000000"/>
              <w:bottom w:val="single" w:sz="6" w:space="0" w:color="000000"/>
              <w:right w:val="single" w:sz="6" w:space="0" w:color="000000"/>
            </w:tcBorders>
            <w:vAlign w:val="center"/>
          </w:tcPr>
          <w:p w14:paraId="3E25EC52" w14:textId="77777777" w:rsidR="00124355" w:rsidRPr="004A0417" w:rsidRDefault="00C50E85" w:rsidP="00820977">
            <w:pPr>
              <w:ind w:firstLine="0"/>
              <w:rPr>
                <w:rFonts w:ascii="Arial" w:hAnsi="Arial" w:cs="Arial"/>
                <w:szCs w:val="24"/>
              </w:rPr>
            </w:pPr>
            <w:r w:rsidRPr="004A0417">
              <w:rPr>
                <w:rFonts w:ascii="Arial" w:hAnsi="Arial" w:cs="Arial"/>
                <w:szCs w:val="24"/>
              </w:rPr>
              <w:t>Protects user access through secure login and role-based permissions.</w:t>
            </w:r>
          </w:p>
        </w:tc>
      </w:tr>
    </w:tbl>
    <w:p w14:paraId="6AD26746" w14:textId="77777777" w:rsidR="00764B6F" w:rsidRPr="004A0417" w:rsidRDefault="00764B6F" w:rsidP="0024173E">
      <w:pPr>
        <w:spacing w:before="120" w:after="120" w:line="480" w:lineRule="auto"/>
        <w:ind w:firstLine="0"/>
        <w:rPr>
          <w:rFonts w:ascii="Arial" w:hAnsi="Arial" w:cs="Arial"/>
          <w:b/>
          <w:szCs w:val="24"/>
        </w:rPr>
      </w:pPr>
    </w:p>
    <w:p w14:paraId="1CDD4281" w14:textId="77777777" w:rsidR="00353BBC" w:rsidRDefault="00353BBC" w:rsidP="0024173E">
      <w:pPr>
        <w:spacing w:before="120" w:after="120" w:line="480" w:lineRule="auto"/>
        <w:ind w:firstLine="0"/>
        <w:rPr>
          <w:rFonts w:ascii="Arial" w:hAnsi="Arial" w:cs="Arial"/>
          <w:b/>
          <w:szCs w:val="24"/>
        </w:rPr>
      </w:pPr>
    </w:p>
    <w:p w14:paraId="77E9BA94" w14:textId="77777777" w:rsidR="00353BBC" w:rsidRDefault="00353BBC" w:rsidP="0024173E">
      <w:pPr>
        <w:spacing w:before="120" w:after="120" w:line="480" w:lineRule="auto"/>
        <w:ind w:firstLine="0"/>
        <w:rPr>
          <w:rFonts w:ascii="Arial" w:hAnsi="Arial" w:cs="Arial"/>
          <w:b/>
          <w:szCs w:val="24"/>
        </w:rPr>
      </w:pPr>
    </w:p>
    <w:p w14:paraId="270146EF" w14:textId="77777777" w:rsidR="00353BBC" w:rsidRDefault="00353BBC" w:rsidP="0024173E">
      <w:pPr>
        <w:spacing w:before="120" w:after="120" w:line="480" w:lineRule="auto"/>
        <w:ind w:firstLine="0"/>
        <w:rPr>
          <w:rFonts w:ascii="Arial" w:hAnsi="Arial" w:cs="Arial"/>
          <w:b/>
          <w:szCs w:val="24"/>
        </w:rPr>
      </w:pPr>
    </w:p>
    <w:p w14:paraId="18682D6A" w14:textId="77777777" w:rsidR="000B1EE5" w:rsidRDefault="000B1EE5" w:rsidP="0024173E">
      <w:pPr>
        <w:spacing w:before="120" w:after="120" w:line="480" w:lineRule="auto"/>
        <w:ind w:firstLine="0"/>
        <w:rPr>
          <w:rFonts w:ascii="Arial" w:hAnsi="Arial" w:cs="Arial"/>
          <w:b/>
          <w:szCs w:val="24"/>
        </w:rPr>
      </w:pPr>
    </w:p>
    <w:p w14:paraId="6E41B2EF" w14:textId="770B045B" w:rsidR="00F871E7" w:rsidRPr="004A0417" w:rsidRDefault="00353BBC" w:rsidP="0024173E">
      <w:pPr>
        <w:spacing w:before="120" w:after="120" w:line="480" w:lineRule="auto"/>
        <w:ind w:firstLine="0"/>
        <w:rPr>
          <w:rFonts w:ascii="Arial" w:hAnsi="Arial" w:cs="Arial"/>
          <w:b/>
          <w:szCs w:val="24"/>
        </w:rPr>
      </w:pPr>
      <w:r w:rsidRPr="004A0417">
        <w:rPr>
          <w:rFonts w:ascii="Arial" w:hAnsi="Arial" w:cs="Arial"/>
          <w:b/>
          <w:szCs w:val="24"/>
        </w:rPr>
        <w:lastRenderedPageBreak/>
        <w:t>SYSTEM ARCHITECTURE DIAGRAM</w:t>
      </w:r>
    </w:p>
    <w:p w14:paraId="7A855132" w14:textId="77777777" w:rsidR="005F3D50" w:rsidRPr="004A0417" w:rsidRDefault="005F3D50" w:rsidP="005F3D50">
      <w:pPr>
        <w:spacing w:before="120" w:after="120" w:line="480" w:lineRule="auto"/>
        <w:rPr>
          <w:rFonts w:ascii="Arial" w:hAnsi="Arial" w:cs="Arial"/>
          <w:bCs/>
          <w:szCs w:val="24"/>
        </w:rPr>
      </w:pPr>
      <w:r w:rsidRPr="004A0417">
        <w:rPr>
          <w:rFonts w:ascii="Arial" w:hAnsi="Arial" w:cs="Arial"/>
          <w:bCs/>
          <w:szCs w:val="24"/>
        </w:rPr>
        <w:t xml:space="preserve">The system architecture for Academic Repository with Plagiarism Detection System is illustrated in Figure. </w:t>
      </w:r>
    </w:p>
    <w:p w14:paraId="7A923486" w14:textId="63C4A57E" w:rsidR="005F3D50" w:rsidRPr="004A0417" w:rsidRDefault="00F871E7" w:rsidP="0024173E">
      <w:pPr>
        <w:spacing w:before="120" w:after="120" w:line="480" w:lineRule="auto"/>
        <w:ind w:firstLine="0"/>
        <w:rPr>
          <w:rFonts w:ascii="Arial" w:hAnsi="Arial" w:cs="Arial"/>
          <w:noProof/>
        </w:rPr>
      </w:pPr>
      <w:r w:rsidRPr="004A0417">
        <w:rPr>
          <w:rFonts w:ascii="Arial" w:hAnsi="Arial" w:cs="Arial"/>
          <w:noProof/>
        </w:rPr>
        <w:drawing>
          <wp:inline distT="0" distB="0" distL="0" distR="0" wp14:anchorId="5522E5AE" wp14:editId="28D3E353">
            <wp:extent cx="4773930" cy="5310554"/>
            <wp:effectExtent l="0" t="0" r="7620" b="4445"/>
            <wp:docPr id="84359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5">
                      <a:extLst>
                        <a:ext uri="{28A0092B-C50C-407E-A947-70E740481C1C}">
                          <a14:useLocalDpi xmlns:a14="http://schemas.microsoft.com/office/drawing/2010/main" val="0"/>
                        </a:ext>
                      </a:extLst>
                    </a:blip>
                    <a:srcRect l="4809" t="6680" r="8156" b="9257"/>
                    <a:stretch>
                      <a:fillRect/>
                    </a:stretch>
                  </pic:blipFill>
                  <pic:spPr bwMode="auto">
                    <a:xfrm>
                      <a:off x="0" y="0"/>
                      <a:ext cx="4775132" cy="5311891"/>
                    </a:xfrm>
                    <a:prstGeom prst="rect">
                      <a:avLst/>
                    </a:prstGeom>
                    <a:noFill/>
                    <a:ln>
                      <a:noFill/>
                    </a:ln>
                    <a:extLst>
                      <a:ext uri="{53640926-AAD7-44D8-BBD7-CCE9431645EC}">
                        <a14:shadowObscured xmlns:a14="http://schemas.microsoft.com/office/drawing/2010/main"/>
                      </a:ext>
                    </a:extLst>
                  </pic:spPr>
                </pic:pic>
              </a:graphicData>
            </a:graphic>
          </wp:inline>
        </w:drawing>
      </w:r>
    </w:p>
    <w:p w14:paraId="33F26761" w14:textId="6D405BB3" w:rsidR="005F3D50" w:rsidRPr="00003DD8" w:rsidRDefault="005F3D50" w:rsidP="005F3D50">
      <w:pPr>
        <w:spacing w:before="120" w:after="120" w:line="480" w:lineRule="auto"/>
        <w:ind w:firstLine="0"/>
        <w:jc w:val="center"/>
        <w:rPr>
          <w:rFonts w:ascii="Arial" w:hAnsi="Arial" w:cs="Arial"/>
          <w:i/>
          <w:iCs/>
          <w:noProof/>
        </w:rPr>
      </w:pPr>
      <w:r w:rsidRPr="00003DD8">
        <w:rPr>
          <w:rFonts w:ascii="Arial" w:hAnsi="Arial" w:cs="Arial"/>
          <w:i/>
          <w:iCs/>
          <w:noProof/>
        </w:rPr>
        <w:t xml:space="preserve">Figure </w:t>
      </w:r>
      <w:r w:rsidR="00820977" w:rsidRPr="00003DD8">
        <w:rPr>
          <w:rFonts w:ascii="Arial" w:hAnsi="Arial" w:cs="Arial"/>
          <w:i/>
          <w:iCs/>
          <w:noProof/>
        </w:rPr>
        <w:t>3</w:t>
      </w:r>
      <w:r w:rsidRPr="00003DD8">
        <w:rPr>
          <w:rFonts w:ascii="Arial" w:hAnsi="Arial" w:cs="Arial"/>
          <w:i/>
          <w:iCs/>
          <w:noProof/>
        </w:rPr>
        <w:t>. syste</w:t>
      </w:r>
      <w:r w:rsidR="002B2DFD">
        <w:rPr>
          <w:rFonts w:ascii="Arial" w:hAnsi="Arial" w:cs="Arial"/>
          <w:i/>
          <w:iCs/>
          <w:noProof/>
        </w:rPr>
        <w:t>m</w:t>
      </w:r>
      <w:r w:rsidRPr="00003DD8">
        <w:rPr>
          <w:rFonts w:ascii="Arial" w:hAnsi="Arial" w:cs="Arial"/>
          <w:i/>
          <w:iCs/>
          <w:noProof/>
        </w:rPr>
        <w:t xml:space="preserve"> achitecture Diagram</w:t>
      </w:r>
    </w:p>
    <w:p w14:paraId="3EAFC1B9" w14:textId="77777777" w:rsidR="005F3D50" w:rsidRPr="004A0417" w:rsidRDefault="005F3D50" w:rsidP="005F3D50">
      <w:pPr>
        <w:spacing w:before="120" w:after="120" w:line="480" w:lineRule="auto"/>
        <w:rPr>
          <w:rFonts w:ascii="Arial" w:hAnsi="Arial" w:cs="Arial"/>
          <w:bCs/>
          <w:szCs w:val="24"/>
        </w:rPr>
      </w:pPr>
      <w:r w:rsidRPr="004A0417">
        <w:rPr>
          <w:rFonts w:ascii="Arial" w:hAnsi="Arial" w:cs="Arial"/>
          <w:bCs/>
          <w:szCs w:val="24"/>
        </w:rPr>
        <w:t xml:space="preserve">The system architecture of Academic Repository with Plagiarism Detection System is shown in Figure 2. A web browser is used to open the system by the User and the Administrator. </w:t>
      </w:r>
    </w:p>
    <w:p w14:paraId="7461ED53" w14:textId="77777777" w:rsidR="005F3D50" w:rsidRPr="004A0417" w:rsidRDefault="005F3D50" w:rsidP="005F3D50">
      <w:pPr>
        <w:spacing w:before="120" w:after="120" w:line="480" w:lineRule="auto"/>
        <w:rPr>
          <w:rFonts w:ascii="Arial" w:hAnsi="Arial" w:cs="Arial"/>
          <w:bCs/>
          <w:szCs w:val="24"/>
        </w:rPr>
      </w:pPr>
      <w:r w:rsidRPr="004A0417">
        <w:rPr>
          <w:rFonts w:ascii="Arial" w:hAnsi="Arial" w:cs="Arial"/>
          <w:bCs/>
          <w:szCs w:val="24"/>
        </w:rPr>
        <w:lastRenderedPageBreak/>
        <w:t>The presentation layer displays the pages of the system including the landing page, login/register page and dashboards.</w:t>
      </w:r>
    </w:p>
    <w:p w14:paraId="7AA8CA83" w14:textId="77777777" w:rsidR="005F3D50" w:rsidRPr="004A0417" w:rsidRDefault="005F3D50" w:rsidP="005F3D50">
      <w:pPr>
        <w:spacing w:before="120" w:after="120" w:line="480" w:lineRule="auto"/>
        <w:rPr>
          <w:rFonts w:ascii="Arial" w:hAnsi="Arial" w:cs="Arial"/>
          <w:bCs/>
          <w:szCs w:val="24"/>
        </w:rPr>
      </w:pPr>
      <w:r w:rsidRPr="004A0417">
        <w:rPr>
          <w:rFonts w:ascii="Arial" w:hAnsi="Arial" w:cs="Arial"/>
          <w:bCs/>
          <w:szCs w:val="24"/>
        </w:rPr>
        <w:t xml:space="preserve"> The main process of the application layer is: user login check, file upload, text extraction, TF-IDF process, cosine similarity check, report creation. </w:t>
      </w:r>
    </w:p>
    <w:p w14:paraId="4995783F" w14:textId="2B872525" w:rsidR="005F3D50" w:rsidRDefault="005F3D50" w:rsidP="005F3D50">
      <w:pPr>
        <w:spacing w:before="120" w:after="120" w:line="480" w:lineRule="auto"/>
        <w:rPr>
          <w:rFonts w:ascii="Arial" w:hAnsi="Arial" w:cs="Arial"/>
          <w:bCs/>
          <w:szCs w:val="24"/>
        </w:rPr>
      </w:pPr>
      <w:r w:rsidRPr="004A0417">
        <w:rPr>
          <w:rFonts w:ascii="Arial" w:hAnsi="Arial" w:cs="Arial"/>
          <w:bCs/>
          <w:szCs w:val="24"/>
        </w:rPr>
        <w:t>The data layer stores the user accounts, uploaded documents, extracted text, similarity results, and plagiarism reports. Once completed, the system shows users the similarity score, matched text, records in the system and generates reports.</w:t>
      </w:r>
    </w:p>
    <w:p w14:paraId="07B4D715" w14:textId="77777777" w:rsidR="00367FE9" w:rsidRDefault="00367FE9" w:rsidP="005F3D50">
      <w:pPr>
        <w:spacing w:before="120" w:after="120" w:line="480" w:lineRule="auto"/>
        <w:rPr>
          <w:rFonts w:ascii="Arial" w:hAnsi="Arial" w:cs="Arial"/>
          <w:bCs/>
          <w:szCs w:val="24"/>
        </w:rPr>
      </w:pPr>
    </w:p>
    <w:p w14:paraId="42E0200F" w14:textId="77777777" w:rsidR="00367FE9" w:rsidRDefault="00367FE9" w:rsidP="005F3D50">
      <w:pPr>
        <w:spacing w:before="120" w:after="120" w:line="480" w:lineRule="auto"/>
        <w:rPr>
          <w:rFonts w:ascii="Arial" w:hAnsi="Arial" w:cs="Arial"/>
          <w:bCs/>
          <w:szCs w:val="24"/>
        </w:rPr>
      </w:pPr>
    </w:p>
    <w:p w14:paraId="05C68A5D" w14:textId="77777777" w:rsidR="00367FE9" w:rsidRDefault="00367FE9" w:rsidP="005F3D50">
      <w:pPr>
        <w:spacing w:before="120" w:after="120" w:line="480" w:lineRule="auto"/>
        <w:rPr>
          <w:rFonts w:ascii="Arial" w:hAnsi="Arial" w:cs="Arial"/>
          <w:bCs/>
          <w:szCs w:val="24"/>
        </w:rPr>
      </w:pPr>
    </w:p>
    <w:p w14:paraId="788FA5F8" w14:textId="77777777" w:rsidR="00367FE9" w:rsidRDefault="00367FE9" w:rsidP="005F3D50">
      <w:pPr>
        <w:spacing w:before="120" w:after="120" w:line="480" w:lineRule="auto"/>
        <w:rPr>
          <w:rFonts w:ascii="Arial" w:hAnsi="Arial" w:cs="Arial"/>
          <w:bCs/>
          <w:szCs w:val="24"/>
        </w:rPr>
      </w:pPr>
    </w:p>
    <w:p w14:paraId="3D8BF6C6" w14:textId="77777777" w:rsidR="00367FE9" w:rsidRDefault="00367FE9" w:rsidP="005F3D50">
      <w:pPr>
        <w:spacing w:before="120" w:after="120" w:line="480" w:lineRule="auto"/>
        <w:rPr>
          <w:rFonts w:ascii="Arial" w:hAnsi="Arial" w:cs="Arial"/>
          <w:bCs/>
          <w:szCs w:val="24"/>
        </w:rPr>
      </w:pPr>
    </w:p>
    <w:p w14:paraId="7CDF5716" w14:textId="77777777" w:rsidR="00367FE9" w:rsidRDefault="00367FE9" w:rsidP="005F3D50">
      <w:pPr>
        <w:spacing w:before="120" w:after="120" w:line="480" w:lineRule="auto"/>
        <w:rPr>
          <w:rFonts w:ascii="Arial" w:hAnsi="Arial" w:cs="Arial"/>
          <w:bCs/>
          <w:szCs w:val="24"/>
        </w:rPr>
      </w:pPr>
    </w:p>
    <w:p w14:paraId="317CAABF" w14:textId="77777777" w:rsidR="00367FE9" w:rsidRDefault="00367FE9" w:rsidP="005F3D50">
      <w:pPr>
        <w:spacing w:before="120" w:after="120" w:line="480" w:lineRule="auto"/>
        <w:rPr>
          <w:rFonts w:ascii="Arial" w:hAnsi="Arial" w:cs="Arial"/>
          <w:bCs/>
          <w:szCs w:val="24"/>
        </w:rPr>
      </w:pPr>
    </w:p>
    <w:p w14:paraId="56E846A3" w14:textId="77777777" w:rsidR="00367FE9" w:rsidRDefault="00367FE9" w:rsidP="005F3D50">
      <w:pPr>
        <w:spacing w:before="120" w:after="120" w:line="480" w:lineRule="auto"/>
        <w:rPr>
          <w:rFonts w:ascii="Arial" w:hAnsi="Arial" w:cs="Arial"/>
          <w:bCs/>
          <w:szCs w:val="24"/>
        </w:rPr>
      </w:pPr>
    </w:p>
    <w:p w14:paraId="71C090CC" w14:textId="77777777" w:rsidR="00367FE9" w:rsidRDefault="00367FE9" w:rsidP="005F3D50">
      <w:pPr>
        <w:spacing w:before="120" w:after="120" w:line="480" w:lineRule="auto"/>
        <w:rPr>
          <w:rFonts w:ascii="Arial" w:hAnsi="Arial" w:cs="Arial"/>
          <w:bCs/>
          <w:szCs w:val="24"/>
        </w:rPr>
      </w:pPr>
    </w:p>
    <w:p w14:paraId="5D1F7D1D" w14:textId="77777777" w:rsidR="00367FE9" w:rsidRDefault="00367FE9" w:rsidP="005F3D50">
      <w:pPr>
        <w:spacing w:before="120" w:after="120" w:line="480" w:lineRule="auto"/>
        <w:rPr>
          <w:rFonts w:ascii="Arial" w:hAnsi="Arial" w:cs="Arial"/>
          <w:bCs/>
          <w:szCs w:val="24"/>
        </w:rPr>
      </w:pPr>
    </w:p>
    <w:p w14:paraId="21187D66" w14:textId="77777777" w:rsidR="00367FE9" w:rsidRDefault="00367FE9" w:rsidP="005F3D50">
      <w:pPr>
        <w:spacing w:before="120" w:after="120" w:line="480" w:lineRule="auto"/>
        <w:rPr>
          <w:rFonts w:ascii="Arial" w:hAnsi="Arial" w:cs="Arial"/>
          <w:bCs/>
          <w:szCs w:val="24"/>
        </w:rPr>
      </w:pPr>
    </w:p>
    <w:p w14:paraId="70EEB04A" w14:textId="77777777" w:rsidR="00367FE9" w:rsidRDefault="00367FE9" w:rsidP="005F3D50">
      <w:pPr>
        <w:spacing w:before="120" w:after="120" w:line="480" w:lineRule="auto"/>
        <w:rPr>
          <w:rFonts w:ascii="Arial" w:hAnsi="Arial" w:cs="Arial"/>
          <w:bCs/>
          <w:szCs w:val="24"/>
        </w:rPr>
      </w:pPr>
    </w:p>
    <w:p w14:paraId="50DFCA5D" w14:textId="346334C4" w:rsidR="0012214C" w:rsidRDefault="0071443E" w:rsidP="0012214C">
      <w:pPr>
        <w:spacing w:after="120" w:line="480" w:lineRule="auto"/>
        <w:ind w:firstLine="0"/>
        <w:rPr>
          <w:noProof/>
        </w:rPr>
      </w:pPr>
      <w:r w:rsidRPr="004A0417">
        <w:rPr>
          <w:rFonts w:ascii="Arial" w:hAnsi="Arial" w:cs="Arial"/>
          <w:b/>
          <w:szCs w:val="24"/>
        </w:rPr>
        <w:lastRenderedPageBreak/>
        <w:t>ADMIN ACCOUNT FLOWCHART</w:t>
      </w:r>
    </w:p>
    <w:p w14:paraId="0A821286" w14:textId="2F2245E2" w:rsidR="005F3D50" w:rsidRPr="004A0417" w:rsidRDefault="0012214C" w:rsidP="005F3D50">
      <w:pPr>
        <w:spacing w:after="120" w:line="480" w:lineRule="auto"/>
        <w:rPr>
          <w:rFonts w:ascii="Arial" w:hAnsi="Arial" w:cs="Arial"/>
          <w:szCs w:val="24"/>
        </w:rPr>
      </w:pPr>
      <w:r>
        <w:rPr>
          <w:noProof/>
        </w:rPr>
        <w:drawing>
          <wp:inline distT="0" distB="0" distL="0" distR="0" wp14:anchorId="6A78D4C6" wp14:editId="52695D04">
            <wp:extent cx="3588385" cy="5165256"/>
            <wp:effectExtent l="0" t="0" r="0" b="0"/>
            <wp:docPr id="10225146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6">
                      <a:extLst>
                        <a:ext uri="{28A0092B-C50C-407E-A947-70E740481C1C}">
                          <a14:useLocalDpi xmlns:a14="http://schemas.microsoft.com/office/drawing/2010/main" val="0"/>
                        </a:ext>
                      </a:extLst>
                    </a:blip>
                    <a:srcRect t="4008"/>
                    <a:stretch>
                      <a:fillRect/>
                    </a:stretch>
                  </pic:blipFill>
                  <pic:spPr bwMode="auto">
                    <a:xfrm>
                      <a:off x="0" y="0"/>
                      <a:ext cx="3590560" cy="5168387"/>
                    </a:xfrm>
                    <a:prstGeom prst="rect">
                      <a:avLst/>
                    </a:prstGeom>
                    <a:noFill/>
                    <a:ln>
                      <a:noFill/>
                    </a:ln>
                    <a:extLst>
                      <a:ext uri="{53640926-AAD7-44D8-BBD7-CCE9431645EC}">
                        <a14:shadowObscured xmlns:a14="http://schemas.microsoft.com/office/drawing/2010/main"/>
                      </a:ext>
                    </a:extLst>
                  </pic:spPr>
                </pic:pic>
              </a:graphicData>
            </a:graphic>
          </wp:inline>
        </w:drawing>
      </w:r>
    </w:p>
    <w:p w14:paraId="3B0D65DD" w14:textId="5D555FF7" w:rsidR="005F3D50" w:rsidRPr="00003DD8" w:rsidRDefault="005F3D50" w:rsidP="00003DD8">
      <w:pPr>
        <w:spacing w:after="120" w:line="480" w:lineRule="auto"/>
        <w:ind w:firstLine="0"/>
        <w:jc w:val="center"/>
        <w:rPr>
          <w:rFonts w:ascii="Arial" w:hAnsi="Arial" w:cs="Arial"/>
          <w:i/>
          <w:iCs/>
          <w:szCs w:val="24"/>
        </w:rPr>
      </w:pPr>
      <w:r w:rsidRPr="00003DD8">
        <w:rPr>
          <w:rFonts w:ascii="Arial" w:hAnsi="Arial" w:cs="Arial"/>
          <w:i/>
          <w:iCs/>
          <w:szCs w:val="24"/>
        </w:rPr>
        <w:t xml:space="preserve">Figure </w:t>
      </w:r>
      <w:r w:rsidR="00820977" w:rsidRPr="00003DD8">
        <w:rPr>
          <w:rFonts w:ascii="Arial" w:hAnsi="Arial" w:cs="Arial"/>
          <w:i/>
          <w:iCs/>
          <w:szCs w:val="24"/>
        </w:rPr>
        <w:t>4</w:t>
      </w:r>
      <w:r w:rsidRPr="00003DD8">
        <w:rPr>
          <w:rFonts w:ascii="Arial" w:hAnsi="Arial" w:cs="Arial"/>
          <w:i/>
          <w:iCs/>
          <w:szCs w:val="24"/>
        </w:rPr>
        <w:t>. Admin Account Flowchart</w:t>
      </w:r>
    </w:p>
    <w:p w14:paraId="33C0C7EB" w14:textId="6355E3FE" w:rsidR="007B6B2B" w:rsidRPr="007B6B2B" w:rsidRDefault="007B6B2B" w:rsidP="007B6B2B">
      <w:pPr>
        <w:spacing w:before="120" w:after="120" w:line="480" w:lineRule="auto"/>
        <w:rPr>
          <w:rFonts w:ascii="Arial" w:hAnsi="Arial" w:cs="Arial"/>
          <w:bCs/>
          <w:szCs w:val="24"/>
        </w:rPr>
      </w:pPr>
      <w:r w:rsidRPr="007B6B2B">
        <w:rPr>
          <w:rFonts w:ascii="Arial" w:hAnsi="Arial" w:cs="Arial"/>
          <w:bCs/>
          <w:szCs w:val="24"/>
        </w:rPr>
        <w:t xml:space="preserve">This </w:t>
      </w:r>
      <w:r>
        <w:rPr>
          <w:rFonts w:ascii="Arial" w:hAnsi="Arial" w:cs="Arial"/>
          <w:bCs/>
          <w:szCs w:val="24"/>
        </w:rPr>
        <w:t xml:space="preserve">Figure </w:t>
      </w:r>
      <w:r w:rsidRPr="007B6B2B">
        <w:rPr>
          <w:rFonts w:ascii="Arial" w:hAnsi="Arial" w:cs="Arial"/>
          <w:bCs/>
          <w:szCs w:val="24"/>
        </w:rPr>
        <w:t>is the process that the administrator is required to go through to log in to the admin portal, and then confirm the administrator credentials to log in to the administrator dashboard. The admin can manage users and documents from the dashboard, check plagiarism reports, generate or print reports and log out after handling these tasks.</w:t>
      </w:r>
    </w:p>
    <w:p w14:paraId="7723009D" w14:textId="27A65969" w:rsidR="00781E9B" w:rsidRPr="004A0417" w:rsidRDefault="00781E9B" w:rsidP="00781E9B">
      <w:pPr>
        <w:spacing w:before="120" w:after="120" w:line="480" w:lineRule="auto"/>
        <w:ind w:firstLine="0"/>
        <w:rPr>
          <w:rFonts w:ascii="Arial" w:hAnsi="Arial" w:cs="Arial"/>
          <w:b/>
          <w:szCs w:val="24"/>
        </w:rPr>
      </w:pPr>
      <w:r>
        <w:rPr>
          <w:rFonts w:ascii="Arial" w:hAnsi="Arial" w:cs="Arial"/>
          <w:b/>
          <w:szCs w:val="24"/>
        </w:rPr>
        <w:lastRenderedPageBreak/>
        <w:t>USER REGISTRATION FLOWCHART</w:t>
      </w:r>
    </w:p>
    <w:p w14:paraId="2C643CC1" w14:textId="5070A2D9" w:rsidR="00774474" w:rsidRDefault="00781E9B" w:rsidP="00781E9B">
      <w:pPr>
        <w:spacing w:before="120" w:after="120" w:line="480" w:lineRule="auto"/>
        <w:ind w:firstLine="0"/>
        <w:jc w:val="center"/>
        <w:rPr>
          <w:rFonts w:ascii="Arial" w:hAnsi="Arial" w:cs="Arial"/>
          <w:b/>
          <w:szCs w:val="24"/>
        </w:rPr>
      </w:pPr>
      <w:r>
        <w:rPr>
          <w:noProof/>
        </w:rPr>
        <w:drawing>
          <wp:inline distT="0" distB="0" distL="0" distR="0" wp14:anchorId="4B0F6FD1" wp14:editId="4F4F1BE2">
            <wp:extent cx="3190383" cy="3827721"/>
            <wp:effectExtent l="0" t="0" r="0" b="1905"/>
            <wp:docPr id="19417786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98254" cy="3837164"/>
                    </a:xfrm>
                    <a:prstGeom prst="rect">
                      <a:avLst/>
                    </a:prstGeom>
                    <a:noFill/>
                    <a:ln>
                      <a:noFill/>
                    </a:ln>
                  </pic:spPr>
                </pic:pic>
              </a:graphicData>
            </a:graphic>
          </wp:inline>
        </w:drawing>
      </w:r>
    </w:p>
    <w:p w14:paraId="0DB20ECF" w14:textId="6CB1625A" w:rsidR="00781E9B" w:rsidRPr="00003DD8" w:rsidRDefault="00781E9B" w:rsidP="00781E9B">
      <w:pPr>
        <w:spacing w:after="120" w:line="480" w:lineRule="auto"/>
        <w:ind w:firstLine="0"/>
        <w:jc w:val="center"/>
        <w:rPr>
          <w:rFonts w:ascii="Arial" w:hAnsi="Arial" w:cs="Arial"/>
          <w:i/>
          <w:iCs/>
          <w:szCs w:val="24"/>
        </w:rPr>
      </w:pPr>
      <w:r w:rsidRPr="00003DD8">
        <w:rPr>
          <w:rFonts w:ascii="Arial" w:hAnsi="Arial" w:cs="Arial"/>
          <w:i/>
          <w:iCs/>
          <w:szCs w:val="24"/>
        </w:rPr>
        <w:t xml:space="preserve">Figure </w:t>
      </w:r>
      <w:r w:rsidR="00967855">
        <w:rPr>
          <w:rFonts w:ascii="Arial" w:hAnsi="Arial" w:cs="Arial"/>
          <w:i/>
          <w:iCs/>
          <w:szCs w:val="24"/>
        </w:rPr>
        <w:t>5</w:t>
      </w:r>
      <w:r w:rsidRPr="00003DD8">
        <w:rPr>
          <w:rFonts w:ascii="Arial" w:hAnsi="Arial" w:cs="Arial"/>
          <w:i/>
          <w:iCs/>
          <w:szCs w:val="24"/>
        </w:rPr>
        <w:t>. Admin Account Flowchart</w:t>
      </w:r>
    </w:p>
    <w:p w14:paraId="4D2B358C" w14:textId="77777777" w:rsidR="00781E9B" w:rsidRDefault="00781E9B" w:rsidP="00781E9B">
      <w:pPr>
        <w:spacing w:before="120" w:after="120" w:line="480" w:lineRule="auto"/>
        <w:ind w:firstLine="0"/>
        <w:jc w:val="center"/>
        <w:rPr>
          <w:rFonts w:ascii="Arial" w:hAnsi="Arial" w:cs="Arial"/>
          <w:b/>
          <w:szCs w:val="24"/>
        </w:rPr>
      </w:pPr>
    </w:p>
    <w:p w14:paraId="4A3C5F17" w14:textId="52B7AD71" w:rsidR="00774474" w:rsidRDefault="00781E9B" w:rsidP="00003DD8">
      <w:pPr>
        <w:spacing w:before="120" w:after="120" w:line="480" w:lineRule="auto"/>
        <w:ind w:firstLine="0"/>
        <w:rPr>
          <w:rFonts w:ascii="Arial" w:hAnsi="Arial" w:cs="Arial"/>
          <w:b/>
          <w:szCs w:val="24"/>
        </w:rPr>
      </w:pPr>
      <w:r w:rsidRPr="00781E9B">
        <w:rPr>
          <w:rFonts w:ascii="Arial" w:hAnsi="Arial" w:cs="Arial"/>
          <w:bCs/>
          <w:szCs w:val="24"/>
        </w:rPr>
        <w:t>This figure shows the user registration process, from entering and validating registration details to creating an account and proceeding to the login page.</w:t>
      </w:r>
    </w:p>
    <w:p w14:paraId="185B7CA2" w14:textId="77777777" w:rsidR="00774474" w:rsidRDefault="00774474" w:rsidP="00003DD8">
      <w:pPr>
        <w:spacing w:before="120" w:after="120" w:line="480" w:lineRule="auto"/>
        <w:ind w:firstLine="0"/>
        <w:rPr>
          <w:rFonts w:ascii="Arial" w:hAnsi="Arial" w:cs="Arial"/>
          <w:b/>
          <w:szCs w:val="24"/>
        </w:rPr>
      </w:pPr>
    </w:p>
    <w:p w14:paraId="220D6150" w14:textId="77777777" w:rsidR="00774474" w:rsidRDefault="00774474" w:rsidP="00003DD8">
      <w:pPr>
        <w:spacing w:before="120" w:after="120" w:line="480" w:lineRule="auto"/>
        <w:ind w:firstLine="0"/>
        <w:rPr>
          <w:rFonts w:ascii="Arial" w:hAnsi="Arial" w:cs="Arial"/>
          <w:b/>
          <w:szCs w:val="24"/>
        </w:rPr>
      </w:pPr>
    </w:p>
    <w:p w14:paraId="1AA509CE" w14:textId="77777777" w:rsidR="00774474" w:rsidRDefault="00774474" w:rsidP="00003DD8">
      <w:pPr>
        <w:spacing w:before="120" w:after="120" w:line="480" w:lineRule="auto"/>
        <w:ind w:firstLine="0"/>
        <w:rPr>
          <w:rFonts w:ascii="Arial" w:hAnsi="Arial" w:cs="Arial"/>
          <w:b/>
          <w:szCs w:val="24"/>
        </w:rPr>
      </w:pPr>
    </w:p>
    <w:p w14:paraId="6EDFC68E" w14:textId="77777777" w:rsidR="00774474" w:rsidRDefault="00774474" w:rsidP="00003DD8">
      <w:pPr>
        <w:spacing w:before="120" w:after="120" w:line="480" w:lineRule="auto"/>
        <w:ind w:firstLine="0"/>
        <w:rPr>
          <w:rFonts w:ascii="Arial" w:hAnsi="Arial" w:cs="Arial"/>
          <w:b/>
          <w:szCs w:val="24"/>
        </w:rPr>
      </w:pPr>
    </w:p>
    <w:p w14:paraId="08B62765" w14:textId="77777777" w:rsidR="00774474" w:rsidRDefault="00774474" w:rsidP="00003DD8">
      <w:pPr>
        <w:spacing w:before="120" w:after="120" w:line="480" w:lineRule="auto"/>
        <w:ind w:firstLine="0"/>
        <w:rPr>
          <w:rFonts w:ascii="Arial" w:hAnsi="Arial" w:cs="Arial"/>
          <w:b/>
          <w:szCs w:val="24"/>
        </w:rPr>
      </w:pPr>
    </w:p>
    <w:p w14:paraId="5107DCEE" w14:textId="35B37CF7" w:rsidR="00774474" w:rsidRDefault="0071443E" w:rsidP="0024173E">
      <w:pPr>
        <w:spacing w:before="120" w:after="120" w:line="480" w:lineRule="auto"/>
        <w:ind w:firstLine="0"/>
        <w:rPr>
          <w:noProof/>
        </w:rPr>
      </w:pPr>
      <w:r w:rsidRPr="004A0417">
        <w:rPr>
          <w:rFonts w:ascii="Arial" w:hAnsi="Arial" w:cs="Arial"/>
          <w:b/>
          <w:szCs w:val="24"/>
        </w:rPr>
        <w:lastRenderedPageBreak/>
        <w:t>USER ACCOUNT FLOWCHART</w:t>
      </w:r>
    </w:p>
    <w:p w14:paraId="157778D9" w14:textId="4613C642" w:rsidR="00003DD8" w:rsidRDefault="00781E9B" w:rsidP="00781E9B">
      <w:pPr>
        <w:spacing w:before="120" w:after="120" w:line="480" w:lineRule="auto"/>
        <w:ind w:firstLine="0"/>
        <w:jc w:val="center"/>
        <w:rPr>
          <w:rFonts w:ascii="Arial" w:hAnsi="Arial" w:cs="Arial"/>
          <w:b/>
          <w:szCs w:val="24"/>
        </w:rPr>
      </w:pPr>
      <w:r>
        <w:rPr>
          <w:noProof/>
        </w:rPr>
        <w:drawing>
          <wp:inline distT="0" distB="0" distL="0" distR="0" wp14:anchorId="50CC8745" wp14:editId="04DD2061">
            <wp:extent cx="3939623" cy="5076825"/>
            <wp:effectExtent l="0" t="0" r="3810" b="0"/>
            <wp:docPr id="1104481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44685" cy="5083348"/>
                    </a:xfrm>
                    <a:prstGeom prst="rect">
                      <a:avLst/>
                    </a:prstGeom>
                    <a:noFill/>
                    <a:ln>
                      <a:noFill/>
                    </a:ln>
                  </pic:spPr>
                </pic:pic>
              </a:graphicData>
            </a:graphic>
          </wp:inline>
        </w:drawing>
      </w:r>
    </w:p>
    <w:p w14:paraId="12B97466" w14:textId="5E92F777" w:rsidR="005F3D50" w:rsidRPr="00003DD8" w:rsidRDefault="00003DD8" w:rsidP="00003DD8">
      <w:pPr>
        <w:spacing w:before="120" w:after="120" w:line="480" w:lineRule="auto"/>
        <w:ind w:firstLine="0"/>
        <w:jc w:val="center"/>
        <w:rPr>
          <w:rFonts w:ascii="Arial" w:hAnsi="Arial" w:cs="Arial"/>
          <w:bCs/>
          <w:i/>
          <w:iCs/>
          <w:szCs w:val="24"/>
        </w:rPr>
      </w:pPr>
      <w:r w:rsidRPr="00003DD8">
        <w:rPr>
          <w:rFonts w:ascii="Arial" w:hAnsi="Arial" w:cs="Arial"/>
          <w:bCs/>
          <w:i/>
          <w:iCs/>
          <w:szCs w:val="24"/>
        </w:rPr>
        <w:t xml:space="preserve">Figure </w:t>
      </w:r>
      <w:r w:rsidR="00C26153">
        <w:rPr>
          <w:rFonts w:ascii="Arial" w:hAnsi="Arial" w:cs="Arial"/>
          <w:bCs/>
          <w:i/>
          <w:iCs/>
          <w:szCs w:val="24"/>
        </w:rPr>
        <w:t>6</w:t>
      </w:r>
      <w:r w:rsidRPr="00003DD8">
        <w:rPr>
          <w:rFonts w:ascii="Arial" w:hAnsi="Arial" w:cs="Arial"/>
          <w:bCs/>
          <w:i/>
          <w:iCs/>
          <w:szCs w:val="24"/>
        </w:rPr>
        <w:t>. Student/User Account Flowchart</w:t>
      </w:r>
    </w:p>
    <w:p w14:paraId="4CC843F2" w14:textId="77777777" w:rsidR="00137293" w:rsidRPr="00137293" w:rsidRDefault="00137293" w:rsidP="00137293">
      <w:pPr>
        <w:spacing w:before="120" w:after="120" w:line="480" w:lineRule="auto"/>
        <w:rPr>
          <w:rFonts w:ascii="Arial" w:hAnsi="Arial" w:cs="Arial"/>
          <w:bCs/>
          <w:szCs w:val="24"/>
        </w:rPr>
      </w:pPr>
      <w:r w:rsidRPr="00137293">
        <w:rPr>
          <w:rFonts w:ascii="Arial" w:hAnsi="Arial" w:cs="Arial"/>
          <w:bCs/>
          <w:szCs w:val="24"/>
        </w:rPr>
        <w:t>This figure illustrates the login and analysis of documents performed by the user. The user inputs his username and password, then the system verifies the user's password and username. If details are incorrect, an invalid login message is shown and the user is able to re-enter. If that is the case, the user dashboard is displayed.</w:t>
      </w:r>
    </w:p>
    <w:p w14:paraId="39E36C83" w14:textId="77777777" w:rsidR="00137293" w:rsidRPr="00137293" w:rsidRDefault="00137293" w:rsidP="00137293">
      <w:pPr>
        <w:spacing w:before="120" w:after="120" w:line="480" w:lineRule="auto"/>
        <w:ind w:firstLine="0"/>
        <w:rPr>
          <w:rFonts w:ascii="Arial" w:hAnsi="Arial" w:cs="Arial"/>
          <w:bCs/>
          <w:szCs w:val="24"/>
        </w:rPr>
      </w:pPr>
    </w:p>
    <w:p w14:paraId="759CBDE2" w14:textId="071DD512" w:rsidR="005F3D50" w:rsidRPr="004A0417" w:rsidRDefault="00137293" w:rsidP="00137293">
      <w:pPr>
        <w:spacing w:before="120" w:after="120" w:line="480" w:lineRule="auto"/>
        <w:ind w:firstLine="0"/>
        <w:rPr>
          <w:rFonts w:ascii="Arial" w:hAnsi="Arial" w:cs="Arial"/>
          <w:b/>
          <w:szCs w:val="24"/>
        </w:rPr>
      </w:pPr>
      <w:r w:rsidRPr="00137293">
        <w:rPr>
          <w:rFonts w:ascii="Arial" w:hAnsi="Arial" w:cs="Arial"/>
          <w:bCs/>
          <w:szCs w:val="24"/>
        </w:rPr>
        <w:lastRenderedPageBreak/>
        <w:t xml:space="preserve">The user can upload a single document to be </w:t>
      </w:r>
      <w:r w:rsidRPr="00137293">
        <w:rPr>
          <w:rFonts w:ascii="Arial" w:hAnsi="Arial" w:cs="Arial"/>
          <w:bCs/>
          <w:szCs w:val="24"/>
        </w:rPr>
        <w:t>analyzed</w:t>
      </w:r>
      <w:r w:rsidRPr="00137293">
        <w:rPr>
          <w:rFonts w:ascii="Arial" w:hAnsi="Arial" w:cs="Arial"/>
          <w:bCs/>
          <w:szCs w:val="24"/>
        </w:rPr>
        <w:t>. The system extracts the text from the document, performs TF-IDF, computes cosine similarity, and shows the similarity result. The user can then view the result, or log out. When the user logs off, the system will go back to the homepage and the process will be ended.</w:t>
      </w:r>
    </w:p>
    <w:p w14:paraId="28A70F6F" w14:textId="5C88E198" w:rsidR="005249D2" w:rsidRPr="00956F33" w:rsidRDefault="00663EA0" w:rsidP="0024173E">
      <w:pPr>
        <w:spacing w:before="200" w:after="120" w:line="480" w:lineRule="auto"/>
        <w:ind w:firstLine="0"/>
        <w:rPr>
          <w:rFonts w:ascii="Arial" w:hAnsi="Arial" w:cs="Arial"/>
          <w:bCs/>
          <w:szCs w:val="24"/>
        </w:rPr>
      </w:pPr>
      <w:r w:rsidRPr="00956F33">
        <w:rPr>
          <w:rFonts w:ascii="Arial" w:hAnsi="Arial" w:cs="Arial"/>
          <w:bCs/>
          <w:szCs w:val="24"/>
        </w:rPr>
        <w:t>ALGORITHMS</w:t>
      </w:r>
    </w:p>
    <w:p w14:paraId="26E2EBAA" w14:textId="4F37BEFF" w:rsidR="00124355" w:rsidRPr="00956F33" w:rsidRDefault="00C50E85" w:rsidP="00820977">
      <w:pPr>
        <w:spacing w:before="200" w:after="120" w:line="480" w:lineRule="auto"/>
        <w:rPr>
          <w:rFonts w:ascii="Arial" w:hAnsi="Arial" w:cs="Arial"/>
          <w:bCs/>
          <w:szCs w:val="24"/>
        </w:rPr>
      </w:pPr>
      <w:r w:rsidRPr="00956F33">
        <w:rPr>
          <w:rFonts w:ascii="Arial" w:hAnsi="Arial" w:cs="Arial"/>
          <w:bCs/>
          <w:szCs w:val="24"/>
        </w:rPr>
        <w:t>The system uses text extraction, TF-IDF, and cosine similarity algorithms. These algorithms allow the system to read document content, identify important words, and compute the similarity between documents.</w:t>
      </w:r>
    </w:p>
    <w:p w14:paraId="6DCA12C1" w14:textId="77777777" w:rsidR="00124355" w:rsidRPr="00956F33" w:rsidRDefault="00C50E85" w:rsidP="0024173E">
      <w:pPr>
        <w:spacing w:before="120" w:after="120" w:line="480" w:lineRule="auto"/>
        <w:ind w:firstLine="0"/>
        <w:rPr>
          <w:rFonts w:ascii="Arial" w:hAnsi="Arial" w:cs="Arial"/>
          <w:bCs/>
          <w:szCs w:val="24"/>
        </w:rPr>
      </w:pPr>
      <w:r w:rsidRPr="00956F33">
        <w:rPr>
          <w:rFonts w:ascii="Arial" w:hAnsi="Arial" w:cs="Arial"/>
          <w:bCs/>
          <w:szCs w:val="24"/>
        </w:rPr>
        <w:t>TF-IDF Algorithm</w:t>
      </w:r>
    </w:p>
    <w:p w14:paraId="7C3E5D23" w14:textId="77777777" w:rsidR="00124355" w:rsidRPr="00956F33" w:rsidRDefault="00C50E85" w:rsidP="0024173E">
      <w:pPr>
        <w:spacing w:after="120" w:line="480" w:lineRule="auto"/>
        <w:rPr>
          <w:rFonts w:ascii="Arial" w:hAnsi="Arial" w:cs="Arial"/>
          <w:bCs/>
          <w:szCs w:val="24"/>
        </w:rPr>
      </w:pPr>
      <w:r w:rsidRPr="00956F33">
        <w:rPr>
          <w:rFonts w:ascii="Arial" w:hAnsi="Arial" w:cs="Arial"/>
          <w:bCs/>
          <w:szCs w:val="24"/>
        </w:rPr>
        <w:t>TF-IDF means Term Frequency-Inverse Document Frequency. It is used to determine the importance of a word in a document. Common words receive lower values, while important or rare words receive higher values. The formula is:</w:t>
      </w:r>
    </w:p>
    <w:p w14:paraId="7F87FE9F" w14:textId="77777777" w:rsidR="00124355" w:rsidRPr="00956F33" w:rsidRDefault="00C50E85" w:rsidP="0024173E">
      <w:pPr>
        <w:spacing w:line="480" w:lineRule="auto"/>
        <w:ind w:firstLine="0"/>
        <w:rPr>
          <w:rFonts w:ascii="Arial" w:hAnsi="Arial" w:cs="Arial"/>
          <w:bCs/>
          <w:szCs w:val="24"/>
        </w:rPr>
      </w:pPr>
      <w:r w:rsidRPr="00956F33">
        <w:rPr>
          <w:rFonts w:ascii="Arial" w:hAnsi="Arial" w:cs="Arial"/>
          <w:bCs/>
          <w:szCs w:val="24"/>
        </w:rPr>
        <w:t>TF-IDF = TF x IDF</w:t>
      </w:r>
    </w:p>
    <w:p w14:paraId="1F402428" w14:textId="77777777" w:rsidR="00124355" w:rsidRPr="00956F33" w:rsidRDefault="00C50E85" w:rsidP="0024173E">
      <w:pPr>
        <w:spacing w:after="120" w:line="480" w:lineRule="auto"/>
        <w:rPr>
          <w:rFonts w:ascii="Arial" w:hAnsi="Arial" w:cs="Arial"/>
          <w:bCs/>
          <w:szCs w:val="24"/>
        </w:rPr>
      </w:pPr>
      <w:r w:rsidRPr="00956F33">
        <w:rPr>
          <w:rFonts w:ascii="Arial" w:hAnsi="Arial" w:cs="Arial"/>
          <w:bCs/>
          <w:szCs w:val="24"/>
        </w:rPr>
        <w:t>TF refers to how often a word appears in a document. IDF refers to how important or rare the word is across all documents. The system uses the TF-IDF result to create a document vector for comparison.</w:t>
      </w:r>
    </w:p>
    <w:p w14:paraId="7AB7D8E3" w14:textId="77777777" w:rsidR="00124355" w:rsidRPr="00956F33" w:rsidRDefault="00C50E85" w:rsidP="0024173E">
      <w:pPr>
        <w:spacing w:before="120" w:after="120" w:line="480" w:lineRule="auto"/>
        <w:ind w:firstLine="0"/>
        <w:rPr>
          <w:rFonts w:ascii="Arial" w:hAnsi="Arial" w:cs="Arial"/>
          <w:bCs/>
          <w:szCs w:val="24"/>
        </w:rPr>
      </w:pPr>
      <w:r w:rsidRPr="00956F33">
        <w:rPr>
          <w:rFonts w:ascii="Arial" w:hAnsi="Arial" w:cs="Arial"/>
          <w:bCs/>
          <w:szCs w:val="24"/>
        </w:rPr>
        <w:t>Cosine Similarity Algorithm</w:t>
      </w:r>
    </w:p>
    <w:p w14:paraId="7A086BCE" w14:textId="77777777" w:rsidR="00124355" w:rsidRPr="004A0417" w:rsidRDefault="00C50E85" w:rsidP="0024173E">
      <w:pPr>
        <w:spacing w:after="120" w:line="480" w:lineRule="auto"/>
        <w:rPr>
          <w:rFonts w:ascii="Arial" w:hAnsi="Arial" w:cs="Arial"/>
          <w:szCs w:val="24"/>
        </w:rPr>
      </w:pPr>
      <w:r w:rsidRPr="00956F33">
        <w:rPr>
          <w:rFonts w:ascii="Arial" w:hAnsi="Arial" w:cs="Arial"/>
          <w:bCs/>
          <w:szCs w:val="24"/>
        </w:rPr>
        <w:t xml:space="preserve">Cosine similarity measures how similar two documents are based on their TF-IDF vectors. The result ranges from 0 to 1. A score closer to 0 means the </w:t>
      </w:r>
      <w:r w:rsidRPr="004A0417">
        <w:rPr>
          <w:rFonts w:ascii="Arial" w:hAnsi="Arial" w:cs="Arial"/>
          <w:szCs w:val="24"/>
        </w:rPr>
        <w:t>documents are less similar, while a score closer to 1 means the documents are more similar.</w:t>
      </w:r>
    </w:p>
    <w:p w14:paraId="301CBB0B" w14:textId="77777777" w:rsidR="00124355" w:rsidRPr="00956F33" w:rsidRDefault="00C50E85" w:rsidP="0024173E">
      <w:pPr>
        <w:spacing w:line="480" w:lineRule="auto"/>
        <w:ind w:firstLine="0"/>
        <w:rPr>
          <w:rFonts w:ascii="Arial" w:hAnsi="Arial" w:cs="Arial"/>
          <w:bCs/>
          <w:szCs w:val="24"/>
        </w:rPr>
      </w:pPr>
      <w:r w:rsidRPr="00956F33">
        <w:rPr>
          <w:rFonts w:ascii="Arial" w:hAnsi="Arial" w:cs="Arial"/>
          <w:bCs/>
          <w:szCs w:val="24"/>
        </w:rPr>
        <w:lastRenderedPageBreak/>
        <w:t>Cosine Similarity = (A · B) / (|A| x |B|)</w:t>
      </w:r>
    </w:p>
    <w:p w14:paraId="242E5B41" w14:textId="52AC1470" w:rsidR="00764B6F" w:rsidRPr="004A0417" w:rsidRDefault="00C50E85" w:rsidP="00A71FCF">
      <w:pPr>
        <w:spacing w:after="120" w:line="480" w:lineRule="auto"/>
        <w:rPr>
          <w:rFonts w:ascii="Arial" w:hAnsi="Arial" w:cs="Arial"/>
          <w:b/>
          <w:bCs/>
          <w:szCs w:val="24"/>
        </w:rPr>
      </w:pPr>
      <w:r w:rsidRPr="004A0417">
        <w:rPr>
          <w:rFonts w:ascii="Arial" w:hAnsi="Arial" w:cs="Arial"/>
          <w:szCs w:val="24"/>
        </w:rPr>
        <w:t>In this system, the uploaded document is compared with the documents stored in the database. The system calculates the similarity score and displays the matched content to the user.</w:t>
      </w:r>
    </w:p>
    <w:p w14:paraId="6080893A" w14:textId="733D5211" w:rsidR="00470609" w:rsidRPr="004A0417" w:rsidRDefault="00470609" w:rsidP="0024173E">
      <w:pPr>
        <w:spacing w:before="200" w:after="120" w:line="480" w:lineRule="auto"/>
        <w:ind w:firstLine="0"/>
        <w:rPr>
          <w:rFonts w:ascii="Arial" w:hAnsi="Arial" w:cs="Arial"/>
          <w:b/>
          <w:szCs w:val="24"/>
        </w:rPr>
      </w:pPr>
      <w:r w:rsidRPr="004A0417">
        <w:rPr>
          <w:rFonts w:ascii="Arial" w:hAnsi="Arial" w:cs="Arial"/>
          <w:b/>
          <w:bCs/>
          <w:szCs w:val="24"/>
        </w:rPr>
        <w:t xml:space="preserve"> </w:t>
      </w:r>
      <w:r w:rsidR="00793053" w:rsidRPr="004A0417">
        <w:rPr>
          <w:rFonts w:ascii="Arial" w:hAnsi="Arial" w:cs="Arial"/>
          <w:b/>
          <w:szCs w:val="24"/>
        </w:rPr>
        <w:t>CAPSTONE ELEMENT</w:t>
      </w:r>
    </w:p>
    <w:p w14:paraId="7963F3F2" w14:textId="77777777" w:rsidR="00124355" w:rsidRPr="004A0417" w:rsidRDefault="00C50E85" w:rsidP="0024173E">
      <w:pPr>
        <w:spacing w:before="120" w:after="120" w:line="480" w:lineRule="auto"/>
        <w:ind w:firstLine="0"/>
        <w:rPr>
          <w:rFonts w:ascii="Arial" w:hAnsi="Arial" w:cs="Arial"/>
          <w:szCs w:val="24"/>
        </w:rPr>
      </w:pPr>
      <w:r w:rsidRPr="004A0417">
        <w:rPr>
          <w:rFonts w:ascii="Arial" w:hAnsi="Arial" w:cs="Arial"/>
          <w:b/>
          <w:szCs w:val="24"/>
        </w:rPr>
        <w:t>Software Requirements and Development</w:t>
      </w:r>
    </w:p>
    <w:p w14:paraId="02F2C301" w14:textId="3AF28267" w:rsidR="00124355" w:rsidRPr="004A0417" w:rsidRDefault="00C50E85" w:rsidP="00A71FCF">
      <w:pPr>
        <w:spacing w:after="120" w:line="480" w:lineRule="auto"/>
        <w:rPr>
          <w:rFonts w:ascii="Arial" w:hAnsi="Arial" w:cs="Arial"/>
          <w:szCs w:val="24"/>
        </w:rPr>
      </w:pPr>
      <w:r w:rsidRPr="004A0417">
        <w:rPr>
          <w:rFonts w:ascii="Arial" w:hAnsi="Arial" w:cs="Arial"/>
          <w:szCs w:val="24"/>
        </w:rPr>
        <w:t>The following software tools are used to develop and run the proposed system.</w:t>
      </w:r>
      <w:r w:rsidR="00A71FCF" w:rsidRPr="004A0417">
        <w:rPr>
          <w:rFonts w:ascii="Arial" w:hAnsi="Arial" w:cs="Arial"/>
          <w:szCs w:val="24"/>
        </w:rPr>
        <w:t xml:space="preserve"> </w:t>
      </w:r>
    </w:p>
    <w:p w14:paraId="508D04B8" w14:textId="77777777" w:rsidR="00A71FCF" w:rsidRPr="002E049A" w:rsidRDefault="00A71FCF" w:rsidP="00A71FCF">
      <w:pPr>
        <w:spacing w:after="120" w:line="480" w:lineRule="auto"/>
        <w:ind w:firstLine="0"/>
        <w:rPr>
          <w:rFonts w:ascii="Arial" w:hAnsi="Arial" w:cs="Arial"/>
          <w:bCs/>
          <w:i/>
          <w:iCs/>
          <w:szCs w:val="24"/>
        </w:rPr>
      </w:pPr>
      <w:r w:rsidRPr="002E049A">
        <w:rPr>
          <w:rFonts w:ascii="Arial" w:hAnsi="Arial" w:cs="Arial"/>
          <w:bCs/>
          <w:i/>
          <w:iCs/>
          <w:szCs w:val="24"/>
        </w:rPr>
        <w:t>Table 5. Software Requirements</w:t>
      </w:r>
    </w:p>
    <w:tbl>
      <w:tblPr>
        <w:tblStyle w:val="TableGrid"/>
        <w:tblW w:w="0" w:type="auto"/>
        <w:jc w:val="center"/>
        <w:tblLook w:val="04A0" w:firstRow="1" w:lastRow="0" w:firstColumn="1" w:lastColumn="0" w:noHBand="0" w:noVBand="1"/>
      </w:tblPr>
      <w:tblGrid>
        <w:gridCol w:w="2920"/>
        <w:gridCol w:w="5704"/>
      </w:tblGrid>
      <w:tr w:rsidR="00A71FCF" w:rsidRPr="004A0417" w14:paraId="2D701A1D"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CFAEC72" w14:textId="77777777" w:rsidR="00A71FCF" w:rsidRPr="004A0417" w:rsidRDefault="00A71FCF" w:rsidP="001C61F6">
            <w:pPr>
              <w:spacing w:line="480" w:lineRule="auto"/>
              <w:ind w:firstLine="0"/>
              <w:rPr>
                <w:rFonts w:ascii="Arial" w:hAnsi="Arial" w:cs="Arial"/>
                <w:szCs w:val="24"/>
              </w:rPr>
            </w:pPr>
            <w:r w:rsidRPr="004A0417">
              <w:rPr>
                <w:rFonts w:ascii="Arial" w:hAnsi="Arial" w:cs="Arial"/>
                <w:b/>
                <w:szCs w:val="24"/>
              </w:rPr>
              <w:t>Software / Tool</w:t>
            </w:r>
          </w:p>
        </w:tc>
        <w:tc>
          <w:tcPr>
            <w:tcW w:w="6336"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14DB6F1" w14:textId="77777777" w:rsidR="00A71FCF" w:rsidRPr="004A0417" w:rsidRDefault="00A71FCF" w:rsidP="001C61F6">
            <w:pPr>
              <w:spacing w:line="480" w:lineRule="auto"/>
              <w:ind w:firstLine="0"/>
              <w:rPr>
                <w:rFonts w:ascii="Arial" w:hAnsi="Arial" w:cs="Arial"/>
                <w:szCs w:val="24"/>
              </w:rPr>
            </w:pPr>
            <w:r w:rsidRPr="004A0417">
              <w:rPr>
                <w:rFonts w:ascii="Arial" w:hAnsi="Arial" w:cs="Arial"/>
                <w:b/>
                <w:szCs w:val="24"/>
              </w:rPr>
              <w:t>Purpose</w:t>
            </w:r>
          </w:p>
        </w:tc>
      </w:tr>
      <w:tr w:rsidR="00A71FCF" w:rsidRPr="004A0417" w14:paraId="6B478353"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40A686DA"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HTML5</w:t>
            </w:r>
          </w:p>
        </w:tc>
        <w:tc>
          <w:tcPr>
            <w:tcW w:w="6336" w:type="dxa"/>
            <w:tcBorders>
              <w:top w:val="single" w:sz="6" w:space="0" w:color="000000"/>
              <w:left w:val="single" w:sz="6" w:space="0" w:color="000000"/>
              <w:bottom w:val="single" w:sz="6" w:space="0" w:color="000000"/>
              <w:right w:val="single" w:sz="6" w:space="0" w:color="000000"/>
            </w:tcBorders>
            <w:vAlign w:val="center"/>
          </w:tcPr>
          <w:p w14:paraId="4F903B80"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for creating the structure of web pages.</w:t>
            </w:r>
          </w:p>
        </w:tc>
      </w:tr>
      <w:tr w:rsidR="00A71FCF" w:rsidRPr="004A0417" w14:paraId="443B687C"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31860196"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CSS3</w:t>
            </w:r>
          </w:p>
        </w:tc>
        <w:tc>
          <w:tcPr>
            <w:tcW w:w="6336" w:type="dxa"/>
            <w:tcBorders>
              <w:top w:val="single" w:sz="6" w:space="0" w:color="000000"/>
              <w:left w:val="single" w:sz="6" w:space="0" w:color="000000"/>
              <w:bottom w:val="single" w:sz="6" w:space="0" w:color="000000"/>
              <w:right w:val="single" w:sz="6" w:space="0" w:color="000000"/>
            </w:tcBorders>
            <w:vAlign w:val="center"/>
          </w:tcPr>
          <w:p w14:paraId="7CF7A9D6"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for designing the system interface.</w:t>
            </w:r>
          </w:p>
        </w:tc>
      </w:tr>
      <w:tr w:rsidR="00A71FCF" w:rsidRPr="004A0417" w14:paraId="61BDFAF9"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36242CB2"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JavaScript</w:t>
            </w:r>
          </w:p>
        </w:tc>
        <w:tc>
          <w:tcPr>
            <w:tcW w:w="6336" w:type="dxa"/>
            <w:tcBorders>
              <w:top w:val="single" w:sz="6" w:space="0" w:color="000000"/>
              <w:left w:val="single" w:sz="6" w:space="0" w:color="000000"/>
              <w:bottom w:val="single" w:sz="6" w:space="0" w:color="000000"/>
              <w:right w:val="single" w:sz="6" w:space="0" w:color="000000"/>
            </w:tcBorders>
            <w:vAlign w:val="center"/>
          </w:tcPr>
          <w:p w14:paraId="24D385BA"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for client-side functions and interaction.</w:t>
            </w:r>
          </w:p>
        </w:tc>
      </w:tr>
      <w:tr w:rsidR="00A71FCF" w:rsidRPr="004A0417" w14:paraId="1027EDE2"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50520A75"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Node.js / Backend API</w:t>
            </w:r>
          </w:p>
        </w:tc>
        <w:tc>
          <w:tcPr>
            <w:tcW w:w="6336" w:type="dxa"/>
            <w:tcBorders>
              <w:top w:val="single" w:sz="6" w:space="0" w:color="000000"/>
              <w:left w:val="single" w:sz="6" w:space="0" w:color="000000"/>
              <w:bottom w:val="single" w:sz="6" w:space="0" w:color="000000"/>
              <w:right w:val="single" w:sz="6" w:space="0" w:color="000000"/>
            </w:tcBorders>
            <w:vAlign w:val="center"/>
          </w:tcPr>
          <w:p w14:paraId="766808D6"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for server-side document processing and system logic.</w:t>
            </w:r>
          </w:p>
        </w:tc>
      </w:tr>
      <w:tr w:rsidR="00A71FCF" w:rsidRPr="004A0417" w14:paraId="063E9077"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66DDBF8E"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Supabase / Database</w:t>
            </w:r>
          </w:p>
        </w:tc>
        <w:tc>
          <w:tcPr>
            <w:tcW w:w="6336" w:type="dxa"/>
            <w:tcBorders>
              <w:top w:val="single" w:sz="6" w:space="0" w:color="000000"/>
              <w:left w:val="single" w:sz="6" w:space="0" w:color="000000"/>
              <w:bottom w:val="single" w:sz="6" w:space="0" w:color="000000"/>
              <w:right w:val="single" w:sz="6" w:space="0" w:color="000000"/>
            </w:tcBorders>
            <w:vAlign w:val="center"/>
          </w:tcPr>
          <w:p w14:paraId="640A9D39"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for storing users, documents, extracted text, and results.</w:t>
            </w:r>
          </w:p>
        </w:tc>
      </w:tr>
      <w:tr w:rsidR="00A71FCF" w:rsidRPr="004A0417" w14:paraId="1648BDD4"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2938E944"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Visual Studio Code</w:t>
            </w:r>
          </w:p>
        </w:tc>
        <w:tc>
          <w:tcPr>
            <w:tcW w:w="6336" w:type="dxa"/>
            <w:tcBorders>
              <w:top w:val="single" w:sz="6" w:space="0" w:color="000000"/>
              <w:left w:val="single" w:sz="6" w:space="0" w:color="000000"/>
              <w:bottom w:val="single" w:sz="6" w:space="0" w:color="000000"/>
              <w:right w:val="single" w:sz="6" w:space="0" w:color="000000"/>
            </w:tcBorders>
            <w:vAlign w:val="center"/>
          </w:tcPr>
          <w:p w14:paraId="0759ACD9"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as the code editor during development.</w:t>
            </w:r>
          </w:p>
        </w:tc>
      </w:tr>
      <w:tr w:rsidR="00A71FCF" w:rsidRPr="004A0417" w14:paraId="066F42E6"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7FA71BF1"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Web Browser</w:t>
            </w:r>
          </w:p>
        </w:tc>
        <w:tc>
          <w:tcPr>
            <w:tcW w:w="6336" w:type="dxa"/>
            <w:tcBorders>
              <w:top w:val="single" w:sz="6" w:space="0" w:color="000000"/>
              <w:left w:val="single" w:sz="6" w:space="0" w:color="000000"/>
              <w:bottom w:val="single" w:sz="6" w:space="0" w:color="000000"/>
              <w:right w:val="single" w:sz="6" w:space="0" w:color="000000"/>
            </w:tcBorders>
            <w:vAlign w:val="center"/>
          </w:tcPr>
          <w:p w14:paraId="48E7FA04"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to access and test the web application.</w:t>
            </w:r>
          </w:p>
        </w:tc>
      </w:tr>
    </w:tbl>
    <w:p w14:paraId="5CF02D31" w14:textId="77777777" w:rsidR="00A71FCF" w:rsidRPr="004A0417" w:rsidRDefault="00A71FCF" w:rsidP="00A71FCF">
      <w:pPr>
        <w:spacing w:after="120" w:line="480" w:lineRule="auto"/>
        <w:ind w:firstLine="0"/>
        <w:rPr>
          <w:rFonts w:ascii="Arial" w:hAnsi="Arial" w:cs="Arial"/>
          <w:szCs w:val="24"/>
        </w:rPr>
      </w:pPr>
    </w:p>
    <w:p w14:paraId="402056D5" w14:textId="77777777" w:rsidR="00793053" w:rsidRDefault="00793053" w:rsidP="0024173E">
      <w:pPr>
        <w:spacing w:before="120" w:after="120" w:line="480" w:lineRule="auto"/>
        <w:ind w:firstLine="0"/>
        <w:rPr>
          <w:rFonts w:ascii="Arial" w:hAnsi="Arial" w:cs="Arial"/>
          <w:b/>
          <w:szCs w:val="24"/>
        </w:rPr>
      </w:pPr>
    </w:p>
    <w:p w14:paraId="362FB470" w14:textId="00AF4195" w:rsidR="00124355" w:rsidRPr="004A0417" w:rsidRDefault="00793053" w:rsidP="0024173E">
      <w:pPr>
        <w:spacing w:before="120" w:after="120" w:line="480" w:lineRule="auto"/>
        <w:ind w:firstLine="0"/>
        <w:rPr>
          <w:rFonts w:ascii="Arial" w:hAnsi="Arial" w:cs="Arial"/>
          <w:szCs w:val="24"/>
        </w:rPr>
      </w:pPr>
      <w:r w:rsidRPr="004A0417">
        <w:rPr>
          <w:rFonts w:ascii="Arial" w:hAnsi="Arial" w:cs="Arial"/>
          <w:b/>
          <w:szCs w:val="24"/>
        </w:rPr>
        <w:lastRenderedPageBreak/>
        <w:t>IMPLEMENTATION</w:t>
      </w:r>
    </w:p>
    <w:p w14:paraId="5F29F392"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system is implemented as a web-based application that can be accessed through a browser. Users can register, log in, upload documents, and view plagiarism checking results.</w:t>
      </w:r>
    </w:p>
    <w:p w14:paraId="6772126F"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When a document is uploaded, the system extracts the text and stores it in the database. The system then applies TF-IDF to represent the document and uses cosine similarity to compare it with other saved documents.</w:t>
      </w:r>
    </w:p>
    <w:p w14:paraId="1E3A29D5"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administrator module allows the admin to view users, uploaded documents, and similarity results. This helps the institution manage academic documents in one centralized system.</w:t>
      </w:r>
    </w:p>
    <w:p w14:paraId="38638D5F" w14:textId="15E33B75" w:rsidR="00124355" w:rsidRPr="004A0417" w:rsidRDefault="00793053" w:rsidP="0024173E">
      <w:pPr>
        <w:spacing w:before="120" w:after="120" w:line="480" w:lineRule="auto"/>
        <w:ind w:firstLine="0"/>
        <w:rPr>
          <w:rFonts w:ascii="Arial" w:hAnsi="Arial" w:cs="Arial"/>
          <w:szCs w:val="24"/>
        </w:rPr>
      </w:pPr>
      <w:r w:rsidRPr="004A0417">
        <w:rPr>
          <w:rFonts w:ascii="Arial" w:hAnsi="Arial" w:cs="Arial"/>
          <w:b/>
          <w:szCs w:val="24"/>
        </w:rPr>
        <w:t>TESTING AND VALIDATION</w:t>
      </w:r>
    </w:p>
    <w:p w14:paraId="5E3349CE"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Testing was conducted to check if the system functions work correctly. Each major feature was tested using input and expected output. The testing helped determine whether the system meets the identified requirements.</w:t>
      </w:r>
    </w:p>
    <w:p w14:paraId="70A34AEF" w14:textId="77777777" w:rsidR="00124355" w:rsidRPr="002E049A" w:rsidRDefault="00C50E85" w:rsidP="0024173E">
      <w:pPr>
        <w:spacing w:after="120" w:line="480" w:lineRule="auto"/>
        <w:ind w:firstLine="0"/>
        <w:rPr>
          <w:rFonts w:ascii="Arial" w:hAnsi="Arial" w:cs="Arial"/>
          <w:bCs/>
          <w:i/>
          <w:iCs/>
          <w:szCs w:val="24"/>
        </w:rPr>
      </w:pPr>
      <w:r w:rsidRPr="002E049A">
        <w:rPr>
          <w:rFonts w:ascii="Arial" w:hAnsi="Arial" w:cs="Arial"/>
          <w:bCs/>
          <w:i/>
          <w:iCs/>
          <w:szCs w:val="24"/>
        </w:rPr>
        <w:t>Table 6. Testing and Validation Results</w:t>
      </w:r>
    </w:p>
    <w:tbl>
      <w:tblPr>
        <w:tblStyle w:val="TableGrid"/>
        <w:tblW w:w="0" w:type="auto"/>
        <w:jc w:val="center"/>
        <w:tblLook w:val="04A0" w:firstRow="1" w:lastRow="0" w:firstColumn="1" w:lastColumn="0" w:noHBand="0" w:noVBand="1"/>
      </w:tblPr>
      <w:tblGrid>
        <w:gridCol w:w="2174"/>
        <w:gridCol w:w="2650"/>
        <w:gridCol w:w="2670"/>
        <w:gridCol w:w="1130"/>
      </w:tblGrid>
      <w:tr w:rsidR="00124355" w:rsidRPr="004A0417" w14:paraId="70636C8C" w14:textId="77777777">
        <w:trPr>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37EB0A1" w14:textId="77777777" w:rsidR="00124355" w:rsidRPr="004A0417" w:rsidRDefault="00C50E85" w:rsidP="008C7FC8">
            <w:pPr>
              <w:spacing w:line="240" w:lineRule="auto"/>
              <w:ind w:firstLine="0"/>
              <w:rPr>
                <w:rFonts w:ascii="Arial" w:hAnsi="Arial" w:cs="Arial"/>
                <w:szCs w:val="24"/>
              </w:rPr>
            </w:pPr>
            <w:r w:rsidRPr="004A0417">
              <w:rPr>
                <w:rFonts w:ascii="Arial" w:hAnsi="Arial" w:cs="Arial"/>
                <w:b/>
                <w:szCs w:val="24"/>
              </w:rPr>
              <w:t>Test Case</w:t>
            </w:r>
          </w:p>
        </w:tc>
        <w:tc>
          <w:tcPr>
            <w:tcW w:w="28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E4AE96D" w14:textId="77777777" w:rsidR="00124355" w:rsidRPr="004A0417" w:rsidRDefault="00C50E85" w:rsidP="008C7FC8">
            <w:pPr>
              <w:spacing w:line="240" w:lineRule="auto"/>
              <w:ind w:firstLine="0"/>
              <w:rPr>
                <w:rFonts w:ascii="Arial" w:hAnsi="Arial" w:cs="Arial"/>
                <w:szCs w:val="24"/>
              </w:rPr>
            </w:pPr>
            <w:r w:rsidRPr="004A0417">
              <w:rPr>
                <w:rFonts w:ascii="Arial" w:hAnsi="Arial" w:cs="Arial"/>
                <w:b/>
                <w:szCs w:val="24"/>
              </w:rPr>
              <w:t>Expected Result</w:t>
            </w:r>
          </w:p>
        </w:tc>
        <w:tc>
          <w:tcPr>
            <w:tcW w:w="28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AE9EBBD" w14:textId="77777777" w:rsidR="00124355" w:rsidRPr="004A0417" w:rsidRDefault="00C50E85" w:rsidP="008C7FC8">
            <w:pPr>
              <w:spacing w:line="240" w:lineRule="auto"/>
              <w:ind w:firstLine="0"/>
              <w:rPr>
                <w:rFonts w:ascii="Arial" w:hAnsi="Arial" w:cs="Arial"/>
                <w:szCs w:val="24"/>
              </w:rPr>
            </w:pPr>
            <w:r w:rsidRPr="004A0417">
              <w:rPr>
                <w:rFonts w:ascii="Arial" w:hAnsi="Arial" w:cs="Arial"/>
                <w:b/>
                <w:szCs w:val="24"/>
              </w:rPr>
              <w:t>Actual Result</w:t>
            </w:r>
          </w:p>
        </w:tc>
        <w:tc>
          <w:tcPr>
            <w:tcW w:w="1152"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B05964B" w14:textId="77777777" w:rsidR="00124355" w:rsidRPr="004A0417" w:rsidRDefault="00C50E85" w:rsidP="008C7FC8">
            <w:pPr>
              <w:spacing w:line="240" w:lineRule="auto"/>
              <w:ind w:firstLine="0"/>
              <w:rPr>
                <w:rFonts w:ascii="Arial" w:hAnsi="Arial" w:cs="Arial"/>
                <w:szCs w:val="24"/>
              </w:rPr>
            </w:pPr>
            <w:r w:rsidRPr="004A0417">
              <w:rPr>
                <w:rFonts w:ascii="Arial" w:hAnsi="Arial" w:cs="Arial"/>
                <w:b/>
                <w:szCs w:val="24"/>
              </w:rPr>
              <w:t>Status</w:t>
            </w:r>
          </w:p>
        </w:tc>
      </w:tr>
      <w:tr w:rsidR="00124355" w:rsidRPr="004A0417" w14:paraId="792E0E30"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314824A1"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User Registration</w:t>
            </w:r>
          </w:p>
        </w:tc>
        <w:tc>
          <w:tcPr>
            <w:tcW w:w="2880" w:type="dxa"/>
            <w:tcBorders>
              <w:top w:val="single" w:sz="6" w:space="0" w:color="000000"/>
              <w:left w:val="single" w:sz="6" w:space="0" w:color="000000"/>
              <w:bottom w:val="single" w:sz="6" w:space="0" w:color="000000"/>
              <w:right w:val="single" w:sz="6" w:space="0" w:color="000000"/>
            </w:tcBorders>
            <w:vAlign w:val="center"/>
          </w:tcPr>
          <w:p w14:paraId="37B21260"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User can create an account.</w:t>
            </w:r>
          </w:p>
        </w:tc>
        <w:tc>
          <w:tcPr>
            <w:tcW w:w="2880" w:type="dxa"/>
            <w:tcBorders>
              <w:top w:val="single" w:sz="6" w:space="0" w:color="000000"/>
              <w:left w:val="single" w:sz="6" w:space="0" w:color="000000"/>
              <w:bottom w:val="single" w:sz="6" w:space="0" w:color="000000"/>
              <w:right w:val="single" w:sz="6" w:space="0" w:color="000000"/>
            </w:tcBorders>
            <w:vAlign w:val="center"/>
          </w:tcPr>
          <w:p w14:paraId="4577B734"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Account created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1CBC26ED"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r w:rsidR="00124355" w:rsidRPr="004A0417" w14:paraId="6D7BDA6D"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76E33B33"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Login</w:t>
            </w:r>
          </w:p>
        </w:tc>
        <w:tc>
          <w:tcPr>
            <w:tcW w:w="2880" w:type="dxa"/>
            <w:tcBorders>
              <w:top w:val="single" w:sz="6" w:space="0" w:color="000000"/>
              <w:left w:val="single" w:sz="6" w:space="0" w:color="000000"/>
              <w:bottom w:val="single" w:sz="6" w:space="0" w:color="000000"/>
              <w:right w:val="single" w:sz="6" w:space="0" w:color="000000"/>
            </w:tcBorders>
            <w:vAlign w:val="center"/>
          </w:tcPr>
          <w:p w14:paraId="066305CC"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User can log in using valid credentials.</w:t>
            </w:r>
          </w:p>
        </w:tc>
        <w:tc>
          <w:tcPr>
            <w:tcW w:w="2880" w:type="dxa"/>
            <w:tcBorders>
              <w:top w:val="single" w:sz="6" w:space="0" w:color="000000"/>
              <w:left w:val="single" w:sz="6" w:space="0" w:color="000000"/>
              <w:bottom w:val="single" w:sz="6" w:space="0" w:color="000000"/>
              <w:right w:val="single" w:sz="6" w:space="0" w:color="000000"/>
            </w:tcBorders>
            <w:vAlign w:val="center"/>
          </w:tcPr>
          <w:p w14:paraId="1FE216BD" w14:textId="4FB3250B"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User logged in</w:t>
            </w:r>
            <w:r w:rsidR="008C7FC8" w:rsidRPr="004A0417">
              <w:rPr>
                <w:rFonts w:ascii="Arial" w:hAnsi="Arial" w:cs="Arial"/>
                <w:szCs w:val="24"/>
              </w:rPr>
              <w:t xml:space="preserve"> </w:t>
            </w:r>
            <w:r w:rsidRPr="004A0417">
              <w:rPr>
                <w:rFonts w:ascii="Arial" w:hAnsi="Arial" w:cs="Arial"/>
                <w:szCs w:val="24"/>
              </w:rPr>
              <w:t>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3F8F09E8"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r w:rsidR="00124355" w:rsidRPr="004A0417" w14:paraId="2A2C4C0A"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43777CEF"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Upload Document</w:t>
            </w:r>
          </w:p>
        </w:tc>
        <w:tc>
          <w:tcPr>
            <w:tcW w:w="2880" w:type="dxa"/>
            <w:tcBorders>
              <w:top w:val="single" w:sz="6" w:space="0" w:color="000000"/>
              <w:left w:val="single" w:sz="6" w:space="0" w:color="000000"/>
              <w:bottom w:val="single" w:sz="6" w:space="0" w:color="000000"/>
              <w:right w:val="single" w:sz="6" w:space="0" w:color="000000"/>
            </w:tcBorders>
            <w:vAlign w:val="center"/>
          </w:tcPr>
          <w:p w14:paraId="5A00C80C"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User can upload a valid file.</w:t>
            </w:r>
          </w:p>
        </w:tc>
        <w:tc>
          <w:tcPr>
            <w:tcW w:w="2880" w:type="dxa"/>
            <w:tcBorders>
              <w:top w:val="single" w:sz="6" w:space="0" w:color="000000"/>
              <w:left w:val="single" w:sz="6" w:space="0" w:color="000000"/>
              <w:bottom w:val="single" w:sz="6" w:space="0" w:color="000000"/>
              <w:right w:val="single" w:sz="6" w:space="0" w:color="000000"/>
            </w:tcBorders>
            <w:vAlign w:val="center"/>
          </w:tcPr>
          <w:p w14:paraId="6B074B6C"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File uploaded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11E570FD"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r w:rsidR="00124355" w:rsidRPr="004A0417" w14:paraId="1806D59B"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006DE2F8"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Text Extraction</w:t>
            </w:r>
          </w:p>
        </w:tc>
        <w:tc>
          <w:tcPr>
            <w:tcW w:w="2880" w:type="dxa"/>
            <w:tcBorders>
              <w:top w:val="single" w:sz="6" w:space="0" w:color="000000"/>
              <w:left w:val="single" w:sz="6" w:space="0" w:color="000000"/>
              <w:bottom w:val="single" w:sz="6" w:space="0" w:color="000000"/>
              <w:right w:val="single" w:sz="6" w:space="0" w:color="000000"/>
            </w:tcBorders>
            <w:vAlign w:val="center"/>
          </w:tcPr>
          <w:p w14:paraId="12A8F493"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System extracts text from the file.</w:t>
            </w:r>
          </w:p>
        </w:tc>
        <w:tc>
          <w:tcPr>
            <w:tcW w:w="2880" w:type="dxa"/>
            <w:tcBorders>
              <w:top w:val="single" w:sz="6" w:space="0" w:color="000000"/>
              <w:left w:val="single" w:sz="6" w:space="0" w:color="000000"/>
              <w:bottom w:val="single" w:sz="6" w:space="0" w:color="000000"/>
              <w:right w:val="single" w:sz="6" w:space="0" w:color="000000"/>
            </w:tcBorders>
            <w:vAlign w:val="center"/>
          </w:tcPr>
          <w:p w14:paraId="76BB72E2"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Text extracted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10333863"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r w:rsidR="00124355" w:rsidRPr="004A0417" w14:paraId="65FA5B66"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593D5228"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Similarity Checking</w:t>
            </w:r>
          </w:p>
        </w:tc>
        <w:tc>
          <w:tcPr>
            <w:tcW w:w="2880" w:type="dxa"/>
            <w:tcBorders>
              <w:top w:val="single" w:sz="6" w:space="0" w:color="000000"/>
              <w:left w:val="single" w:sz="6" w:space="0" w:color="000000"/>
              <w:bottom w:val="single" w:sz="6" w:space="0" w:color="000000"/>
              <w:right w:val="single" w:sz="6" w:space="0" w:color="000000"/>
            </w:tcBorders>
            <w:vAlign w:val="center"/>
          </w:tcPr>
          <w:p w14:paraId="2085A0E0"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System computes and displays similarity result.</w:t>
            </w:r>
          </w:p>
        </w:tc>
        <w:tc>
          <w:tcPr>
            <w:tcW w:w="2880" w:type="dxa"/>
            <w:tcBorders>
              <w:top w:val="single" w:sz="6" w:space="0" w:color="000000"/>
              <w:left w:val="single" w:sz="6" w:space="0" w:color="000000"/>
              <w:bottom w:val="single" w:sz="6" w:space="0" w:color="000000"/>
              <w:right w:val="single" w:sz="6" w:space="0" w:color="000000"/>
            </w:tcBorders>
            <w:vAlign w:val="center"/>
          </w:tcPr>
          <w:p w14:paraId="41796AC5"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Result displayed correctly.</w:t>
            </w:r>
          </w:p>
        </w:tc>
        <w:tc>
          <w:tcPr>
            <w:tcW w:w="1152" w:type="dxa"/>
            <w:tcBorders>
              <w:top w:val="single" w:sz="6" w:space="0" w:color="000000"/>
              <w:left w:val="single" w:sz="6" w:space="0" w:color="000000"/>
              <w:bottom w:val="single" w:sz="6" w:space="0" w:color="000000"/>
              <w:right w:val="single" w:sz="6" w:space="0" w:color="000000"/>
            </w:tcBorders>
            <w:vAlign w:val="center"/>
          </w:tcPr>
          <w:p w14:paraId="6A01E6A6"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r w:rsidR="00124355" w:rsidRPr="004A0417" w14:paraId="2FDDF616"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509143E0"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lastRenderedPageBreak/>
              <w:t>Admin Dashboard</w:t>
            </w:r>
          </w:p>
        </w:tc>
        <w:tc>
          <w:tcPr>
            <w:tcW w:w="2880" w:type="dxa"/>
            <w:tcBorders>
              <w:top w:val="single" w:sz="6" w:space="0" w:color="000000"/>
              <w:left w:val="single" w:sz="6" w:space="0" w:color="000000"/>
              <w:bottom w:val="single" w:sz="6" w:space="0" w:color="000000"/>
              <w:right w:val="single" w:sz="6" w:space="0" w:color="000000"/>
            </w:tcBorders>
            <w:vAlign w:val="center"/>
          </w:tcPr>
          <w:p w14:paraId="6FE5D0D3"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Admin can view users, documents, and reports.</w:t>
            </w:r>
          </w:p>
        </w:tc>
        <w:tc>
          <w:tcPr>
            <w:tcW w:w="2880" w:type="dxa"/>
            <w:tcBorders>
              <w:top w:val="single" w:sz="6" w:space="0" w:color="000000"/>
              <w:left w:val="single" w:sz="6" w:space="0" w:color="000000"/>
              <w:bottom w:val="single" w:sz="6" w:space="0" w:color="000000"/>
              <w:right w:val="single" w:sz="6" w:space="0" w:color="000000"/>
            </w:tcBorders>
            <w:vAlign w:val="center"/>
          </w:tcPr>
          <w:p w14:paraId="5E89106F"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Records displayed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4B484DD0"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r w:rsidR="00124355" w:rsidRPr="004A0417" w14:paraId="3DEBEF87"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71367571"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Logout</w:t>
            </w:r>
          </w:p>
        </w:tc>
        <w:tc>
          <w:tcPr>
            <w:tcW w:w="2880" w:type="dxa"/>
            <w:tcBorders>
              <w:top w:val="single" w:sz="6" w:space="0" w:color="000000"/>
              <w:left w:val="single" w:sz="6" w:space="0" w:color="000000"/>
              <w:bottom w:val="single" w:sz="6" w:space="0" w:color="000000"/>
              <w:right w:val="single" w:sz="6" w:space="0" w:color="000000"/>
            </w:tcBorders>
            <w:vAlign w:val="center"/>
          </w:tcPr>
          <w:p w14:paraId="51446CE1"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User can exit the system.</w:t>
            </w:r>
          </w:p>
        </w:tc>
        <w:tc>
          <w:tcPr>
            <w:tcW w:w="2880" w:type="dxa"/>
            <w:tcBorders>
              <w:top w:val="single" w:sz="6" w:space="0" w:color="000000"/>
              <w:left w:val="single" w:sz="6" w:space="0" w:color="000000"/>
              <w:bottom w:val="single" w:sz="6" w:space="0" w:color="000000"/>
              <w:right w:val="single" w:sz="6" w:space="0" w:color="000000"/>
            </w:tcBorders>
            <w:vAlign w:val="center"/>
          </w:tcPr>
          <w:p w14:paraId="4911E541"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User logged out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4E94CF92"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bl>
    <w:p w14:paraId="1F50DF91" w14:textId="77777777" w:rsidR="00124355" w:rsidRPr="004A0417" w:rsidRDefault="00124355" w:rsidP="0024173E">
      <w:pPr>
        <w:spacing w:line="480" w:lineRule="auto"/>
        <w:rPr>
          <w:rFonts w:ascii="Arial" w:hAnsi="Arial" w:cs="Arial"/>
          <w:szCs w:val="24"/>
        </w:rPr>
      </w:pPr>
    </w:p>
    <w:p w14:paraId="7C9D8920" w14:textId="77777777" w:rsidR="00124355" w:rsidRDefault="00C50E85" w:rsidP="0024173E">
      <w:pPr>
        <w:spacing w:after="120" w:line="480" w:lineRule="auto"/>
        <w:rPr>
          <w:rFonts w:ascii="Arial" w:hAnsi="Arial" w:cs="Arial"/>
          <w:szCs w:val="24"/>
        </w:rPr>
      </w:pPr>
      <w:r w:rsidRPr="004A0417">
        <w:rPr>
          <w:rFonts w:ascii="Arial" w:hAnsi="Arial" w:cs="Arial"/>
          <w:szCs w:val="24"/>
        </w:rPr>
        <w:t>Based on the testing results, the system meets the main requirements of the study. It can store documents, extract text, compute similarity, display results, and support administrator monitoring. The system also improves the existing process by centralizing academic documents and making plagiarism checking faster and easier.</w:t>
      </w:r>
    </w:p>
    <w:p w14:paraId="44473032" w14:textId="77777777" w:rsidR="00AA09AC" w:rsidRDefault="00AA09AC" w:rsidP="0024173E">
      <w:pPr>
        <w:spacing w:after="120" w:line="480" w:lineRule="auto"/>
        <w:rPr>
          <w:rFonts w:ascii="Arial" w:hAnsi="Arial" w:cs="Arial"/>
          <w:szCs w:val="24"/>
        </w:rPr>
      </w:pPr>
    </w:p>
    <w:p w14:paraId="70AD61D8" w14:textId="77777777" w:rsidR="00AA09AC" w:rsidRDefault="00AA09AC" w:rsidP="0024173E">
      <w:pPr>
        <w:spacing w:after="120" w:line="480" w:lineRule="auto"/>
        <w:rPr>
          <w:rFonts w:ascii="Arial" w:hAnsi="Arial" w:cs="Arial"/>
          <w:szCs w:val="24"/>
        </w:rPr>
      </w:pPr>
    </w:p>
    <w:p w14:paraId="0B6888DC" w14:textId="77777777" w:rsidR="00AA09AC" w:rsidRDefault="00AA09AC" w:rsidP="0024173E">
      <w:pPr>
        <w:spacing w:after="120" w:line="480" w:lineRule="auto"/>
        <w:rPr>
          <w:rFonts w:ascii="Arial" w:hAnsi="Arial" w:cs="Arial"/>
          <w:szCs w:val="24"/>
        </w:rPr>
      </w:pPr>
    </w:p>
    <w:p w14:paraId="5C229B21" w14:textId="77777777" w:rsidR="00AA09AC" w:rsidRDefault="00AA09AC" w:rsidP="0024173E">
      <w:pPr>
        <w:spacing w:after="120" w:line="480" w:lineRule="auto"/>
        <w:rPr>
          <w:rFonts w:ascii="Arial" w:hAnsi="Arial" w:cs="Arial"/>
          <w:szCs w:val="24"/>
        </w:rPr>
      </w:pPr>
    </w:p>
    <w:p w14:paraId="204E46F0" w14:textId="77777777" w:rsidR="00AA09AC" w:rsidRDefault="00AA09AC" w:rsidP="0024173E">
      <w:pPr>
        <w:spacing w:after="120" w:line="480" w:lineRule="auto"/>
        <w:rPr>
          <w:rFonts w:ascii="Arial" w:hAnsi="Arial" w:cs="Arial"/>
          <w:szCs w:val="24"/>
        </w:rPr>
      </w:pPr>
    </w:p>
    <w:p w14:paraId="15EB26AA" w14:textId="77777777" w:rsidR="00AA09AC" w:rsidRDefault="00AA09AC" w:rsidP="0024173E">
      <w:pPr>
        <w:spacing w:after="120" w:line="480" w:lineRule="auto"/>
        <w:rPr>
          <w:rFonts w:ascii="Arial" w:hAnsi="Arial" w:cs="Arial"/>
          <w:szCs w:val="24"/>
        </w:rPr>
      </w:pPr>
    </w:p>
    <w:p w14:paraId="513391B9" w14:textId="77777777" w:rsidR="00AA09AC" w:rsidRDefault="00AA09AC" w:rsidP="0024173E">
      <w:pPr>
        <w:spacing w:after="120" w:line="480" w:lineRule="auto"/>
        <w:rPr>
          <w:rFonts w:ascii="Arial" w:hAnsi="Arial" w:cs="Arial"/>
          <w:szCs w:val="24"/>
        </w:rPr>
      </w:pPr>
    </w:p>
    <w:p w14:paraId="001F69EF" w14:textId="77777777" w:rsidR="00AA09AC" w:rsidRDefault="00AA09AC" w:rsidP="0024173E">
      <w:pPr>
        <w:spacing w:after="120" w:line="480" w:lineRule="auto"/>
        <w:rPr>
          <w:rFonts w:ascii="Arial" w:hAnsi="Arial" w:cs="Arial"/>
          <w:szCs w:val="24"/>
        </w:rPr>
      </w:pPr>
    </w:p>
    <w:p w14:paraId="4EC1092E" w14:textId="77777777" w:rsidR="00AA09AC" w:rsidRDefault="00AA09AC" w:rsidP="0024173E">
      <w:pPr>
        <w:spacing w:after="120" w:line="480" w:lineRule="auto"/>
        <w:rPr>
          <w:rFonts w:ascii="Arial" w:hAnsi="Arial" w:cs="Arial"/>
          <w:szCs w:val="24"/>
        </w:rPr>
      </w:pPr>
    </w:p>
    <w:p w14:paraId="7251EBE3" w14:textId="77777777" w:rsidR="00AA09AC" w:rsidRDefault="00AA09AC" w:rsidP="0024173E">
      <w:pPr>
        <w:spacing w:after="120" w:line="480" w:lineRule="auto"/>
        <w:rPr>
          <w:rFonts w:ascii="Arial" w:hAnsi="Arial" w:cs="Arial"/>
          <w:szCs w:val="24"/>
        </w:rPr>
      </w:pPr>
    </w:p>
    <w:p w14:paraId="08052479" w14:textId="77777777" w:rsidR="00AA09AC" w:rsidRDefault="00AA09AC" w:rsidP="0024173E">
      <w:pPr>
        <w:spacing w:after="120" w:line="480" w:lineRule="auto"/>
        <w:rPr>
          <w:rFonts w:ascii="Arial" w:hAnsi="Arial" w:cs="Arial"/>
          <w:szCs w:val="24"/>
        </w:rPr>
      </w:pPr>
    </w:p>
    <w:p w14:paraId="7F85D6B9" w14:textId="77777777" w:rsidR="00AA09AC" w:rsidRDefault="00AA09AC" w:rsidP="0024173E">
      <w:pPr>
        <w:spacing w:after="120" w:line="480" w:lineRule="auto"/>
        <w:rPr>
          <w:rFonts w:ascii="Arial" w:hAnsi="Arial" w:cs="Arial"/>
          <w:szCs w:val="24"/>
        </w:rPr>
      </w:pPr>
    </w:p>
    <w:p w14:paraId="570755FA" w14:textId="77777777" w:rsidR="0098085D" w:rsidRDefault="0098085D" w:rsidP="0024173E">
      <w:pPr>
        <w:spacing w:after="120" w:line="480" w:lineRule="auto"/>
        <w:rPr>
          <w:rFonts w:ascii="Arial" w:hAnsi="Arial" w:cs="Arial"/>
          <w:szCs w:val="24"/>
        </w:rPr>
      </w:pPr>
    </w:p>
    <w:p w14:paraId="6EEC26E4" w14:textId="77777777" w:rsidR="00737324" w:rsidRPr="00737324" w:rsidRDefault="00737324" w:rsidP="00AA09AC">
      <w:pPr>
        <w:spacing w:after="120" w:line="480" w:lineRule="auto"/>
        <w:jc w:val="center"/>
        <w:rPr>
          <w:rFonts w:ascii="Arial" w:hAnsi="Arial" w:cs="Arial"/>
          <w:b/>
          <w:bCs/>
          <w:szCs w:val="24"/>
        </w:rPr>
      </w:pPr>
      <w:r w:rsidRPr="00737324">
        <w:rPr>
          <w:rFonts w:ascii="Arial" w:hAnsi="Arial" w:cs="Arial"/>
          <w:b/>
          <w:bCs/>
          <w:szCs w:val="24"/>
        </w:rPr>
        <w:t>CHAPTER IV</w:t>
      </w:r>
    </w:p>
    <w:p w14:paraId="749CFBF3" w14:textId="77777777" w:rsidR="00737324" w:rsidRPr="00737324" w:rsidRDefault="00737324" w:rsidP="00AA09AC">
      <w:pPr>
        <w:spacing w:after="120" w:line="480" w:lineRule="auto"/>
        <w:jc w:val="center"/>
        <w:rPr>
          <w:rFonts w:ascii="Arial" w:hAnsi="Arial" w:cs="Arial"/>
          <w:b/>
          <w:bCs/>
          <w:szCs w:val="24"/>
        </w:rPr>
      </w:pPr>
      <w:r w:rsidRPr="00737324">
        <w:rPr>
          <w:rFonts w:ascii="Arial" w:hAnsi="Arial" w:cs="Arial"/>
          <w:b/>
          <w:bCs/>
          <w:szCs w:val="24"/>
        </w:rPr>
        <w:t>RESULTS AND DISCUSSION</w:t>
      </w:r>
    </w:p>
    <w:p w14:paraId="174731B0" w14:textId="77777777" w:rsidR="00DF7BCD" w:rsidRDefault="00DF7BCD" w:rsidP="00DF7BCD">
      <w:pPr>
        <w:spacing w:after="120" w:line="480" w:lineRule="auto"/>
        <w:rPr>
          <w:rFonts w:ascii="Arial" w:hAnsi="Arial" w:cs="Arial"/>
          <w:szCs w:val="24"/>
        </w:rPr>
      </w:pPr>
      <w:r w:rsidRPr="00DF7BCD">
        <w:rPr>
          <w:rFonts w:ascii="Arial" w:hAnsi="Arial" w:cs="Arial"/>
          <w:szCs w:val="24"/>
        </w:rPr>
        <w:t>The results of the development, implementation and testing of the Academic Repository with Plagiarism Detection using TF-IDF and Cosine Similarity is presented in this chapter. It covers the important functions of the developed system, functional testing results, and functional testing performance of the system.</w:t>
      </w:r>
    </w:p>
    <w:p w14:paraId="1E3E2BB8" w14:textId="6237F1E1" w:rsidR="00737324" w:rsidRPr="004A0417" w:rsidRDefault="00DF7BCD" w:rsidP="00DF7BCD">
      <w:pPr>
        <w:spacing w:after="120" w:line="480" w:lineRule="auto"/>
        <w:rPr>
          <w:rFonts w:ascii="Arial" w:hAnsi="Arial" w:cs="Arial"/>
          <w:szCs w:val="24"/>
        </w:rPr>
      </w:pPr>
      <w:r w:rsidRPr="00DF7BCD">
        <w:rPr>
          <w:rFonts w:ascii="Arial" w:hAnsi="Arial" w:cs="Arial"/>
          <w:szCs w:val="24"/>
        </w:rPr>
        <w:t>The information in this chapter is based on the features that were implemented and testing activities that were carried out by the proponents. Some of the limitations encountered while testing the system are also taken into consideration in the discussion. The system was designed so that there is a central place to store academic documents and help people to verify the similarity of documents uploaded to the system with documents stored in the system.</w:t>
      </w:r>
    </w:p>
    <w:p w14:paraId="61714C26" w14:textId="4FD78FC6" w:rsidR="000E6390" w:rsidRDefault="0071443E" w:rsidP="000E6390">
      <w:pPr>
        <w:spacing w:line="480" w:lineRule="auto"/>
        <w:ind w:firstLine="0"/>
        <w:rPr>
          <w:rFonts w:ascii="Arial" w:hAnsi="Arial" w:cs="Arial"/>
          <w:b/>
          <w:bCs/>
          <w:szCs w:val="24"/>
        </w:rPr>
      </w:pPr>
      <w:r w:rsidRPr="000E6390">
        <w:rPr>
          <w:rFonts w:ascii="Arial" w:hAnsi="Arial" w:cs="Arial"/>
          <w:b/>
          <w:bCs/>
          <w:szCs w:val="24"/>
        </w:rPr>
        <w:t>IMPLEMENTATION</w:t>
      </w:r>
    </w:p>
    <w:p w14:paraId="1ABBEA33" w14:textId="77777777" w:rsidR="000E6390" w:rsidRDefault="000E6390" w:rsidP="000E6390">
      <w:pPr>
        <w:spacing w:line="480" w:lineRule="auto"/>
        <w:rPr>
          <w:rFonts w:ascii="Arial" w:hAnsi="Arial" w:cs="Arial"/>
          <w:b/>
          <w:bCs/>
          <w:szCs w:val="24"/>
        </w:rPr>
      </w:pPr>
      <w:r w:rsidRPr="000E6390">
        <w:rPr>
          <w:rFonts w:ascii="Arial" w:hAnsi="Arial" w:cs="Arial"/>
          <w:szCs w:val="24"/>
        </w:rPr>
        <w:t>The Academic Repository with Plagiarism Detection has been developed as a Web based system to be accessed by a web browser. The system offers various functions for the registered users and system administrators. Main functions are account registration, log in, document upload, text extraction, similarity checking, viewing of results and administrative monitoring.</w:t>
      </w:r>
    </w:p>
    <w:p w14:paraId="619DE055" w14:textId="77777777" w:rsidR="000E6390" w:rsidRDefault="000E6390" w:rsidP="000E6390">
      <w:pPr>
        <w:spacing w:line="480" w:lineRule="auto"/>
        <w:rPr>
          <w:rFonts w:ascii="Arial" w:hAnsi="Arial" w:cs="Arial"/>
          <w:b/>
          <w:bCs/>
          <w:szCs w:val="24"/>
        </w:rPr>
      </w:pPr>
      <w:r w:rsidRPr="000E6390">
        <w:rPr>
          <w:rFonts w:ascii="Arial" w:hAnsi="Arial" w:cs="Arial"/>
          <w:szCs w:val="24"/>
        </w:rPr>
        <w:lastRenderedPageBreak/>
        <w:t>The system was built using HTML5, CSS3, JavaScript, Node.js/Backend API, Database and Visual Studio Code. The technologies were selected, as mentioned in Chapter III, as the significant software needs in the development.</w:t>
      </w:r>
    </w:p>
    <w:p w14:paraId="30774098" w14:textId="77777777" w:rsidR="000E6390" w:rsidRDefault="000E6390" w:rsidP="000E6390">
      <w:pPr>
        <w:spacing w:line="480" w:lineRule="auto"/>
        <w:rPr>
          <w:rFonts w:ascii="Arial" w:hAnsi="Arial" w:cs="Arial"/>
          <w:szCs w:val="24"/>
        </w:rPr>
      </w:pPr>
      <w:r w:rsidRPr="000E6390">
        <w:rPr>
          <w:rFonts w:ascii="Arial" w:hAnsi="Arial" w:cs="Arial"/>
          <w:szCs w:val="24"/>
        </w:rPr>
        <w:t>System design presented in the previous chapter was followed for implementation. The user enters the system via a web browser, and logs in or registers a user account. Once the user has been authenticated, he/she will be able to view the dashboard and upload an academic document. The uploaded document is fed into the system and then the text of the document is extracted and similarity analysis is conducted.</w:t>
      </w:r>
    </w:p>
    <w:p w14:paraId="294AE149" w14:textId="15DA8F24" w:rsidR="0075619B" w:rsidRPr="0075619B" w:rsidRDefault="0075619B" w:rsidP="0075619B">
      <w:pPr>
        <w:spacing w:line="480" w:lineRule="auto"/>
        <w:ind w:firstLine="0"/>
        <w:rPr>
          <w:rFonts w:ascii="Arial" w:hAnsi="Arial" w:cs="Arial"/>
          <w:szCs w:val="24"/>
        </w:rPr>
      </w:pPr>
      <w:r w:rsidRPr="0075619B">
        <w:rPr>
          <w:rFonts w:ascii="Arial" w:hAnsi="Arial" w:cs="Arial"/>
          <w:szCs w:val="24"/>
        </w:rPr>
        <w:t>The outcome of the major system modules is presented.</w:t>
      </w:r>
    </w:p>
    <w:p w14:paraId="7CB2215B" w14:textId="77777777" w:rsidR="00974F37" w:rsidRDefault="00974F37" w:rsidP="00974F37">
      <w:pPr>
        <w:spacing w:before="200" w:after="120" w:line="480" w:lineRule="auto"/>
        <w:ind w:firstLine="0"/>
        <w:rPr>
          <w:rFonts w:ascii="Arial" w:hAnsi="Arial" w:cs="Arial"/>
          <w:b/>
          <w:bCs/>
          <w:szCs w:val="24"/>
        </w:rPr>
      </w:pPr>
      <w:r w:rsidRPr="004A0417">
        <w:rPr>
          <w:rFonts w:ascii="Arial" w:hAnsi="Arial" w:cs="Arial"/>
          <w:b/>
          <w:bCs/>
          <w:szCs w:val="24"/>
        </w:rPr>
        <w:t>User Interface Design</w:t>
      </w:r>
    </w:p>
    <w:p w14:paraId="58B6929F" w14:textId="77777777" w:rsidR="00974F37" w:rsidRPr="004A0417" w:rsidRDefault="00974F37" w:rsidP="00974F37">
      <w:pPr>
        <w:spacing w:before="200" w:after="120" w:line="480" w:lineRule="auto"/>
        <w:ind w:firstLine="0"/>
        <w:rPr>
          <w:rFonts w:ascii="Arial" w:hAnsi="Arial" w:cs="Arial"/>
          <w:b/>
          <w:szCs w:val="24"/>
        </w:rPr>
      </w:pPr>
      <w:r>
        <w:rPr>
          <w:noProof/>
        </w:rPr>
        <w:drawing>
          <wp:inline distT="0" distB="0" distL="0" distR="0" wp14:anchorId="13DDE04B" wp14:editId="41F251EC">
            <wp:extent cx="5486400" cy="2618105"/>
            <wp:effectExtent l="0" t="0" r="0" b="0"/>
            <wp:docPr id="159064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618105"/>
                    </a:xfrm>
                    <a:prstGeom prst="rect">
                      <a:avLst/>
                    </a:prstGeom>
                    <a:noFill/>
                    <a:ln>
                      <a:noFill/>
                    </a:ln>
                  </pic:spPr>
                </pic:pic>
              </a:graphicData>
            </a:graphic>
          </wp:inline>
        </w:drawing>
      </w:r>
    </w:p>
    <w:p w14:paraId="6F23D39F" w14:textId="77777777" w:rsidR="00974F37" w:rsidRPr="00003DD8" w:rsidRDefault="00974F37" w:rsidP="00974F37">
      <w:pPr>
        <w:spacing w:before="200" w:after="120" w:line="480" w:lineRule="auto"/>
        <w:ind w:firstLine="0"/>
        <w:jc w:val="center"/>
        <w:rPr>
          <w:rFonts w:ascii="Arial" w:hAnsi="Arial" w:cs="Arial"/>
          <w:i/>
          <w:iCs/>
          <w:szCs w:val="24"/>
        </w:rPr>
      </w:pPr>
      <w:r w:rsidRPr="00003DD8">
        <w:rPr>
          <w:rFonts w:ascii="Arial" w:hAnsi="Arial" w:cs="Arial"/>
          <w:i/>
          <w:iCs/>
          <w:szCs w:val="24"/>
        </w:rPr>
        <w:t>Plate 1</w:t>
      </w:r>
      <w:r>
        <w:rPr>
          <w:rFonts w:ascii="Arial" w:hAnsi="Arial" w:cs="Arial"/>
          <w:i/>
          <w:iCs/>
          <w:szCs w:val="24"/>
        </w:rPr>
        <w:t>.</w:t>
      </w:r>
      <w:r w:rsidRPr="00003DD8">
        <w:rPr>
          <w:rFonts w:ascii="Arial" w:hAnsi="Arial" w:cs="Arial"/>
          <w:i/>
          <w:iCs/>
          <w:szCs w:val="24"/>
        </w:rPr>
        <w:t xml:space="preserve"> Main Dashboard of the System</w:t>
      </w:r>
    </w:p>
    <w:p w14:paraId="4C7A7040" w14:textId="77777777" w:rsidR="00974F37" w:rsidRPr="004A0417" w:rsidRDefault="00974F37" w:rsidP="00974F37">
      <w:pPr>
        <w:spacing w:before="200" w:after="120" w:line="480" w:lineRule="auto"/>
        <w:rPr>
          <w:rFonts w:ascii="Arial" w:hAnsi="Arial" w:cs="Arial"/>
          <w:b/>
          <w:szCs w:val="24"/>
        </w:rPr>
      </w:pPr>
      <w:r w:rsidRPr="004A0417">
        <w:rPr>
          <w:rFonts w:ascii="Arial" w:hAnsi="Arial" w:cs="Arial"/>
          <w:bCs/>
          <w:szCs w:val="24"/>
        </w:rPr>
        <w:lastRenderedPageBreak/>
        <w:t>The design of the user interface displays the real screens of the Academic Repository and Plagiarism Detection System. These screenshots demonstrate the way the users interact with the system, such as the login page, dashboard, document upload page, similarity checking page and the admin dashboard. The interface was made to be simple, clear and easy to use.</w:t>
      </w:r>
    </w:p>
    <w:p w14:paraId="1A96CD6E" w14:textId="77777777" w:rsidR="00974F37" w:rsidRDefault="00974F37" w:rsidP="00974F37">
      <w:pPr>
        <w:spacing w:before="200" w:after="120" w:line="480" w:lineRule="auto"/>
        <w:ind w:firstLine="0"/>
        <w:jc w:val="center"/>
        <w:rPr>
          <w:rFonts w:ascii="Arial" w:hAnsi="Arial" w:cs="Arial"/>
          <w:b/>
          <w:szCs w:val="24"/>
        </w:rPr>
      </w:pPr>
      <w:r>
        <w:rPr>
          <w:noProof/>
        </w:rPr>
        <w:drawing>
          <wp:inline distT="0" distB="0" distL="0" distR="0" wp14:anchorId="083D98D0" wp14:editId="0529D21F">
            <wp:extent cx="6035675" cy="2993571"/>
            <wp:effectExtent l="0" t="0" r="3175" b="0"/>
            <wp:docPr id="2084688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43746" cy="2997574"/>
                    </a:xfrm>
                    <a:prstGeom prst="rect">
                      <a:avLst/>
                    </a:prstGeom>
                    <a:noFill/>
                    <a:ln>
                      <a:noFill/>
                    </a:ln>
                  </pic:spPr>
                </pic:pic>
              </a:graphicData>
            </a:graphic>
          </wp:inline>
        </w:drawing>
      </w:r>
    </w:p>
    <w:p w14:paraId="2653C596" w14:textId="77777777" w:rsidR="00974F37" w:rsidRPr="00003DD8" w:rsidRDefault="00974F37" w:rsidP="00974F37">
      <w:pPr>
        <w:spacing w:before="200" w:after="120" w:line="480" w:lineRule="auto"/>
        <w:ind w:firstLine="0"/>
        <w:jc w:val="center"/>
        <w:rPr>
          <w:rFonts w:ascii="Arial" w:hAnsi="Arial" w:cs="Arial"/>
          <w:i/>
          <w:iCs/>
          <w:szCs w:val="24"/>
        </w:rPr>
      </w:pPr>
      <w:r w:rsidRPr="00003DD8">
        <w:rPr>
          <w:rFonts w:ascii="Arial" w:hAnsi="Arial" w:cs="Arial"/>
          <w:i/>
          <w:iCs/>
          <w:szCs w:val="24"/>
        </w:rPr>
        <w:t>Plate 2</w:t>
      </w:r>
      <w:r>
        <w:rPr>
          <w:rFonts w:ascii="Arial" w:hAnsi="Arial" w:cs="Arial"/>
          <w:i/>
          <w:iCs/>
          <w:szCs w:val="24"/>
        </w:rPr>
        <w:t>.</w:t>
      </w:r>
      <w:r w:rsidRPr="00003DD8">
        <w:rPr>
          <w:rFonts w:ascii="Arial" w:hAnsi="Arial" w:cs="Arial"/>
          <w:i/>
          <w:iCs/>
          <w:szCs w:val="24"/>
        </w:rPr>
        <w:t xml:space="preserve"> Quick Scan Page</w:t>
      </w:r>
    </w:p>
    <w:p w14:paraId="76CFD00C" w14:textId="77777777" w:rsidR="00974F37" w:rsidRDefault="00974F37" w:rsidP="00974F37">
      <w:pPr>
        <w:spacing w:before="200" w:after="120" w:line="480" w:lineRule="auto"/>
        <w:rPr>
          <w:rFonts w:ascii="Arial" w:hAnsi="Arial" w:cs="Arial"/>
          <w:bCs/>
          <w:szCs w:val="24"/>
        </w:rPr>
      </w:pPr>
      <w:r w:rsidRPr="002A7FA8">
        <w:rPr>
          <w:rFonts w:ascii="Arial" w:hAnsi="Arial" w:cs="Arial"/>
          <w:bCs/>
          <w:szCs w:val="24"/>
        </w:rPr>
        <w:t>The Quick Scan page of the system is displayed in Plate 2. On this page, users will be able to upload a document and scan it for plagiarism. Popular academic documents like PDF, DOCX and TXT can be handled by the system. The user can drag n drop the file or browse the file from the computer.</w:t>
      </w:r>
    </w:p>
    <w:p w14:paraId="1D6D6448" w14:textId="77777777" w:rsidR="00974F37" w:rsidRDefault="00974F37" w:rsidP="00974F37">
      <w:pPr>
        <w:spacing w:before="200" w:after="120" w:line="480" w:lineRule="auto"/>
        <w:rPr>
          <w:rFonts w:ascii="Arial" w:hAnsi="Arial" w:cs="Arial"/>
          <w:bCs/>
          <w:szCs w:val="24"/>
        </w:rPr>
      </w:pPr>
      <w:r w:rsidRPr="002A7FA8">
        <w:rPr>
          <w:rFonts w:ascii="Arial" w:hAnsi="Arial" w:cs="Arial"/>
          <w:bCs/>
          <w:szCs w:val="24"/>
        </w:rPr>
        <w:t xml:space="preserve">This page also shows scanning options like "Check local repository," "Check semantic context with AI" and "Search on internet. Once they have chosen the required option they can click on the Scan Now button to begin the checking </w:t>
      </w:r>
      <w:r w:rsidRPr="002A7FA8">
        <w:rPr>
          <w:rFonts w:ascii="Arial" w:hAnsi="Arial" w:cs="Arial"/>
          <w:bCs/>
          <w:szCs w:val="24"/>
        </w:rPr>
        <w:lastRenderedPageBreak/>
        <w:t>process. This screen is significant because it is the first point in the plagiarism checking process.</w:t>
      </w:r>
    </w:p>
    <w:p w14:paraId="08ACE4D1" w14:textId="77777777" w:rsidR="00974F37" w:rsidRDefault="00974F37" w:rsidP="00974F37">
      <w:pPr>
        <w:spacing w:before="200" w:after="120" w:line="480" w:lineRule="auto"/>
        <w:rPr>
          <w:rFonts w:ascii="Arial" w:hAnsi="Arial" w:cs="Arial"/>
          <w:bCs/>
          <w:szCs w:val="24"/>
        </w:rPr>
      </w:pPr>
      <w:r>
        <w:rPr>
          <w:rFonts w:ascii="Arial" w:hAnsi="Arial" w:cs="Arial"/>
          <w:bCs/>
          <w:noProof/>
          <w:szCs w:val="24"/>
        </w:rPr>
        <w:drawing>
          <wp:inline distT="0" distB="0" distL="0" distR="0" wp14:anchorId="58395A75" wp14:editId="4B243F58">
            <wp:extent cx="3929743" cy="4165130"/>
            <wp:effectExtent l="0" t="0" r="0" b="6985"/>
            <wp:docPr id="230950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38930" cy="4174867"/>
                    </a:xfrm>
                    <a:prstGeom prst="rect">
                      <a:avLst/>
                    </a:prstGeom>
                    <a:noFill/>
                  </pic:spPr>
                </pic:pic>
              </a:graphicData>
            </a:graphic>
          </wp:inline>
        </w:drawing>
      </w:r>
    </w:p>
    <w:p w14:paraId="6BD2E46A" w14:textId="77777777" w:rsidR="00974F37" w:rsidRPr="00003DD8" w:rsidRDefault="00974F37" w:rsidP="00974F37">
      <w:pPr>
        <w:spacing w:before="200" w:after="120" w:line="480" w:lineRule="auto"/>
        <w:ind w:firstLine="0"/>
        <w:jc w:val="center"/>
        <w:rPr>
          <w:rFonts w:ascii="Arial" w:hAnsi="Arial" w:cs="Arial"/>
          <w:i/>
          <w:iCs/>
          <w:szCs w:val="24"/>
        </w:rPr>
      </w:pPr>
      <w:r w:rsidRPr="00003DD8">
        <w:rPr>
          <w:rFonts w:ascii="Arial" w:hAnsi="Arial" w:cs="Arial"/>
          <w:i/>
          <w:iCs/>
          <w:szCs w:val="24"/>
        </w:rPr>
        <w:t>Plate 3. Analysis Report Page</w:t>
      </w:r>
    </w:p>
    <w:p w14:paraId="1491A315" w14:textId="77777777" w:rsidR="00974F37" w:rsidRPr="00F421FC" w:rsidRDefault="00974F37" w:rsidP="00974F37">
      <w:pPr>
        <w:spacing w:before="200" w:after="120" w:line="480" w:lineRule="auto"/>
        <w:ind w:firstLine="0"/>
        <w:rPr>
          <w:rFonts w:ascii="Arial" w:hAnsi="Arial" w:cs="Arial"/>
          <w:szCs w:val="24"/>
        </w:rPr>
      </w:pPr>
      <w:r w:rsidRPr="00F421FC">
        <w:rPr>
          <w:rFonts w:ascii="Arial" w:hAnsi="Arial" w:cs="Arial"/>
          <w:b/>
          <w:bCs/>
          <w:szCs w:val="24"/>
        </w:rPr>
        <w:t xml:space="preserve">     </w:t>
      </w:r>
      <w:r w:rsidRPr="00F421FC">
        <w:rPr>
          <w:rFonts w:ascii="Arial" w:hAnsi="Arial" w:cs="Arial"/>
          <w:szCs w:val="24"/>
        </w:rPr>
        <w:t>The plagiarism analysis report. This is the output of the document check procedure. It displays the similarity percentage, risk level, number of local matches, AI flags, and similar documents in the repository.</w:t>
      </w:r>
    </w:p>
    <w:p w14:paraId="2EB01918" w14:textId="6B32C19F" w:rsidR="00DF620D" w:rsidRPr="00F421FC" w:rsidRDefault="00974F37" w:rsidP="00974F37">
      <w:pPr>
        <w:spacing w:before="200" w:after="120" w:line="480" w:lineRule="auto"/>
        <w:ind w:firstLine="0"/>
        <w:rPr>
          <w:rFonts w:ascii="Arial" w:hAnsi="Arial" w:cs="Arial"/>
          <w:szCs w:val="24"/>
        </w:rPr>
      </w:pPr>
      <w:r w:rsidRPr="00F421FC">
        <w:rPr>
          <w:rFonts w:ascii="Arial" w:hAnsi="Arial" w:cs="Arial"/>
          <w:szCs w:val="24"/>
        </w:rPr>
        <w:t xml:space="preserve">     Highlighted matched content are also displayed in the document. This helps users easily identify which parts of the document may have similarity with other sources. There are also buttons to re-run the analysis, use AI analysis, search the internet and print the report on the page. The significance of this page is that it </w:t>
      </w:r>
      <w:r w:rsidRPr="00F421FC">
        <w:rPr>
          <w:rFonts w:ascii="Arial" w:hAnsi="Arial" w:cs="Arial"/>
          <w:szCs w:val="24"/>
        </w:rPr>
        <w:lastRenderedPageBreak/>
        <w:t>provides an unambiguous outcome of the plagiarism checking procedure to the user, and lets the user see it for themselves.</w:t>
      </w:r>
    </w:p>
    <w:p w14:paraId="468090BA" w14:textId="77777777" w:rsidR="00C101D3" w:rsidRPr="00C101D3" w:rsidRDefault="00C101D3" w:rsidP="00C101D3">
      <w:pPr>
        <w:spacing w:after="120" w:line="480" w:lineRule="auto"/>
        <w:ind w:firstLine="0"/>
        <w:rPr>
          <w:rFonts w:ascii="Arial" w:hAnsi="Arial" w:cs="Arial"/>
          <w:b/>
          <w:bCs/>
          <w:szCs w:val="24"/>
        </w:rPr>
      </w:pPr>
      <w:r w:rsidRPr="00C101D3">
        <w:rPr>
          <w:rFonts w:ascii="Arial" w:hAnsi="Arial" w:cs="Arial"/>
          <w:b/>
          <w:bCs/>
          <w:szCs w:val="24"/>
        </w:rPr>
        <w:t>4.3 Functional Testing Results</w:t>
      </w:r>
    </w:p>
    <w:p w14:paraId="4D3D0643" w14:textId="34BF8071" w:rsidR="00C101D3" w:rsidRDefault="00C101D3" w:rsidP="00974F37">
      <w:pPr>
        <w:spacing w:after="120" w:line="480" w:lineRule="auto"/>
        <w:rPr>
          <w:rFonts w:ascii="Arial" w:hAnsi="Arial" w:cs="Arial"/>
          <w:bCs/>
          <w:szCs w:val="24"/>
        </w:rPr>
      </w:pPr>
      <w:r w:rsidRPr="00C101D3">
        <w:rPr>
          <w:rFonts w:ascii="Arial" w:hAnsi="Arial" w:cs="Arial"/>
          <w:bCs/>
          <w:szCs w:val="24"/>
        </w:rPr>
        <w:t xml:space="preserve">Functional testing was performed to determine whether the major functions of the system produced the expected results. The tests focused on user registration, login, document uploading, text extraction, similarity checking, </w:t>
      </w:r>
    </w:p>
    <w:p w14:paraId="51B9ED6A" w14:textId="77777777" w:rsidR="00726BD0" w:rsidRDefault="00726BD0" w:rsidP="00726BD0">
      <w:pPr>
        <w:spacing w:after="120" w:line="480" w:lineRule="auto"/>
        <w:ind w:firstLine="0"/>
        <w:rPr>
          <w:rFonts w:ascii="Arial" w:hAnsi="Arial" w:cs="Arial"/>
          <w:bCs/>
          <w:szCs w:val="24"/>
        </w:rPr>
      </w:pPr>
    </w:p>
    <w:p w14:paraId="39261840" w14:textId="64D5ECA6" w:rsidR="00C101D3" w:rsidRPr="00726BD0" w:rsidRDefault="00726BD0" w:rsidP="00C101D3">
      <w:pPr>
        <w:spacing w:after="120" w:line="480" w:lineRule="auto"/>
        <w:ind w:firstLine="0"/>
        <w:rPr>
          <w:rFonts w:ascii="Arial" w:hAnsi="Arial" w:cs="Arial"/>
          <w:bCs/>
          <w:i/>
          <w:iCs/>
          <w:szCs w:val="24"/>
        </w:rPr>
      </w:pPr>
      <w:r w:rsidRPr="00DF620D">
        <w:rPr>
          <w:rFonts w:ascii="Arial" w:hAnsi="Arial" w:cs="Arial"/>
          <w:bCs/>
          <w:i/>
          <w:iCs/>
          <w:szCs w:val="24"/>
        </w:rPr>
        <w:t>Table 7. Functional Testing Results</w:t>
      </w:r>
    </w:p>
    <w:tbl>
      <w:tblPr>
        <w:tblStyle w:val="GridTable1Light"/>
        <w:tblpPr w:leftFromText="180" w:rightFromText="180" w:vertAnchor="page" w:horzAnchor="margin" w:tblpY="5343"/>
        <w:tblW w:w="0" w:type="auto"/>
        <w:tblLook w:val="04A0" w:firstRow="1" w:lastRow="0" w:firstColumn="1" w:lastColumn="0" w:noHBand="0" w:noVBand="1"/>
      </w:tblPr>
      <w:tblGrid>
        <w:gridCol w:w="1684"/>
        <w:gridCol w:w="3551"/>
        <w:gridCol w:w="2562"/>
        <w:gridCol w:w="833"/>
      </w:tblGrid>
      <w:tr w:rsidR="00726BD0" w14:paraId="08736D75" w14:textId="77777777" w:rsidTr="00726B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95B3D7" w:themeFill="accent1" w:themeFillTint="99"/>
          </w:tcPr>
          <w:p w14:paraId="69001F10" w14:textId="77777777" w:rsidR="00726BD0" w:rsidRDefault="00726BD0" w:rsidP="00726BD0">
            <w:pPr>
              <w:spacing w:after="120" w:line="240" w:lineRule="auto"/>
              <w:ind w:firstLine="0"/>
              <w:rPr>
                <w:rFonts w:ascii="Arial" w:hAnsi="Arial" w:cs="Arial"/>
                <w:b w:val="0"/>
                <w:szCs w:val="24"/>
              </w:rPr>
            </w:pPr>
            <w:r>
              <w:rPr>
                <w:rFonts w:ascii="Calibri" w:hAnsi="Calibri" w:cs="Calibri"/>
                <w:b w:val="0"/>
                <w:bCs w:val="0"/>
                <w:sz w:val="22"/>
              </w:rPr>
              <w:t>Test Case</w:t>
            </w:r>
          </w:p>
        </w:tc>
        <w:tc>
          <w:tcPr>
            <w:tcW w:w="0" w:type="auto"/>
            <w:shd w:val="clear" w:color="auto" w:fill="95B3D7" w:themeFill="accent1" w:themeFillTint="99"/>
          </w:tcPr>
          <w:p w14:paraId="44B48D37" w14:textId="77777777" w:rsidR="00726BD0" w:rsidRDefault="00726BD0" w:rsidP="00726BD0">
            <w:pPr>
              <w:spacing w:after="120" w:line="24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b w:val="0"/>
                <w:szCs w:val="24"/>
              </w:rPr>
            </w:pPr>
            <w:r>
              <w:rPr>
                <w:rFonts w:ascii="Calibri" w:hAnsi="Calibri" w:cs="Calibri"/>
                <w:b w:val="0"/>
                <w:bCs w:val="0"/>
                <w:sz w:val="22"/>
              </w:rPr>
              <w:t>Expected Result</w:t>
            </w:r>
          </w:p>
        </w:tc>
        <w:tc>
          <w:tcPr>
            <w:tcW w:w="0" w:type="auto"/>
            <w:shd w:val="clear" w:color="auto" w:fill="95B3D7" w:themeFill="accent1" w:themeFillTint="99"/>
          </w:tcPr>
          <w:p w14:paraId="5D9A601A" w14:textId="77777777" w:rsidR="00726BD0" w:rsidRDefault="00726BD0" w:rsidP="00726BD0">
            <w:pPr>
              <w:spacing w:after="120" w:line="24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b w:val="0"/>
                <w:szCs w:val="24"/>
              </w:rPr>
            </w:pPr>
            <w:r>
              <w:rPr>
                <w:rFonts w:ascii="Calibri" w:hAnsi="Calibri" w:cs="Calibri"/>
                <w:b w:val="0"/>
                <w:bCs w:val="0"/>
                <w:sz w:val="22"/>
              </w:rPr>
              <w:t>Actual Result</w:t>
            </w:r>
          </w:p>
        </w:tc>
        <w:tc>
          <w:tcPr>
            <w:tcW w:w="0" w:type="auto"/>
            <w:shd w:val="clear" w:color="auto" w:fill="95B3D7" w:themeFill="accent1" w:themeFillTint="99"/>
          </w:tcPr>
          <w:p w14:paraId="0665BF95" w14:textId="77777777" w:rsidR="00726BD0" w:rsidRDefault="00726BD0" w:rsidP="00726BD0">
            <w:pPr>
              <w:spacing w:after="120" w:line="24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b w:val="0"/>
                <w:szCs w:val="24"/>
              </w:rPr>
            </w:pPr>
            <w:r>
              <w:rPr>
                <w:rFonts w:ascii="Calibri" w:hAnsi="Calibri" w:cs="Calibri"/>
                <w:b w:val="0"/>
                <w:bCs w:val="0"/>
                <w:sz w:val="22"/>
              </w:rPr>
              <w:t>Status</w:t>
            </w:r>
          </w:p>
        </w:tc>
      </w:tr>
      <w:tr w:rsidR="00726BD0" w14:paraId="020768F3" w14:textId="77777777" w:rsidTr="00726BD0">
        <w:tc>
          <w:tcPr>
            <w:cnfStyle w:val="001000000000" w:firstRow="0" w:lastRow="0" w:firstColumn="1" w:lastColumn="0" w:oddVBand="0" w:evenVBand="0" w:oddHBand="0" w:evenHBand="0" w:firstRowFirstColumn="0" w:firstRowLastColumn="0" w:lastRowFirstColumn="0" w:lastRowLastColumn="0"/>
            <w:tcW w:w="0" w:type="auto"/>
          </w:tcPr>
          <w:p w14:paraId="4F3AC911" w14:textId="77777777" w:rsidR="00726BD0" w:rsidRDefault="00726BD0" w:rsidP="00726BD0">
            <w:pPr>
              <w:spacing w:after="120" w:line="240" w:lineRule="auto"/>
              <w:ind w:firstLine="0"/>
              <w:jc w:val="center"/>
              <w:rPr>
                <w:rFonts w:ascii="Arial" w:hAnsi="Arial" w:cs="Arial"/>
                <w:b w:val="0"/>
                <w:szCs w:val="24"/>
              </w:rPr>
            </w:pPr>
            <w:r>
              <w:rPr>
                <w:rFonts w:ascii="Calibri" w:hAnsi="Calibri" w:cs="Calibri"/>
                <w:sz w:val="22"/>
              </w:rPr>
              <w:t>User Registration</w:t>
            </w:r>
          </w:p>
        </w:tc>
        <w:tc>
          <w:tcPr>
            <w:tcW w:w="0" w:type="auto"/>
          </w:tcPr>
          <w:p w14:paraId="1D40676C"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can create an account.</w:t>
            </w:r>
          </w:p>
        </w:tc>
        <w:tc>
          <w:tcPr>
            <w:tcW w:w="0" w:type="auto"/>
          </w:tcPr>
          <w:p w14:paraId="4ACC5055"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Account was created successfully.</w:t>
            </w:r>
          </w:p>
        </w:tc>
        <w:tc>
          <w:tcPr>
            <w:tcW w:w="0" w:type="auto"/>
          </w:tcPr>
          <w:p w14:paraId="1B32AC44"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726BD0" w14:paraId="798CA1D6" w14:textId="77777777" w:rsidTr="00726BD0">
        <w:tc>
          <w:tcPr>
            <w:cnfStyle w:val="001000000000" w:firstRow="0" w:lastRow="0" w:firstColumn="1" w:lastColumn="0" w:oddVBand="0" w:evenVBand="0" w:oddHBand="0" w:evenHBand="0" w:firstRowFirstColumn="0" w:firstRowLastColumn="0" w:lastRowFirstColumn="0" w:lastRowLastColumn="0"/>
            <w:tcW w:w="0" w:type="auto"/>
          </w:tcPr>
          <w:p w14:paraId="7151E740" w14:textId="77777777" w:rsidR="00726BD0" w:rsidRDefault="00726BD0" w:rsidP="00726BD0">
            <w:pPr>
              <w:spacing w:after="120" w:line="240" w:lineRule="auto"/>
              <w:ind w:firstLine="0"/>
              <w:jc w:val="center"/>
              <w:rPr>
                <w:rFonts w:ascii="Arial" w:hAnsi="Arial" w:cs="Arial"/>
                <w:b w:val="0"/>
                <w:szCs w:val="24"/>
              </w:rPr>
            </w:pPr>
            <w:r>
              <w:rPr>
                <w:rFonts w:ascii="Calibri" w:hAnsi="Calibri" w:cs="Calibri"/>
                <w:sz w:val="22"/>
              </w:rPr>
              <w:t>Login</w:t>
            </w:r>
          </w:p>
        </w:tc>
        <w:tc>
          <w:tcPr>
            <w:tcW w:w="0" w:type="auto"/>
          </w:tcPr>
          <w:p w14:paraId="6E216C33"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can log in using valid credentials.</w:t>
            </w:r>
          </w:p>
        </w:tc>
        <w:tc>
          <w:tcPr>
            <w:tcW w:w="0" w:type="auto"/>
          </w:tcPr>
          <w:p w14:paraId="1340CB4E"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logged in successfully.</w:t>
            </w:r>
          </w:p>
        </w:tc>
        <w:tc>
          <w:tcPr>
            <w:tcW w:w="0" w:type="auto"/>
          </w:tcPr>
          <w:p w14:paraId="37C41CAB"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726BD0" w14:paraId="66FA3218" w14:textId="77777777" w:rsidTr="00726BD0">
        <w:tc>
          <w:tcPr>
            <w:cnfStyle w:val="001000000000" w:firstRow="0" w:lastRow="0" w:firstColumn="1" w:lastColumn="0" w:oddVBand="0" w:evenVBand="0" w:oddHBand="0" w:evenHBand="0" w:firstRowFirstColumn="0" w:firstRowLastColumn="0" w:lastRowFirstColumn="0" w:lastRowLastColumn="0"/>
            <w:tcW w:w="0" w:type="auto"/>
          </w:tcPr>
          <w:p w14:paraId="23298727" w14:textId="77777777" w:rsidR="00726BD0" w:rsidRDefault="00726BD0" w:rsidP="00726BD0">
            <w:pPr>
              <w:spacing w:after="120" w:line="240" w:lineRule="auto"/>
              <w:ind w:firstLine="0"/>
              <w:jc w:val="center"/>
              <w:rPr>
                <w:rFonts w:ascii="Arial" w:hAnsi="Arial" w:cs="Arial"/>
                <w:b w:val="0"/>
                <w:szCs w:val="24"/>
              </w:rPr>
            </w:pPr>
            <w:r>
              <w:rPr>
                <w:rFonts w:ascii="Calibri" w:hAnsi="Calibri" w:cs="Calibri"/>
                <w:sz w:val="22"/>
              </w:rPr>
              <w:t>Upload Document</w:t>
            </w:r>
          </w:p>
        </w:tc>
        <w:tc>
          <w:tcPr>
            <w:tcW w:w="0" w:type="auto"/>
          </w:tcPr>
          <w:p w14:paraId="0B32B91D"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can upload a valid document.</w:t>
            </w:r>
          </w:p>
        </w:tc>
        <w:tc>
          <w:tcPr>
            <w:tcW w:w="0" w:type="auto"/>
          </w:tcPr>
          <w:p w14:paraId="33F44E20"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File was uploaded successfully.</w:t>
            </w:r>
          </w:p>
        </w:tc>
        <w:tc>
          <w:tcPr>
            <w:tcW w:w="0" w:type="auto"/>
          </w:tcPr>
          <w:p w14:paraId="3E65EB21"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726BD0" w14:paraId="4940A532" w14:textId="77777777" w:rsidTr="00726BD0">
        <w:tc>
          <w:tcPr>
            <w:cnfStyle w:val="001000000000" w:firstRow="0" w:lastRow="0" w:firstColumn="1" w:lastColumn="0" w:oddVBand="0" w:evenVBand="0" w:oddHBand="0" w:evenHBand="0" w:firstRowFirstColumn="0" w:firstRowLastColumn="0" w:lastRowFirstColumn="0" w:lastRowLastColumn="0"/>
            <w:tcW w:w="0" w:type="auto"/>
          </w:tcPr>
          <w:p w14:paraId="2760AC25" w14:textId="77777777" w:rsidR="00726BD0" w:rsidRDefault="00726BD0" w:rsidP="00726BD0">
            <w:pPr>
              <w:spacing w:after="120" w:line="240" w:lineRule="auto"/>
              <w:ind w:firstLine="0"/>
              <w:jc w:val="center"/>
              <w:rPr>
                <w:rFonts w:ascii="Arial" w:hAnsi="Arial" w:cs="Arial"/>
                <w:b w:val="0"/>
                <w:szCs w:val="24"/>
              </w:rPr>
            </w:pPr>
            <w:r>
              <w:rPr>
                <w:rFonts w:ascii="Calibri" w:hAnsi="Calibri" w:cs="Calibri"/>
                <w:sz w:val="22"/>
              </w:rPr>
              <w:t>Text Extraction</w:t>
            </w:r>
          </w:p>
        </w:tc>
        <w:tc>
          <w:tcPr>
            <w:tcW w:w="0" w:type="auto"/>
          </w:tcPr>
          <w:p w14:paraId="42B8D0B9"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System extracts text from the uploaded file.</w:t>
            </w:r>
          </w:p>
        </w:tc>
        <w:tc>
          <w:tcPr>
            <w:tcW w:w="0" w:type="auto"/>
          </w:tcPr>
          <w:p w14:paraId="472C1569"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Text was extracted successfully.</w:t>
            </w:r>
          </w:p>
        </w:tc>
        <w:tc>
          <w:tcPr>
            <w:tcW w:w="0" w:type="auto"/>
          </w:tcPr>
          <w:p w14:paraId="013E2C93"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726BD0" w14:paraId="5CD6C068" w14:textId="77777777" w:rsidTr="00726BD0">
        <w:tc>
          <w:tcPr>
            <w:cnfStyle w:val="001000000000" w:firstRow="0" w:lastRow="0" w:firstColumn="1" w:lastColumn="0" w:oddVBand="0" w:evenVBand="0" w:oddHBand="0" w:evenHBand="0" w:firstRowFirstColumn="0" w:firstRowLastColumn="0" w:lastRowFirstColumn="0" w:lastRowLastColumn="0"/>
            <w:tcW w:w="0" w:type="auto"/>
          </w:tcPr>
          <w:p w14:paraId="500E45EE" w14:textId="77777777" w:rsidR="00726BD0" w:rsidRDefault="00726BD0" w:rsidP="00726BD0">
            <w:pPr>
              <w:spacing w:after="120" w:line="240" w:lineRule="auto"/>
              <w:ind w:firstLine="0"/>
              <w:jc w:val="center"/>
              <w:rPr>
                <w:rFonts w:ascii="Arial" w:hAnsi="Arial" w:cs="Arial"/>
                <w:b w:val="0"/>
                <w:szCs w:val="24"/>
              </w:rPr>
            </w:pPr>
            <w:r>
              <w:rPr>
                <w:rFonts w:ascii="Calibri" w:hAnsi="Calibri" w:cs="Calibri"/>
                <w:sz w:val="22"/>
              </w:rPr>
              <w:t>Similarity Checking</w:t>
            </w:r>
          </w:p>
        </w:tc>
        <w:tc>
          <w:tcPr>
            <w:tcW w:w="0" w:type="auto"/>
          </w:tcPr>
          <w:p w14:paraId="4E9DADCD"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System calculates and displays a similarity result.</w:t>
            </w:r>
          </w:p>
        </w:tc>
        <w:tc>
          <w:tcPr>
            <w:tcW w:w="0" w:type="auto"/>
          </w:tcPr>
          <w:p w14:paraId="1221725C"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Similarity result was displayed.</w:t>
            </w:r>
          </w:p>
        </w:tc>
        <w:tc>
          <w:tcPr>
            <w:tcW w:w="0" w:type="auto"/>
          </w:tcPr>
          <w:p w14:paraId="282CE194"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726BD0" w14:paraId="2E8D29BE" w14:textId="77777777" w:rsidTr="00726BD0">
        <w:tc>
          <w:tcPr>
            <w:cnfStyle w:val="001000000000" w:firstRow="0" w:lastRow="0" w:firstColumn="1" w:lastColumn="0" w:oddVBand="0" w:evenVBand="0" w:oddHBand="0" w:evenHBand="0" w:firstRowFirstColumn="0" w:firstRowLastColumn="0" w:lastRowFirstColumn="0" w:lastRowLastColumn="0"/>
            <w:tcW w:w="0" w:type="auto"/>
          </w:tcPr>
          <w:p w14:paraId="35A04739" w14:textId="77777777" w:rsidR="00726BD0" w:rsidRDefault="00726BD0" w:rsidP="00726BD0">
            <w:pPr>
              <w:spacing w:after="120" w:line="240" w:lineRule="auto"/>
              <w:ind w:firstLine="0"/>
              <w:jc w:val="center"/>
              <w:rPr>
                <w:rFonts w:ascii="Arial" w:hAnsi="Arial" w:cs="Arial"/>
                <w:b w:val="0"/>
                <w:szCs w:val="24"/>
              </w:rPr>
            </w:pPr>
            <w:r>
              <w:rPr>
                <w:rFonts w:ascii="Calibri" w:hAnsi="Calibri" w:cs="Calibri"/>
                <w:sz w:val="22"/>
              </w:rPr>
              <w:t>Admin Dashboard</w:t>
            </w:r>
          </w:p>
        </w:tc>
        <w:tc>
          <w:tcPr>
            <w:tcW w:w="0" w:type="auto"/>
          </w:tcPr>
          <w:p w14:paraId="60D92FB2"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Administrator can view users, documents, and reports.</w:t>
            </w:r>
          </w:p>
        </w:tc>
        <w:tc>
          <w:tcPr>
            <w:tcW w:w="0" w:type="auto"/>
          </w:tcPr>
          <w:p w14:paraId="07079F47"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Records were displayed successfully.</w:t>
            </w:r>
          </w:p>
        </w:tc>
        <w:tc>
          <w:tcPr>
            <w:tcW w:w="0" w:type="auto"/>
          </w:tcPr>
          <w:p w14:paraId="4A761194"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726BD0" w14:paraId="432876F0" w14:textId="77777777" w:rsidTr="00726BD0">
        <w:tc>
          <w:tcPr>
            <w:cnfStyle w:val="001000000000" w:firstRow="0" w:lastRow="0" w:firstColumn="1" w:lastColumn="0" w:oddVBand="0" w:evenVBand="0" w:oddHBand="0" w:evenHBand="0" w:firstRowFirstColumn="0" w:firstRowLastColumn="0" w:lastRowFirstColumn="0" w:lastRowLastColumn="0"/>
            <w:tcW w:w="0" w:type="auto"/>
          </w:tcPr>
          <w:p w14:paraId="788722BB" w14:textId="77777777" w:rsidR="00726BD0" w:rsidRDefault="00726BD0" w:rsidP="00726BD0">
            <w:pPr>
              <w:spacing w:after="120" w:line="240" w:lineRule="auto"/>
              <w:ind w:firstLine="0"/>
              <w:jc w:val="center"/>
              <w:rPr>
                <w:rFonts w:ascii="Arial" w:hAnsi="Arial" w:cs="Arial"/>
                <w:b w:val="0"/>
                <w:szCs w:val="24"/>
              </w:rPr>
            </w:pPr>
            <w:r>
              <w:rPr>
                <w:rFonts w:ascii="Calibri" w:hAnsi="Calibri" w:cs="Calibri"/>
                <w:sz w:val="22"/>
              </w:rPr>
              <w:t>Logout</w:t>
            </w:r>
          </w:p>
        </w:tc>
        <w:tc>
          <w:tcPr>
            <w:tcW w:w="0" w:type="auto"/>
          </w:tcPr>
          <w:p w14:paraId="734C4F6D"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can exit the system.</w:t>
            </w:r>
          </w:p>
        </w:tc>
        <w:tc>
          <w:tcPr>
            <w:tcW w:w="0" w:type="auto"/>
          </w:tcPr>
          <w:p w14:paraId="518FED3A"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was logged out successfully.</w:t>
            </w:r>
          </w:p>
        </w:tc>
        <w:tc>
          <w:tcPr>
            <w:tcW w:w="0" w:type="auto"/>
          </w:tcPr>
          <w:p w14:paraId="198CA1D0" w14:textId="77777777" w:rsidR="00726BD0" w:rsidRDefault="00726BD0" w:rsidP="00726BD0">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w:t>
            </w:r>
          </w:p>
        </w:tc>
      </w:tr>
    </w:tbl>
    <w:p w14:paraId="0CF82802" w14:textId="77777777" w:rsidR="002E04AE" w:rsidRDefault="002E04AE" w:rsidP="002E04AE">
      <w:pPr>
        <w:spacing w:after="120" w:line="480" w:lineRule="auto"/>
        <w:ind w:firstLine="0"/>
        <w:rPr>
          <w:rFonts w:ascii="Arial" w:hAnsi="Arial" w:cs="Arial"/>
          <w:b/>
          <w:szCs w:val="24"/>
        </w:rPr>
      </w:pPr>
    </w:p>
    <w:p w14:paraId="1852A563" w14:textId="77777777" w:rsidR="002E04AE" w:rsidRDefault="002E04AE" w:rsidP="002E04AE">
      <w:pPr>
        <w:spacing w:after="120" w:line="480" w:lineRule="auto"/>
        <w:ind w:firstLine="0"/>
        <w:rPr>
          <w:rFonts w:ascii="Arial" w:hAnsi="Arial" w:cs="Arial"/>
          <w:b/>
          <w:szCs w:val="24"/>
        </w:rPr>
      </w:pPr>
    </w:p>
    <w:p w14:paraId="5EACB179" w14:textId="77777777" w:rsidR="00726BD0" w:rsidRDefault="00726BD0" w:rsidP="002E04AE">
      <w:pPr>
        <w:spacing w:after="120" w:line="480" w:lineRule="auto"/>
        <w:ind w:firstLine="0"/>
        <w:rPr>
          <w:rFonts w:ascii="Arial" w:hAnsi="Arial" w:cs="Arial"/>
          <w:b/>
          <w:szCs w:val="24"/>
        </w:rPr>
      </w:pPr>
    </w:p>
    <w:p w14:paraId="7479F158" w14:textId="77777777" w:rsidR="00726D32" w:rsidRDefault="00726D32" w:rsidP="002E04AE">
      <w:pPr>
        <w:spacing w:after="120" w:line="480" w:lineRule="auto"/>
        <w:ind w:firstLine="0"/>
        <w:rPr>
          <w:rFonts w:ascii="Arial" w:hAnsi="Arial" w:cs="Arial"/>
          <w:b/>
          <w:szCs w:val="24"/>
        </w:rPr>
      </w:pPr>
    </w:p>
    <w:p w14:paraId="0F2CFD12" w14:textId="77777777" w:rsidR="00C325E8" w:rsidRDefault="00C325E8" w:rsidP="002E04AE">
      <w:pPr>
        <w:spacing w:after="120" w:line="480" w:lineRule="auto"/>
        <w:ind w:firstLine="0"/>
        <w:rPr>
          <w:rFonts w:ascii="Arial" w:hAnsi="Arial" w:cs="Arial"/>
          <w:b/>
          <w:szCs w:val="24"/>
        </w:rPr>
      </w:pPr>
    </w:p>
    <w:p w14:paraId="20D22DC4" w14:textId="77777777" w:rsidR="00726D32" w:rsidRDefault="00726D32" w:rsidP="002E04AE">
      <w:pPr>
        <w:spacing w:after="120" w:line="480" w:lineRule="auto"/>
        <w:ind w:firstLine="0"/>
        <w:rPr>
          <w:rFonts w:ascii="Arial" w:hAnsi="Arial" w:cs="Arial"/>
          <w:b/>
          <w:szCs w:val="24"/>
        </w:rPr>
      </w:pPr>
    </w:p>
    <w:p w14:paraId="5F83CE16" w14:textId="1AC6EE88" w:rsidR="002E04AE" w:rsidRPr="002E04AE" w:rsidRDefault="002E04AE" w:rsidP="002E04AE">
      <w:pPr>
        <w:spacing w:after="120" w:line="480" w:lineRule="auto"/>
        <w:ind w:firstLine="0"/>
        <w:rPr>
          <w:rFonts w:ascii="Arial" w:hAnsi="Arial" w:cs="Arial"/>
          <w:b/>
          <w:szCs w:val="24"/>
        </w:rPr>
      </w:pPr>
      <w:r w:rsidRPr="002E04AE">
        <w:rPr>
          <w:rFonts w:ascii="Arial" w:hAnsi="Arial" w:cs="Arial"/>
          <w:b/>
          <w:szCs w:val="24"/>
        </w:rPr>
        <w:t>CONCLUSION AND RECOMMENDATION</w:t>
      </w:r>
    </w:p>
    <w:p w14:paraId="559F261A" w14:textId="474BAA9B" w:rsidR="002E04AE" w:rsidRPr="002E04AE" w:rsidRDefault="002E04AE" w:rsidP="002E04AE">
      <w:pPr>
        <w:spacing w:after="120" w:line="480" w:lineRule="auto"/>
        <w:ind w:firstLine="0"/>
        <w:rPr>
          <w:rFonts w:ascii="Arial" w:hAnsi="Arial" w:cs="Arial"/>
          <w:b/>
          <w:szCs w:val="24"/>
        </w:rPr>
      </w:pPr>
      <w:r w:rsidRPr="002E04AE">
        <w:rPr>
          <w:rFonts w:ascii="Arial" w:hAnsi="Arial" w:cs="Arial"/>
          <w:b/>
          <w:szCs w:val="24"/>
        </w:rPr>
        <w:t>Conclusion</w:t>
      </w:r>
    </w:p>
    <w:p w14:paraId="7C71D89E" w14:textId="77777777" w:rsidR="002E04AE" w:rsidRDefault="002E04AE" w:rsidP="002E04AE">
      <w:pPr>
        <w:spacing w:after="120" w:line="480" w:lineRule="auto"/>
        <w:rPr>
          <w:rFonts w:ascii="Arial" w:hAnsi="Arial" w:cs="Arial"/>
          <w:bCs/>
          <w:szCs w:val="24"/>
        </w:rPr>
      </w:pPr>
      <w:r w:rsidRPr="002E04AE">
        <w:rPr>
          <w:rFonts w:ascii="Arial" w:hAnsi="Arial" w:cs="Arial"/>
          <w:bCs/>
          <w:szCs w:val="24"/>
        </w:rPr>
        <w:t>The study was able to successfully create an Academic Repository containing TF-IDF and Cosine Similarity for the Plagiarism Detection. The system offers a web-based interface to register, login and upload academic documents and get information about document similarity.</w:t>
      </w:r>
    </w:p>
    <w:p w14:paraId="45441240" w14:textId="77777777" w:rsidR="002E04AE" w:rsidRDefault="002E04AE" w:rsidP="002E04AE">
      <w:pPr>
        <w:spacing w:after="120" w:line="480" w:lineRule="auto"/>
        <w:rPr>
          <w:rFonts w:ascii="Arial" w:hAnsi="Arial" w:cs="Arial"/>
          <w:bCs/>
          <w:szCs w:val="24"/>
        </w:rPr>
      </w:pPr>
      <w:r w:rsidRPr="002E04AE">
        <w:rPr>
          <w:rFonts w:ascii="Arial" w:hAnsi="Arial" w:cs="Arial"/>
          <w:bCs/>
          <w:szCs w:val="24"/>
        </w:rPr>
        <w:t>The major functions of the system were tested and it was found that the registration and login of the user, uploading of documents, extraction of text, similarity checking, analysis report, and monitoring of the administrator have been functioning during the testing period.</w:t>
      </w:r>
    </w:p>
    <w:p w14:paraId="3DDF7236" w14:textId="77777777" w:rsidR="000B1EE5" w:rsidRDefault="002E04AE" w:rsidP="000B1EE5">
      <w:pPr>
        <w:spacing w:after="120" w:line="480" w:lineRule="auto"/>
        <w:rPr>
          <w:rFonts w:ascii="Arial" w:hAnsi="Arial" w:cs="Arial"/>
          <w:bCs/>
          <w:szCs w:val="24"/>
        </w:rPr>
      </w:pPr>
      <w:r w:rsidRPr="002E04AE">
        <w:rPr>
          <w:rFonts w:ascii="Arial" w:hAnsi="Arial" w:cs="Arial"/>
          <w:bCs/>
          <w:szCs w:val="24"/>
        </w:rPr>
        <w:t>The system facilitates the organization of academic documents within one repository as well as a quick way of identifying possible similarities between documents. The similarity result should, however, be presented only as a "guide" since the system primarily compares documents that are in the repository. Does not ensure that all plagiarism is discovered.</w:t>
      </w:r>
    </w:p>
    <w:p w14:paraId="7A1A38C9" w14:textId="5B073094" w:rsidR="002E04AE" w:rsidRPr="002E04AE" w:rsidRDefault="002E04AE" w:rsidP="000B1EE5">
      <w:pPr>
        <w:spacing w:after="120" w:line="480" w:lineRule="auto"/>
        <w:rPr>
          <w:rFonts w:ascii="Arial" w:hAnsi="Arial" w:cs="Arial"/>
          <w:bCs/>
          <w:szCs w:val="24"/>
        </w:rPr>
      </w:pPr>
      <w:r w:rsidRPr="002E04AE">
        <w:rPr>
          <w:rFonts w:ascii="Arial" w:hAnsi="Arial" w:cs="Arial"/>
          <w:bCs/>
          <w:szCs w:val="24"/>
        </w:rPr>
        <w:t>In general, the developed system is able to fulfill the primary objectives, and can be used as a basic system for academic document management and similarity checking.</w:t>
      </w:r>
    </w:p>
    <w:p w14:paraId="3FA250F3" w14:textId="77777777" w:rsidR="009E1665" w:rsidRDefault="009E1665" w:rsidP="002E04AE">
      <w:pPr>
        <w:spacing w:after="120" w:line="480" w:lineRule="auto"/>
        <w:ind w:firstLine="0"/>
        <w:rPr>
          <w:rFonts w:ascii="Arial" w:hAnsi="Arial" w:cs="Arial"/>
          <w:bCs/>
          <w:szCs w:val="24"/>
        </w:rPr>
      </w:pPr>
    </w:p>
    <w:p w14:paraId="44FAB251" w14:textId="77777777" w:rsidR="009E1665" w:rsidRDefault="009E1665" w:rsidP="002E04AE">
      <w:pPr>
        <w:spacing w:after="120" w:line="480" w:lineRule="auto"/>
        <w:ind w:firstLine="0"/>
        <w:rPr>
          <w:rFonts w:ascii="Arial" w:hAnsi="Arial" w:cs="Arial"/>
          <w:bCs/>
          <w:szCs w:val="24"/>
        </w:rPr>
      </w:pPr>
    </w:p>
    <w:p w14:paraId="256E1C72" w14:textId="77777777" w:rsidR="000B1EE5" w:rsidRDefault="000B1EE5" w:rsidP="002E04AE">
      <w:pPr>
        <w:spacing w:after="120" w:line="480" w:lineRule="auto"/>
        <w:ind w:firstLine="0"/>
        <w:rPr>
          <w:rFonts w:ascii="Arial" w:hAnsi="Arial" w:cs="Arial"/>
          <w:bCs/>
          <w:szCs w:val="24"/>
        </w:rPr>
      </w:pPr>
    </w:p>
    <w:p w14:paraId="3338418D" w14:textId="77777777" w:rsidR="009E1665" w:rsidRDefault="009E1665" w:rsidP="002E04AE">
      <w:pPr>
        <w:spacing w:after="120" w:line="480" w:lineRule="auto"/>
        <w:ind w:firstLine="0"/>
        <w:rPr>
          <w:rFonts w:ascii="Arial" w:hAnsi="Arial" w:cs="Arial"/>
          <w:bCs/>
          <w:szCs w:val="24"/>
        </w:rPr>
      </w:pPr>
    </w:p>
    <w:p w14:paraId="6116E529" w14:textId="1EF40C65" w:rsidR="002E04AE" w:rsidRPr="009E1665" w:rsidRDefault="00E857BA" w:rsidP="002E04AE">
      <w:pPr>
        <w:spacing w:after="120" w:line="480" w:lineRule="auto"/>
        <w:ind w:firstLine="0"/>
        <w:rPr>
          <w:rFonts w:ascii="Arial" w:hAnsi="Arial" w:cs="Arial"/>
          <w:b/>
          <w:szCs w:val="24"/>
        </w:rPr>
      </w:pPr>
      <w:r w:rsidRPr="009E1665">
        <w:rPr>
          <w:rFonts w:ascii="Arial" w:hAnsi="Arial" w:cs="Arial"/>
          <w:b/>
          <w:szCs w:val="24"/>
        </w:rPr>
        <w:t xml:space="preserve"> RECOMMENDATION</w:t>
      </w:r>
    </w:p>
    <w:p w14:paraId="305A74B3" w14:textId="77777777" w:rsidR="009E1665" w:rsidRPr="004B1CF1" w:rsidRDefault="002E04AE" w:rsidP="004B1CF1">
      <w:pPr>
        <w:spacing w:after="120" w:line="480" w:lineRule="auto"/>
        <w:ind w:firstLine="0"/>
        <w:rPr>
          <w:rFonts w:ascii="Arial" w:hAnsi="Arial" w:cs="Arial"/>
          <w:bCs/>
          <w:szCs w:val="24"/>
        </w:rPr>
      </w:pPr>
      <w:r w:rsidRPr="004B1CF1">
        <w:rPr>
          <w:rFonts w:ascii="Arial" w:hAnsi="Arial" w:cs="Arial"/>
          <w:bCs/>
          <w:szCs w:val="24"/>
        </w:rPr>
        <w:t>The findings and restrictions of the study are discussed and the following are recommended</w:t>
      </w:r>
    </w:p>
    <w:p w14:paraId="492182A2" w14:textId="77777777" w:rsidR="009E1665" w:rsidRDefault="002E04AE" w:rsidP="009E1665">
      <w:pPr>
        <w:pStyle w:val="ListParagraph"/>
        <w:numPr>
          <w:ilvl w:val="0"/>
          <w:numId w:val="16"/>
        </w:numPr>
        <w:spacing w:after="120" w:line="480" w:lineRule="auto"/>
        <w:rPr>
          <w:rFonts w:ascii="Arial" w:hAnsi="Arial" w:cs="Arial"/>
          <w:bCs/>
          <w:szCs w:val="24"/>
        </w:rPr>
      </w:pPr>
      <w:r w:rsidRPr="009E1665">
        <w:rPr>
          <w:rFonts w:ascii="Arial" w:hAnsi="Arial" w:cs="Arial"/>
          <w:bCs/>
          <w:szCs w:val="24"/>
        </w:rPr>
        <w:t>The system can be evaluated with further number of users and academic documents to test the performance of the system once again.</w:t>
      </w:r>
    </w:p>
    <w:p w14:paraId="6594DEB5" w14:textId="77777777" w:rsidR="009E1665" w:rsidRDefault="002E04AE" w:rsidP="009E1665">
      <w:pPr>
        <w:pStyle w:val="ListParagraph"/>
        <w:numPr>
          <w:ilvl w:val="0"/>
          <w:numId w:val="16"/>
        </w:numPr>
        <w:spacing w:after="120" w:line="480" w:lineRule="auto"/>
        <w:rPr>
          <w:rFonts w:ascii="Arial" w:hAnsi="Arial" w:cs="Arial"/>
          <w:bCs/>
          <w:szCs w:val="24"/>
        </w:rPr>
      </w:pPr>
      <w:r w:rsidRPr="009E1665">
        <w:rPr>
          <w:rFonts w:ascii="Arial" w:hAnsi="Arial" w:cs="Arial"/>
          <w:bCs/>
          <w:szCs w:val="24"/>
        </w:rPr>
        <w:t>The similarity checking capability could be expanded to cover additional kinds of documents and various document text formats.</w:t>
      </w:r>
    </w:p>
    <w:p w14:paraId="06BF925F" w14:textId="77777777" w:rsidR="009E1665" w:rsidRDefault="002E04AE" w:rsidP="009E1665">
      <w:pPr>
        <w:pStyle w:val="ListParagraph"/>
        <w:numPr>
          <w:ilvl w:val="0"/>
          <w:numId w:val="16"/>
        </w:numPr>
        <w:spacing w:after="120" w:line="480" w:lineRule="auto"/>
        <w:rPr>
          <w:rFonts w:ascii="Arial" w:hAnsi="Arial" w:cs="Arial"/>
          <w:bCs/>
          <w:szCs w:val="24"/>
        </w:rPr>
      </w:pPr>
      <w:r w:rsidRPr="009E1665">
        <w:rPr>
          <w:rFonts w:ascii="Arial" w:hAnsi="Arial" w:cs="Arial"/>
          <w:bCs/>
          <w:szCs w:val="24"/>
        </w:rPr>
        <w:t>Other security testing may be performed to further secure user accounts and uploaded academic documents.</w:t>
      </w:r>
    </w:p>
    <w:p w14:paraId="30CDAA44" w14:textId="77777777" w:rsidR="009E1665" w:rsidRDefault="002E04AE" w:rsidP="009E1665">
      <w:pPr>
        <w:pStyle w:val="ListParagraph"/>
        <w:numPr>
          <w:ilvl w:val="0"/>
          <w:numId w:val="16"/>
        </w:numPr>
        <w:spacing w:after="120" w:line="480" w:lineRule="auto"/>
        <w:rPr>
          <w:rFonts w:ascii="Arial" w:hAnsi="Arial" w:cs="Arial"/>
          <w:bCs/>
          <w:szCs w:val="24"/>
        </w:rPr>
      </w:pPr>
      <w:r w:rsidRPr="009E1665">
        <w:rPr>
          <w:rFonts w:ascii="Arial" w:hAnsi="Arial" w:cs="Arial"/>
          <w:bCs/>
          <w:szCs w:val="24"/>
        </w:rPr>
        <w:t xml:space="preserve"> TF-IDF and cosine similarity may be complemented with other advanced similarity detection methods to enhance the system.</w:t>
      </w:r>
    </w:p>
    <w:p w14:paraId="267A0151" w14:textId="77777777" w:rsidR="009E1665" w:rsidRDefault="002E04AE" w:rsidP="009E1665">
      <w:pPr>
        <w:pStyle w:val="ListParagraph"/>
        <w:numPr>
          <w:ilvl w:val="0"/>
          <w:numId w:val="16"/>
        </w:numPr>
        <w:spacing w:after="120" w:line="480" w:lineRule="auto"/>
        <w:rPr>
          <w:rFonts w:ascii="Arial" w:hAnsi="Arial" w:cs="Arial"/>
          <w:bCs/>
          <w:szCs w:val="24"/>
        </w:rPr>
      </w:pPr>
      <w:r w:rsidRPr="009E1665">
        <w:rPr>
          <w:rFonts w:ascii="Arial" w:hAnsi="Arial" w:cs="Arial"/>
          <w:bCs/>
          <w:szCs w:val="24"/>
        </w:rPr>
        <w:t>The researchers in the future can extend this work by integrating internet-based checking or other external sources to have a better coverage of similarity detection.</w:t>
      </w:r>
    </w:p>
    <w:p w14:paraId="6BD9ECF8" w14:textId="59C6460B" w:rsidR="008B47D7" w:rsidRPr="009E1665" w:rsidRDefault="002E04AE" w:rsidP="009E1665">
      <w:pPr>
        <w:pStyle w:val="ListParagraph"/>
        <w:numPr>
          <w:ilvl w:val="0"/>
          <w:numId w:val="16"/>
        </w:numPr>
        <w:spacing w:after="120" w:line="480" w:lineRule="auto"/>
        <w:rPr>
          <w:rFonts w:ascii="Arial" w:hAnsi="Arial" w:cs="Arial"/>
          <w:bCs/>
          <w:szCs w:val="24"/>
        </w:rPr>
      </w:pPr>
      <w:r w:rsidRPr="009E1665">
        <w:rPr>
          <w:rFonts w:ascii="Arial" w:hAnsi="Arial" w:cs="Arial"/>
          <w:bCs/>
          <w:szCs w:val="24"/>
        </w:rPr>
        <w:t>In the future, student feedback, teacher feedback, and administrator feedback can be used to further enhance the user interface and further add features to the program.</w:t>
      </w:r>
    </w:p>
    <w:p w14:paraId="1370C888" w14:textId="77777777" w:rsidR="008B47D7" w:rsidRDefault="008B47D7" w:rsidP="007842D2">
      <w:pPr>
        <w:spacing w:after="120" w:line="480" w:lineRule="auto"/>
        <w:ind w:firstLine="0"/>
        <w:jc w:val="center"/>
        <w:rPr>
          <w:rFonts w:ascii="Arial" w:hAnsi="Arial" w:cs="Arial"/>
          <w:b/>
          <w:szCs w:val="24"/>
        </w:rPr>
      </w:pPr>
    </w:p>
    <w:p w14:paraId="210EFCDE" w14:textId="77777777" w:rsidR="008B47D7" w:rsidRDefault="008B47D7" w:rsidP="007842D2">
      <w:pPr>
        <w:spacing w:after="120" w:line="480" w:lineRule="auto"/>
        <w:ind w:firstLine="0"/>
        <w:jc w:val="center"/>
        <w:rPr>
          <w:rFonts w:ascii="Arial" w:hAnsi="Arial" w:cs="Arial"/>
          <w:b/>
          <w:szCs w:val="24"/>
        </w:rPr>
      </w:pPr>
    </w:p>
    <w:p w14:paraId="58335C79" w14:textId="77777777" w:rsidR="008B47D7" w:rsidRDefault="008B47D7" w:rsidP="007842D2">
      <w:pPr>
        <w:spacing w:after="120" w:line="480" w:lineRule="auto"/>
        <w:ind w:firstLine="0"/>
        <w:jc w:val="center"/>
        <w:rPr>
          <w:rFonts w:ascii="Arial" w:hAnsi="Arial" w:cs="Arial"/>
          <w:b/>
          <w:szCs w:val="24"/>
        </w:rPr>
      </w:pPr>
    </w:p>
    <w:p w14:paraId="61EA40DE" w14:textId="77777777" w:rsidR="008B47D7" w:rsidRDefault="008B47D7" w:rsidP="007842D2">
      <w:pPr>
        <w:spacing w:after="120" w:line="480" w:lineRule="auto"/>
        <w:ind w:firstLine="0"/>
        <w:jc w:val="center"/>
        <w:rPr>
          <w:rFonts w:ascii="Arial" w:hAnsi="Arial" w:cs="Arial"/>
          <w:b/>
          <w:szCs w:val="24"/>
        </w:rPr>
      </w:pPr>
    </w:p>
    <w:p w14:paraId="6EF58850" w14:textId="77777777" w:rsidR="009E40C0" w:rsidRDefault="009E40C0" w:rsidP="007842D2">
      <w:pPr>
        <w:spacing w:after="120" w:line="480" w:lineRule="auto"/>
        <w:ind w:firstLine="0"/>
        <w:jc w:val="center"/>
        <w:rPr>
          <w:rFonts w:ascii="Arial" w:hAnsi="Arial" w:cs="Arial"/>
          <w:b/>
          <w:szCs w:val="24"/>
        </w:rPr>
      </w:pPr>
    </w:p>
    <w:p w14:paraId="578B30F3" w14:textId="77777777" w:rsidR="006A195D" w:rsidRPr="004A0417" w:rsidRDefault="006A195D" w:rsidP="006A195D">
      <w:pPr>
        <w:spacing w:after="120" w:line="480" w:lineRule="auto"/>
        <w:ind w:firstLine="0"/>
        <w:jc w:val="center"/>
        <w:rPr>
          <w:rFonts w:ascii="Arial" w:hAnsi="Arial" w:cs="Arial"/>
          <w:szCs w:val="24"/>
        </w:rPr>
      </w:pPr>
      <w:r w:rsidRPr="004A0417">
        <w:rPr>
          <w:rFonts w:ascii="Arial" w:hAnsi="Arial" w:cs="Arial"/>
          <w:b/>
          <w:szCs w:val="24"/>
        </w:rPr>
        <w:t>REFERENCES</w:t>
      </w:r>
    </w:p>
    <w:p w14:paraId="11E1CC06" w14:textId="77777777" w:rsidR="006A195D" w:rsidRPr="003A6D13" w:rsidRDefault="006A195D" w:rsidP="006A195D">
      <w:pPr>
        <w:spacing w:after="120" w:line="480" w:lineRule="auto"/>
        <w:ind w:left="720" w:hanging="720"/>
        <w:rPr>
          <w:rFonts w:ascii="Arial" w:hAnsi="Arial" w:cs="Arial"/>
          <w:szCs w:val="24"/>
        </w:rPr>
      </w:pPr>
      <w:r w:rsidRPr="003A6D13">
        <w:rPr>
          <w:rFonts w:ascii="Arial" w:hAnsi="Arial" w:cs="Arial"/>
          <w:szCs w:val="24"/>
        </w:rPr>
        <w:t>Aboraya, W. (2022). Exploring the need for using digital repositories to enhance teaching and learning in Omani schools: Teachers’ perceptions. International Journal of Learning, Teaching and Educational Research, 21(5). DOI: 10.26803/ijlter.21.5.1.</w:t>
      </w:r>
    </w:p>
    <w:p w14:paraId="1E5CAB51" w14:textId="77777777" w:rsidR="006A195D" w:rsidRPr="003A6D13" w:rsidRDefault="006A195D" w:rsidP="006A195D">
      <w:pPr>
        <w:spacing w:after="120" w:line="480" w:lineRule="auto"/>
        <w:ind w:left="720" w:hanging="720"/>
        <w:rPr>
          <w:rFonts w:ascii="Arial" w:hAnsi="Arial" w:cs="Arial"/>
          <w:szCs w:val="24"/>
        </w:rPr>
      </w:pPr>
      <w:r w:rsidRPr="003A6D13">
        <w:rPr>
          <w:rFonts w:ascii="Arial" w:hAnsi="Arial" w:cs="Arial"/>
          <w:szCs w:val="24"/>
        </w:rPr>
        <w:t>Arabi, H., &amp; Akbari, M. (2022). Improving plagiarism detection in text document using hybrid weighted similarity. Expert Systems with Applications, 207, 118034. DOI: 10.1016/j.eswa.2022.118034.</w:t>
      </w:r>
    </w:p>
    <w:p w14:paraId="6425118C" w14:textId="77777777" w:rsidR="006A195D" w:rsidRPr="003A6D13" w:rsidRDefault="006A195D" w:rsidP="006A195D">
      <w:pPr>
        <w:spacing w:after="120" w:line="480" w:lineRule="auto"/>
        <w:ind w:left="720" w:hanging="720"/>
        <w:rPr>
          <w:rFonts w:ascii="Arial" w:hAnsi="Arial" w:cs="Arial"/>
          <w:szCs w:val="24"/>
        </w:rPr>
      </w:pPr>
      <w:r w:rsidRPr="003A6D13">
        <w:rPr>
          <w:rFonts w:ascii="Arial" w:hAnsi="Arial" w:cs="Arial"/>
          <w:szCs w:val="24"/>
        </w:rPr>
        <w:t>Cauilan, B. P. (2025). Assessment of open access policies in institutional repositories. Philippine E-Journals.</w:t>
      </w:r>
    </w:p>
    <w:p w14:paraId="7D1F20DD" w14:textId="77777777" w:rsidR="006A195D" w:rsidRPr="003A6D13" w:rsidRDefault="006A195D" w:rsidP="006A195D">
      <w:pPr>
        <w:spacing w:after="120" w:line="480" w:lineRule="auto"/>
        <w:ind w:left="720" w:hanging="720"/>
        <w:rPr>
          <w:rFonts w:ascii="Arial" w:hAnsi="Arial" w:cs="Arial"/>
          <w:szCs w:val="24"/>
        </w:rPr>
      </w:pPr>
      <w:r w:rsidRPr="003A6D13">
        <w:rPr>
          <w:rFonts w:ascii="Arial" w:hAnsi="Arial" w:cs="Arial"/>
          <w:szCs w:val="24"/>
        </w:rPr>
        <w:t>Chang, C. Y., et al. (2021). Using word semantic concepts for plagiarism detection in text documents. Information Retrieval Journal. DOI: 10.1007/s10791-021-09394-4.</w:t>
      </w:r>
    </w:p>
    <w:p w14:paraId="2E3CCBE7" w14:textId="77777777" w:rsidR="006A195D" w:rsidRPr="003A6D13" w:rsidRDefault="006A195D" w:rsidP="006A195D">
      <w:pPr>
        <w:spacing w:after="120" w:line="480" w:lineRule="auto"/>
        <w:ind w:left="720" w:hanging="720"/>
        <w:rPr>
          <w:rFonts w:ascii="Arial" w:hAnsi="Arial" w:cs="Arial"/>
          <w:szCs w:val="24"/>
        </w:rPr>
      </w:pPr>
      <w:r w:rsidRPr="003A6D13">
        <w:rPr>
          <w:rFonts w:ascii="Arial" w:hAnsi="Arial" w:cs="Arial"/>
          <w:szCs w:val="24"/>
        </w:rPr>
        <w:t>Davoodifard, M. (2022). Automatic detection of plagiarism in writing. Studies in Applied Linguistics and TESOL, 21(2), 54–60. DOI: 10.52214/salt.v21i2.9058.</w:t>
      </w:r>
    </w:p>
    <w:p w14:paraId="6D671C14" w14:textId="77777777" w:rsidR="006A195D" w:rsidRPr="003A6D13" w:rsidRDefault="006A195D" w:rsidP="006A195D">
      <w:pPr>
        <w:spacing w:after="120" w:line="480" w:lineRule="auto"/>
        <w:ind w:left="720" w:hanging="720"/>
        <w:rPr>
          <w:rFonts w:ascii="Arial" w:hAnsi="Arial" w:cs="Arial"/>
          <w:szCs w:val="24"/>
        </w:rPr>
      </w:pPr>
      <w:r w:rsidRPr="00003DD8">
        <w:rPr>
          <w:rFonts w:ascii="Arial" w:hAnsi="Arial" w:cs="Arial"/>
          <w:szCs w:val="24"/>
          <w:lang w:val="it-IT"/>
        </w:rPr>
        <w:t xml:space="preserve">El-Rashidy, M. A., et al. </w:t>
      </w:r>
      <w:r w:rsidRPr="003A6D13">
        <w:rPr>
          <w:rFonts w:ascii="Arial" w:hAnsi="Arial" w:cs="Arial"/>
          <w:szCs w:val="24"/>
        </w:rPr>
        <w:t>(2024). An effective text plagiarism detection system based on feature selection and SVM techniques. Multimedia Tools and Applications. DOI: 10.1007/s11042-023-15703-4.</w:t>
      </w:r>
    </w:p>
    <w:p w14:paraId="27AD3031" w14:textId="77777777" w:rsidR="006A195D" w:rsidRPr="003A6D13" w:rsidRDefault="006A195D" w:rsidP="006A195D">
      <w:pPr>
        <w:spacing w:after="120" w:line="480" w:lineRule="auto"/>
        <w:ind w:left="720" w:hanging="720"/>
        <w:rPr>
          <w:rFonts w:ascii="Arial" w:hAnsi="Arial" w:cs="Arial"/>
          <w:szCs w:val="24"/>
        </w:rPr>
      </w:pPr>
    </w:p>
    <w:p w14:paraId="3A1E8445" w14:textId="77777777" w:rsidR="006A195D" w:rsidRPr="003A6D13" w:rsidRDefault="006A195D" w:rsidP="006A195D">
      <w:pPr>
        <w:spacing w:after="120" w:line="480" w:lineRule="auto"/>
        <w:ind w:left="720" w:hanging="720"/>
        <w:rPr>
          <w:rFonts w:ascii="Arial" w:hAnsi="Arial" w:cs="Arial"/>
          <w:szCs w:val="24"/>
        </w:rPr>
      </w:pPr>
      <w:r w:rsidRPr="003A6D13">
        <w:rPr>
          <w:rFonts w:ascii="Arial" w:hAnsi="Arial" w:cs="Arial"/>
          <w:szCs w:val="24"/>
        </w:rPr>
        <w:lastRenderedPageBreak/>
        <w:t>Halim, J., &amp; Lasut, D. (2024). Document plagiarism detection application using web-based TF-IDF and cosine similarity methods. bit-Tech, 7(2), 202–213. DOI: 10.32877/bt.v7i2.1697.</w:t>
      </w:r>
    </w:p>
    <w:p w14:paraId="3FC514F2" w14:textId="77777777" w:rsidR="006A195D" w:rsidRPr="003A6D13" w:rsidRDefault="006A195D" w:rsidP="006A195D">
      <w:pPr>
        <w:spacing w:after="120" w:line="480" w:lineRule="auto"/>
        <w:ind w:left="720" w:hanging="720"/>
        <w:rPr>
          <w:rFonts w:ascii="Arial" w:hAnsi="Arial" w:cs="Arial"/>
          <w:szCs w:val="24"/>
        </w:rPr>
      </w:pPr>
      <w:r w:rsidRPr="003A6D13">
        <w:rPr>
          <w:rFonts w:ascii="Arial" w:hAnsi="Arial" w:cs="Arial"/>
          <w:szCs w:val="24"/>
        </w:rPr>
        <w:t>Sari, L. P. (2023). Cosine similarity-based plagiarism detection on electronic documents. Journal of Computer Science Application and Engineering, 1(2), 44–48. DOI: 10.70356/josapen.v1i2.14.</w:t>
      </w:r>
    </w:p>
    <w:p w14:paraId="06C16581" w14:textId="77777777" w:rsidR="006A195D" w:rsidRDefault="006A195D" w:rsidP="006A195D">
      <w:pPr>
        <w:spacing w:after="120" w:line="480" w:lineRule="auto"/>
        <w:ind w:left="720" w:hanging="720"/>
        <w:rPr>
          <w:rFonts w:ascii="Arial" w:hAnsi="Arial" w:cs="Arial"/>
          <w:szCs w:val="24"/>
        </w:rPr>
      </w:pPr>
      <w:r w:rsidRPr="00003DD8">
        <w:rPr>
          <w:rFonts w:ascii="Arial" w:hAnsi="Arial" w:cs="Arial"/>
          <w:szCs w:val="24"/>
          <w:lang w:val="it-IT"/>
        </w:rPr>
        <w:t xml:space="preserve">Setu, D. M., et al. </w:t>
      </w:r>
      <w:r w:rsidRPr="003A6D13">
        <w:rPr>
          <w:rFonts w:ascii="Arial" w:hAnsi="Arial" w:cs="Arial"/>
          <w:szCs w:val="24"/>
        </w:rPr>
        <w:t>(2025). A comprehensive strategy for identifying plagiarism in academic submissions. Journal of Umm Al-Qura University for Engineering and Architecture. DOI: 10.1007/s43995-025-00108-1.</w:t>
      </w:r>
    </w:p>
    <w:p w14:paraId="445FB452" w14:textId="77777777" w:rsidR="006A195D" w:rsidRPr="004A0417" w:rsidRDefault="006A195D" w:rsidP="006A195D">
      <w:pPr>
        <w:spacing w:after="120" w:line="480" w:lineRule="auto"/>
        <w:ind w:left="720" w:hanging="720"/>
        <w:rPr>
          <w:rFonts w:ascii="Arial" w:hAnsi="Arial" w:cs="Arial"/>
          <w:szCs w:val="24"/>
        </w:rPr>
      </w:pPr>
      <w:r w:rsidRPr="00FC4CDE">
        <w:rPr>
          <w:rFonts w:ascii="Arial" w:hAnsi="Arial" w:cs="Arial"/>
          <w:szCs w:val="24"/>
        </w:rPr>
        <w:t xml:space="preserve">Yalcin, K., et al. (2022). </w:t>
      </w:r>
      <w:r w:rsidRPr="00FC4CDE">
        <w:rPr>
          <w:rFonts w:ascii="Arial" w:hAnsi="Arial" w:cs="Arial"/>
          <w:i/>
          <w:iCs/>
          <w:szCs w:val="24"/>
        </w:rPr>
        <w:t>An external plagiarism detection system based on part-of-speech tag n-grams and word embedding</w:t>
      </w:r>
      <w:r w:rsidRPr="00FC4CDE">
        <w:rPr>
          <w:rFonts w:ascii="Arial" w:hAnsi="Arial" w:cs="Arial"/>
          <w:szCs w:val="24"/>
        </w:rPr>
        <w:t>. Expert Systems with Applications.</w:t>
      </w:r>
    </w:p>
    <w:p w14:paraId="6A68DA90" w14:textId="77777777" w:rsidR="008B47D7" w:rsidRDefault="008B47D7" w:rsidP="007842D2">
      <w:pPr>
        <w:spacing w:after="120" w:line="480" w:lineRule="auto"/>
        <w:ind w:firstLine="0"/>
        <w:jc w:val="center"/>
        <w:rPr>
          <w:rFonts w:ascii="Arial" w:hAnsi="Arial" w:cs="Arial"/>
          <w:b/>
          <w:szCs w:val="24"/>
        </w:rPr>
      </w:pPr>
    </w:p>
    <w:p w14:paraId="40543197" w14:textId="77777777" w:rsidR="009C1B8A" w:rsidRDefault="009C1B8A" w:rsidP="007842D2">
      <w:pPr>
        <w:spacing w:after="120" w:line="480" w:lineRule="auto"/>
        <w:ind w:firstLine="0"/>
        <w:jc w:val="center"/>
        <w:rPr>
          <w:rFonts w:ascii="Arial" w:hAnsi="Arial" w:cs="Arial"/>
          <w:b/>
          <w:szCs w:val="24"/>
        </w:rPr>
      </w:pPr>
    </w:p>
    <w:p w14:paraId="71B3C8C2" w14:textId="77777777" w:rsidR="009C1B8A" w:rsidRDefault="009C1B8A" w:rsidP="007842D2">
      <w:pPr>
        <w:spacing w:after="120" w:line="480" w:lineRule="auto"/>
        <w:ind w:firstLine="0"/>
        <w:jc w:val="center"/>
        <w:rPr>
          <w:rFonts w:ascii="Arial" w:hAnsi="Arial" w:cs="Arial"/>
          <w:b/>
          <w:szCs w:val="24"/>
        </w:rPr>
      </w:pPr>
    </w:p>
    <w:p w14:paraId="717570BF" w14:textId="77777777" w:rsidR="009C1B8A" w:rsidRDefault="009C1B8A" w:rsidP="007842D2">
      <w:pPr>
        <w:spacing w:after="120" w:line="480" w:lineRule="auto"/>
        <w:ind w:firstLine="0"/>
        <w:jc w:val="center"/>
        <w:rPr>
          <w:rFonts w:ascii="Arial" w:hAnsi="Arial" w:cs="Arial"/>
          <w:b/>
          <w:szCs w:val="24"/>
        </w:rPr>
      </w:pPr>
    </w:p>
    <w:p w14:paraId="7FD544C5" w14:textId="77777777" w:rsidR="009C1B8A" w:rsidRDefault="009C1B8A" w:rsidP="007842D2">
      <w:pPr>
        <w:spacing w:after="120" w:line="480" w:lineRule="auto"/>
        <w:ind w:firstLine="0"/>
        <w:jc w:val="center"/>
        <w:rPr>
          <w:rFonts w:ascii="Arial" w:hAnsi="Arial" w:cs="Arial"/>
          <w:b/>
          <w:szCs w:val="24"/>
        </w:rPr>
      </w:pPr>
    </w:p>
    <w:p w14:paraId="54B3C6E6" w14:textId="77777777" w:rsidR="009C1B8A" w:rsidRDefault="009C1B8A" w:rsidP="007842D2">
      <w:pPr>
        <w:spacing w:after="120" w:line="480" w:lineRule="auto"/>
        <w:ind w:firstLine="0"/>
        <w:jc w:val="center"/>
        <w:rPr>
          <w:rFonts w:ascii="Arial" w:hAnsi="Arial" w:cs="Arial"/>
          <w:b/>
          <w:szCs w:val="24"/>
        </w:rPr>
      </w:pPr>
    </w:p>
    <w:p w14:paraId="77CBDEA9" w14:textId="77777777" w:rsidR="009C1B8A" w:rsidRDefault="009C1B8A" w:rsidP="007842D2">
      <w:pPr>
        <w:spacing w:after="120" w:line="480" w:lineRule="auto"/>
        <w:ind w:firstLine="0"/>
        <w:jc w:val="center"/>
        <w:rPr>
          <w:rFonts w:ascii="Arial" w:hAnsi="Arial" w:cs="Arial"/>
          <w:b/>
          <w:szCs w:val="24"/>
        </w:rPr>
      </w:pPr>
    </w:p>
    <w:p w14:paraId="594E374D" w14:textId="77777777" w:rsidR="009C1B8A" w:rsidRDefault="009C1B8A" w:rsidP="007842D2">
      <w:pPr>
        <w:spacing w:after="120" w:line="480" w:lineRule="auto"/>
        <w:ind w:firstLine="0"/>
        <w:jc w:val="center"/>
        <w:rPr>
          <w:rFonts w:ascii="Arial" w:hAnsi="Arial" w:cs="Arial"/>
          <w:b/>
          <w:szCs w:val="24"/>
        </w:rPr>
      </w:pPr>
    </w:p>
    <w:p w14:paraId="7850BCA3" w14:textId="77777777" w:rsidR="009C1B8A" w:rsidRDefault="009C1B8A" w:rsidP="007842D2">
      <w:pPr>
        <w:spacing w:after="120" w:line="480" w:lineRule="auto"/>
        <w:ind w:firstLine="0"/>
        <w:jc w:val="center"/>
        <w:rPr>
          <w:rFonts w:ascii="Arial" w:hAnsi="Arial" w:cs="Arial"/>
          <w:b/>
          <w:szCs w:val="24"/>
        </w:rPr>
      </w:pPr>
    </w:p>
    <w:p w14:paraId="34328486" w14:textId="570185DA" w:rsidR="008B47D7" w:rsidRDefault="00961C88" w:rsidP="007842D2">
      <w:pPr>
        <w:spacing w:after="120" w:line="480" w:lineRule="auto"/>
        <w:ind w:firstLine="0"/>
        <w:jc w:val="center"/>
        <w:rPr>
          <w:rFonts w:ascii="Arial" w:hAnsi="Arial" w:cs="Arial"/>
          <w:b/>
          <w:szCs w:val="24"/>
        </w:rPr>
      </w:pPr>
      <w:r w:rsidRPr="00961C88">
        <w:rPr>
          <w:rFonts w:ascii="Arial" w:hAnsi="Arial" w:cs="Arial"/>
          <w:b/>
          <w:szCs w:val="24"/>
        </w:rPr>
        <w:lastRenderedPageBreak/>
        <w:t>APPENDICES</w:t>
      </w:r>
    </w:p>
    <w:p w14:paraId="549E96E6" w14:textId="09D2A87E" w:rsidR="00961C88" w:rsidRDefault="00D660B2" w:rsidP="00961C88">
      <w:pPr>
        <w:spacing w:after="120" w:line="480" w:lineRule="auto"/>
        <w:ind w:firstLine="0"/>
        <w:rPr>
          <w:rFonts w:ascii="Arial" w:hAnsi="Arial" w:cs="Arial"/>
          <w:b/>
          <w:szCs w:val="24"/>
        </w:rPr>
      </w:pPr>
      <w:r>
        <w:rPr>
          <w:rFonts w:ascii="Arial" w:hAnsi="Arial" w:cs="Arial"/>
          <w:b/>
          <w:szCs w:val="24"/>
        </w:rPr>
        <w:t>APPENDIX A:</w:t>
      </w:r>
      <w:r w:rsidRPr="00CB6E99">
        <w:rPr>
          <w:rFonts w:ascii="Arial" w:hAnsi="Arial" w:cs="Arial"/>
          <w:b/>
          <w:szCs w:val="24"/>
        </w:rPr>
        <w:t xml:space="preserve"> RELEVANT</w:t>
      </w:r>
      <w:r w:rsidR="00E028B3" w:rsidRPr="00CB6E99">
        <w:rPr>
          <w:rFonts w:ascii="Arial" w:hAnsi="Arial" w:cs="Arial"/>
          <w:b/>
          <w:szCs w:val="24"/>
        </w:rPr>
        <w:t xml:space="preserve"> SOURCE CODE</w:t>
      </w:r>
    </w:p>
    <w:p w14:paraId="541C92D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&lt;!DOCTYPE</w:t>
      </w:r>
      <w:r w:rsidRPr="0070518F">
        <w:rPr>
          <w:rFonts w:ascii="Consolas" w:hAnsi="Consolas" w:cs="Times New Roman"/>
          <w:sz w:val="21"/>
          <w:szCs w:val="21"/>
        </w:rPr>
        <w:t xml:space="preserve"> </w:t>
      </w:r>
      <w:r w:rsidRPr="0070518F">
        <w:rPr>
          <w:rFonts w:ascii="Consolas" w:hAnsi="Consolas" w:cs="Times New Roman"/>
          <w:color w:val="E50000"/>
          <w:sz w:val="21"/>
          <w:szCs w:val="21"/>
        </w:rPr>
        <w:t>html</w:t>
      </w:r>
      <w:r w:rsidRPr="0070518F">
        <w:rPr>
          <w:rFonts w:ascii="Consolas" w:hAnsi="Consolas" w:cs="Times New Roman"/>
          <w:color w:val="800000"/>
          <w:sz w:val="21"/>
          <w:szCs w:val="21"/>
        </w:rPr>
        <w:t>&gt;</w:t>
      </w:r>
    </w:p>
    <w:p w14:paraId="6739615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&lt;html</w:t>
      </w:r>
      <w:r w:rsidRPr="0070518F">
        <w:rPr>
          <w:rFonts w:ascii="Consolas" w:hAnsi="Consolas" w:cs="Times New Roman"/>
          <w:sz w:val="21"/>
          <w:szCs w:val="21"/>
        </w:rPr>
        <w:t xml:space="preserve"> </w:t>
      </w:r>
      <w:r w:rsidRPr="0070518F">
        <w:rPr>
          <w:rFonts w:ascii="Consolas" w:hAnsi="Consolas" w:cs="Times New Roman"/>
          <w:color w:val="E50000"/>
          <w:sz w:val="21"/>
          <w:szCs w:val="21"/>
        </w:rPr>
        <w:t>lang</w:t>
      </w:r>
      <w:r w:rsidRPr="0070518F">
        <w:rPr>
          <w:rFonts w:ascii="Consolas" w:hAnsi="Consolas" w:cs="Times New Roman"/>
          <w:sz w:val="21"/>
          <w:szCs w:val="21"/>
        </w:rPr>
        <w:t>=</w:t>
      </w:r>
      <w:r w:rsidRPr="0070518F">
        <w:rPr>
          <w:rFonts w:ascii="Consolas" w:hAnsi="Consolas" w:cs="Times New Roman"/>
          <w:color w:val="0000FF"/>
          <w:sz w:val="21"/>
          <w:szCs w:val="21"/>
        </w:rPr>
        <w:t>"en"</w:t>
      </w:r>
      <w:r w:rsidRPr="0070518F">
        <w:rPr>
          <w:rFonts w:ascii="Consolas" w:hAnsi="Consolas" w:cs="Times New Roman"/>
          <w:color w:val="800000"/>
          <w:sz w:val="21"/>
          <w:szCs w:val="21"/>
        </w:rPr>
        <w:t>&gt;</w:t>
      </w:r>
    </w:p>
    <w:p w14:paraId="1F59669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&lt;head&gt;</w:t>
      </w:r>
    </w:p>
    <w:p w14:paraId="43C2342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&lt;meta</w:t>
      </w:r>
      <w:r w:rsidRPr="0070518F">
        <w:rPr>
          <w:rFonts w:ascii="Consolas" w:hAnsi="Consolas" w:cs="Times New Roman"/>
          <w:sz w:val="21"/>
          <w:szCs w:val="21"/>
        </w:rPr>
        <w:t xml:space="preserve"> </w:t>
      </w:r>
      <w:r w:rsidRPr="0070518F">
        <w:rPr>
          <w:rFonts w:ascii="Consolas" w:hAnsi="Consolas" w:cs="Times New Roman"/>
          <w:color w:val="E50000"/>
          <w:sz w:val="21"/>
          <w:szCs w:val="21"/>
        </w:rPr>
        <w:t>charset</w:t>
      </w:r>
      <w:r w:rsidRPr="0070518F">
        <w:rPr>
          <w:rFonts w:ascii="Consolas" w:hAnsi="Consolas" w:cs="Times New Roman"/>
          <w:sz w:val="21"/>
          <w:szCs w:val="21"/>
        </w:rPr>
        <w:t>=</w:t>
      </w:r>
      <w:r w:rsidRPr="0070518F">
        <w:rPr>
          <w:rFonts w:ascii="Consolas" w:hAnsi="Consolas" w:cs="Times New Roman"/>
          <w:color w:val="0000FF"/>
          <w:sz w:val="21"/>
          <w:szCs w:val="21"/>
        </w:rPr>
        <w:t>"UTF-8"</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0C56BE7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&lt;meta</w:t>
      </w:r>
      <w:r w:rsidRPr="0070518F">
        <w:rPr>
          <w:rFonts w:ascii="Consolas" w:hAnsi="Consolas" w:cs="Times New Roman"/>
          <w:sz w:val="21"/>
          <w:szCs w:val="21"/>
        </w:rPr>
        <w:t xml:space="preserve"> </w:t>
      </w:r>
      <w:r w:rsidRPr="0070518F">
        <w:rPr>
          <w:rFonts w:ascii="Consolas" w:hAnsi="Consolas" w:cs="Times New Roman"/>
          <w:color w:val="E50000"/>
          <w:sz w:val="21"/>
          <w:szCs w:val="21"/>
        </w:rPr>
        <w:t>name</w:t>
      </w:r>
      <w:r w:rsidRPr="0070518F">
        <w:rPr>
          <w:rFonts w:ascii="Consolas" w:hAnsi="Consolas" w:cs="Times New Roman"/>
          <w:sz w:val="21"/>
          <w:szCs w:val="21"/>
        </w:rPr>
        <w:t>=</w:t>
      </w:r>
      <w:r w:rsidRPr="0070518F">
        <w:rPr>
          <w:rFonts w:ascii="Consolas" w:hAnsi="Consolas" w:cs="Times New Roman"/>
          <w:color w:val="0000FF"/>
          <w:sz w:val="21"/>
          <w:szCs w:val="21"/>
        </w:rPr>
        <w:t>"viewport"</w:t>
      </w:r>
      <w:r w:rsidRPr="0070518F">
        <w:rPr>
          <w:rFonts w:ascii="Consolas" w:hAnsi="Consolas" w:cs="Times New Roman"/>
          <w:sz w:val="21"/>
          <w:szCs w:val="21"/>
        </w:rPr>
        <w:t xml:space="preserve"> </w:t>
      </w:r>
      <w:r w:rsidRPr="0070518F">
        <w:rPr>
          <w:rFonts w:ascii="Consolas" w:hAnsi="Consolas" w:cs="Times New Roman"/>
          <w:color w:val="E50000"/>
          <w:sz w:val="21"/>
          <w:szCs w:val="21"/>
        </w:rPr>
        <w:t>content</w:t>
      </w:r>
      <w:r w:rsidRPr="0070518F">
        <w:rPr>
          <w:rFonts w:ascii="Consolas" w:hAnsi="Consolas" w:cs="Times New Roman"/>
          <w:sz w:val="21"/>
          <w:szCs w:val="21"/>
        </w:rPr>
        <w:t>=</w:t>
      </w:r>
      <w:r w:rsidRPr="0070518F">
        <w:rPr>
          <w:rFonts w:ascii="Consolas" w:hAnsi="Consolas" w:cs="Times New Roman"/>
          <w:color w:val="0000FF"/>
          <w:sz w:val="21"/>
          <w:szCs w:val="21"/>
        </w:rPr>
        <w:t>"width=device-width, initial-scale=1.0"</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76D4B07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&lt;title&gt;</w:t>
      </w:r>
      <w:r w:rsidRPr="0070518F">
        <w:rPr>
          <w:rFonts w:ascii="Consolas" w:hAnsi="Consolas" w:cs="Times New Roman"/>
          <w:sz w:val="21"/>
          <w:szCs w:val="21"/>
        </w:rPr>
        <w:t>Academic Repository — Browse Documents</w:t>
      </w:r>
      <w:r w:rsidRPr="0070518F">
        <w:rPr>
          <w:rFonts w:ascii="Consolas" w:hAnsi="Consolas" w:cs="Times New Roman"/>
          <w:color w:val="800000"/>
          <w:sz w:val="21"/>
          <w:szCs w:val="21"/>
        </w:rPr>
        <w:t>&lt;/title&gt;</w:t>
      </w:r>
    </w:p>
    <w:p w14:paraId="5882C70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&lt;link</w:t>
      </w:r>
      <w:r w:rsidRPr="0070518F">
        <w:rPr>
          <w:rFonts w:ascii="Consolas" w:hAnsi="Consolas" w:cs="Times New Roman"/>
          <w:sz w:val="21"/>
          <w:szCs w:val="21"/>
        </w:rPr>
        <w:t xml:space="preserve"> </w:t>
      </w:r>
      <w:r w:rsidRPr="0070518F">
        <w:rPr>
          <w:rFonts w:ascii="Consolas" w:hAnsi="Consolas" w:cs="Times New Roman"/>
          <w:color w:val="E50000"/>
          <w:sz w:val="21"/>
          <w:szCs w:val="21"/>
        </w:rPr>
        <w:t>rel</w:t>
      </w:r>
      <w:r w:rsidRPr="0070518F">
        <w:rPr>
          <w:rFonts w:ascii="Consolas" w:hAnsi="Consolas" w:cs="Times New Roman"/>
          <w:sz w:val="21"/>
          <w:szCs w:val="21"/>
        </w:rPr>
        <w:t>=</w:t>
      </w:r>
      <w:r w:rsidRPr="0070518F">
        <w:rPr>
          <w:rFonts w:ascii="Consolas" w:hAnsi="Consolas" w:cs="Times New Roman"/>
          <w:color w:val="0000FF"/>
          <w:sz w:val="21"/>
          <w:szCs w:val="21"/>
        </w:rPr>
        <w:t>"stylesheet"</w:t>
      </w:r>
      <w:r w:rsidRPr="0070518F">
        <w:rPr>
          <w:rFonts w:ascii="Consolas" w:hAnsi="Consolas" w:cs="Times New Roman"/>
          <w:sz w:val="21"/>
          <w:szCs w:val="21"/>
        </w:rPr>
        <w:t xml:space="preserve"> </w:t>
      </w:r>
      <w:r w:rsidRPr="0070518F">
        <w:rPr>
          <w:rFonts w:ascii="Consolas" w:hAnsi="Consolas" w:cs="Times New Roman"/>
          <w:color w:val="E50000"/>
          <w:sz w:val="21"/>
          <w:szCs w:val="21"/>
        </w:rPr>
        <w:t>href</w:t>
      </w:r>
      <w:r w:rsidRPr="0070518F">
        <w:rPr>
          <w:rFonts w:ascii="Consolas" w:hAnsi="Consolas" w:cs="Times New Roman"/>
          <w:sz w:val="21"/>
          <w:szCs w:val="21"/>
        </w:rPr>
        <w:t>=</w:t>
      </w:r>
      <w:r w:rsidRPr="0070518F">
        <w:rPr>
          <w:rFonts w:ascii="Consolas" w:hAnsi="Consolas" w:cs="Times New Roman"/>
          <w:color w:val="0000FF"/>
          <w:sz w:val="21"/>
          <w:szCs w:val="21"/>
        </w:rPr>
        <w:t>"css/style.css"</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2C19624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&lt;link</w:t>
      </w:r>
      <w:r w:rsidRPr="0070518F">
        <w:rPr>
          <w:rFonts w:ascii="Consolas" w:hAnsi="Consolas" w:cs="Times New Roman"/>
          <w:sz w:val="21"/>
          <w:szCs w:val="21"/>
        </w:rPr>
        <w:t xml:space="preserve"> </w:t>
      </w:r>
      <w:r w:rsidRPr="0070518F">
        <w:rPr>
          <w:rFonts w:ascii="Consolas" w:hAnsi="Consolas" w:cs="Times New Roman"/>
          <w:color w:val="E50000"/>
          <w:sz w:val="21"/>
          <w:szCs w:val="21"/>
        </w:rPr>
        <w:t>href</w:t>
      </w:r>
      <w:r w:rsidRPr="0070518F">
        <w:rPr>
          <w:rFonts w:ascii="Consolas" w:hAnsi="Consolas" w:cs="Times New Roman"/>
          <w:sz w:val="21"/>
          <w:szCs w:val="21"/>
        </w:rPr>
        <w:t>=</w:t>
      </w:r>
      <w:r w:rsidRPr="0070518F">
        <w:rPr>
          <w:rFonts w:ascii="Consolas" w:hAnsi="Consolas" w:cs="Times New Roman"/>
          <w:color w:val="0000FF"/>
          <w:sz w:val="21"/>
          <w:szCs w:val="21"/>
        </w:rPr>
        <w:t>"https://fonts.googleapis.com/css2?family=Poppins:wght@400;500;600;700;800;900&amp;family=Inter:wght@400;500;600;700&amp;display=swap"</w:t>
      </w:r>
      <w:r w:rsidRPr="0070518F">
        <w:rPr>
          <w:rFonts w:ascii="Consolas" w:hAnsi="Consolas" w:cs="Times New Roman"/>
          <w:sz w:val="21"/>
          <w:szCs w:val="21"/>
        </w:rPr>
        <w:t xml:space="preserve"> </w:t>
      </w:r>
      <w:r w:rsidRPr="0070518F">
        <w:rPr>
          <w:rFonts w:ascii="Consolas" w:hAnsi="Consolas" w:cs="Times New Roman"/>
          <w:color w:val="E50000"/>
          <w:sz w:val="21"/>
          <w:szCs w:val="21"/>
        </w:rPr>
        <w:t>rel</w:t>
      </w:r>
      <w:r w:rsidRPr="0070518F">
        <w:rPr>
          <w:rFonts w:ascii="Consolas" w:hAnsi="Consolas" w:cs="Times New Roman"/>
          <w:sz w:val="21"/>
          <w:szCs w:val="21"/>
        </w:rPr>
        <w:t>=</w:t>
      </w:r>
      <w:r w:rsidRPr="0070518F">
        <w:rPr>
          <w:rFonts w:ascii="Consolas" w:hAnsi="Consolas" w:cs="Times New Roman"/>
          <w:color w:val="0000FF"/>
          <w:sz w:val="21"/>
          <w:szCs w:val="21"/>
        </w:rPr>
        <w:t>"stylesheet"</w:t>
      </w:r>
      <w:r w:rsidRPr="0070518F">
        <w:rPr>
          <w:rFonts w:ascii="Consolas" w:hAnsi="Consolas" w:cs="Times New Roman"/>
          <w:color w:val="800000"/>
          <w:sz w:val="21"/>
          <w:szCs w:val="21"/>
        </w:rPr>
        <w:t>&gt;</w:t>
      </w:r>
    </w:p>
    <w:p w14:paraId="64DC33B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&lt;link</w:t>
      </w:r>
      <w:r w:rsidRPr="0070518F">
        <w:rPr>
          <w:rFonts w:ascii="Consolas" w:hAnsi="Consolas" w:cs="Times New Roman"/>
          <w:sz w:val="21"/>
          <w:szCs w:val="21"/>
        </w:rPr>
        <w:t xml:space="preserve"> </w:t>
      </w:r>
      <w:r w:rsidRPr="0070518F">
        <w:rPr>
          <w:rFonts w:ascii="Consolas" w:hAnsi="Consolas" w:cs="Times New Roman"/>
          <w:color w:val="E50000"/>
          <w:sz w:val="21"/>
          <w:szCs w:val="21"/>
        </w:rPr>
        <w:t>rel</w:t>
      </w:r>
      <w:r w:rsidRPr="0070518F">
        <w:rPr>
          <w:rFonts w:ascii="Consolas" w:hAnsi="Consolas" w:cs="Times New Roman"/>
          <w:sz w:val="21"/>
          <w:szCs w:val="21"/>
        </w:rPr>
        <w:t>=</w:t>
      </w:r>
      <w:r w:rsidRPr="0070518F">
        <w:rPr>
          <w:rFonts w:ascii="Consolas" w:hAnsi="Consolas" w:cs="Times New Roman"/>
          <w:color w:val="0000FF"/>
          <w:sz w:val="21"/>
          <w:szCs w:val="21"/>
        </w:rPr>
        <w:t>"stylesheet"</w:t>
      </w:r>
      <w:r w:rsidRPr="0070518F">
        <w:rPr>
          <w:rFonts w:ascii="Consolas" w:hAnsi="Consolas" w:cs="Times New Roman"/>
          <w:sz w:val="21"/>
          <w:szCs w:val="21"/>
        </w:rPr>
        <w:t xml:space="preserve"> </w:t>
      </w:r>
      <w:r w:rsidRPr="0070518F">
        <w:rPr>
          <w:rFonts w:ascii="Consolas" w:hAnsi="Consolas" w:cs="Times New Roman"/>
          <w:color w:val="E50000"/>
          <w:sz w:val="21"/>
          <w:szCs w:val="21"/>
        </w:rPr>
        <w:t>href</w:t>
      </w:r>
      <w:r w:rsidRPr="0070518F">
        <w:rPr>
          <w:rFonts w:ascii="Consolas" w:hAnsi="Consolas" w:cs="Times New Roman"/>
          <w:sz w:val="21"/>
          <w:szCs w:val="21"/>
        </w:rPr>
        <w:t>=</w:t>
      </w:r>
      <w:r w:rsidRPr="0070518F">
        <w:rPr>
          <w:rFonts w:ascii="Consolas" w:hAnsi="Consolas" w:cs="Times New Roman"/>
          <w:color w:val="0000FF"/>
          <w:sz w:val="21"/>
          <w:szCs w:val="21"/>
        </w:rPr>
        <w:t>"https://cdnjs.cloudflare.com/ajax/libs/font-awesome/6.5.0/css/all.min.css"</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6EB9630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&lt;link</w:t>
      </w:r>
      <w:r w:rsidRPr="0070518F">
        <w:rPr>
          <w:rFonts w:ascii="Consolas" w:hAnsi="Consolas" w:cs="Times New Roman"/>
          <w:sz w:val="21"/>
          <w:szCs w:val="21"/>
        </w:rPr>
        <w:t xml:space="preserve"> </w:t>
      </w:r>
      <w:r w:rsidRPr="0070518F">
        <w:rPr>
          <w:rFonts w:ascii="Consolas" w:hAnsi="Consolas" w:cs="Times New Roman"/>
          <w:color w:val="E50000"/>
          <w:sz w:val="21"/>
          <w:szCs w:val="21"/>
        </w:rPr>
        <w:t>rel</w:t>
      </w:r>
      <w:r w:rsidRPr="0070518F">
        <w:rPr>
          <w:rFonts w:ascii="Consolas" w:hAnsi="Consolas" w:cs="Times New Roman"/>
          <w:sz w:val="21"/>
          <w:szCs w:val="21"/>
        </w:rPr>
        <w:t>=</w:t>
      </w:r>
      <w:r w:rsidRPr="0070518F">
        <w:rPr>
          <w:rFonts w:ascii="Consolas" w:hAnsi="Consolas" w:cs="Times New Roman"/>
          <w:color w:val="0000FF"/>
          <w:sz w:val="21"/>
          <w:szCs w:val="21"/>
        </w:rPr>
        <w:t>"preconnect"</w:t>
      </w:r>
      <w:r w:rsidRPr="0070518F">
        <w:rPr>
          <w:rFonts w:ascii="Consolas" w:hAnsi="Consolas" w:cs="Times New Roman"/>
          <w:sz w:val="21"/>
          <w:szCs w:val="21"/>
        </w:rPr>
        <w:t xml:space="preserve"> </w:t>
      </w:r>
      <w:r w:rsidRPr="0070518F">
        <w:rPr>
          <w:rFonts w:ascii="Consolas" w:hAnsi="Consolas" w:cs="Times New Roman"/>
          <w:color w:val="E50000"/>
          <w:sz w:val="21"/>
          <w:szCs w:val="21"/>
        </w:rPr>
        <w:t>href</w:t>
      </w:r>
      <w:r w:rsidRPr="0070518F">
        <w:rPr>
          <w:rFonts w:ascii="Consolas" w:hAnsi="Consolas" w:cs="Times New Roman"/>
          <w:sz w:val="21"/>
          <w:szCs w:val="21"/>
        </w:rPr>
        <w:t>=</w:t>
      </w:r>
      <w:r w:rsidRPr="0070518F">
        <w:rPr>
          <w:rFonts w:ascii="Consolas" w:hAnsi="Consolas" w:cs="Times New Roman"/>
          <w:color w:val="0000FF"/>
          <w:sz w:val="21"/>
          <w:szCs w:val="21"/>
        </w:rPr>
        <w:t>"https://fonts.googleapis.com"</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5918D21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&lt;link</w:t>
      </w:r>
      <w:r w:rsidRPr="0070518F">
        <w:rPr>
          <w:rFonts w:ascii="Consolas" w:hAnsi="Consolas" w:cs="Times New Roman"/>
          <w:sz w:val="21"/>
          <w:szCs w:val="21"/>
        </w:rPr>
        <w:t xml:space="preserve"> </w:t>
      </w:r>
      <w:r w:rsidRPr="0070518F">
        <w:rPr>
          <w:rFonts w:ascii="Consolas" w:hAnsi="Consolas" w:cs="Times New Roman"/>
          <w:color w:val="E50000"/>
          <w:sz w:val="21"/>
          <w:szCs w:val="21"/>
        </w:rPr>
        <w:t>rel</w:t>
      </w:r>
      <w:r w:rsidRPr="0070518F">
        <w:rPr>
          <w:rFonts w:ascii="Consolas" w:hAnsi="Consolas" w:cs="Times New Roman"/>
          <w:sz w:val="21"/>
          <w:szCs w:val="21"/>
        </w:rPr>
        <w:t>=</w:t>
      </w:r>
      <w:r w:rsidRPr="0070518F">
        <w:rPr>
          <w:rFonts w:ascii="Consolas" w:hAnsi="Consolas" w:cs="Times New Roman"/>
          <w:color w:val="0000FF"/>
          <w:sz w:val="21"/>
          <w:szCs w:val="21"/>
        </w:rPr>
        <w:t>"preconnect"</w:t>
      </w:r>
      <w:r w:rsidRPr="0070518F">
        <w:rPr>
          <w:rFonts w:ascii="Consolas" w:hAnsi="Consolas" w:cs="Times New Roman"/>
          <w:sz w:val="21"/>
          <w:szCs w:val="21"/>
        </w:rPr>
        <w:t xml:space="preserve"> </w:t>
      </w:r>
      <w:r w:rsidRPr="0070518F">
        <w:rPr>
          <w:rFonts w:ascii="Consolas" w:hAnsi="Consolas" w:cs="Times New Roman"/>
          <w:color w:val="E50000"/>
          <w:sz w:val="21"/>
          <w:szCs w:val="21"/>
        </w:rPr>
        <w:t>href</w:t>
      </w:r>
      <w:r w:rsidRPr="0070518F">
        <w:rPr>
          <w:rFonts w:ascii="Consolas" w:hAnsi="Consolas" w:cs="Times New Roman"/>
          <w:sz w:val="21"/>
          <w:szCs w:val="21"/>
        </w:rPr>
        <w:t>=</w:t>
      </w:r>
      <w:r w:rsidRPr="0070518F">
        <w:rPr>
          <w:rFonts w:ascii="Consolas" w:hAnsi="Consolas" w:cs="Times New Roman"/>
          <w:color w:val="0000FF"/>
          <w:sz w:val="21"/>
          <w:szCs w:val="21"/>
        </w:rPr>
        <w:t>"https://fonts.gstatic.com"</w:t>
      </w:r>
      <w:r w:rsidRPr="0070518F">
        <w:rPr>
          <w:rFonts w:ascii="Consolas" w:hAnsi="Consolas" w:cs="Times New Roman"/>
          <w:sz w:val="21"/>
          <w:szCs w:val="21"/>
        </w:rPr>
        <w:t xml:space="preserve"> </w:t>
      </w:r>
      <w:r w:rsidRPr="0070518F">
        <w:rPr>
          <w:rFonts w:ascii="Consolas" w:hAnsi="Consolas" w:cs="Times New Roman"/>
          <w:color w:val="E50000"/>
          <w:sz w:val="21"/>
          <w:szCs w:val="21"/>
        </w:rPr>
        <w:t>crossorigin</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283FBDC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&lt;link</w:t>
      </w:r>
      <w:r w:rsidRPr="0070518F">
        <w:rPr>
          <w:rFonts w:ascii="Consolas" w:hAnsi="Consolas" w:cs="Times New Roman"/>
          <w:sz w:val="21"/>
          <w:szCs w:val="21"/>
        </w:rPr>
        <w:t xml:space="preserve"> </w:t>
      </w:r>
      <w:r w:rsidRPr="0070518F">
        <w:rPr>
          <w:rFonts w:ascii="Consolas" w:hAnsi="Consolas" w:cs="Times New Roman"/>
          <w:color w:val="E50000"/>
          <w:sz w:val="21"/>
          <w:szCs w:val="21"/>
        </w:rPr>
        <w:t>href</w:t>
      </w:r>
      <w:r w:rsidRPr="0070518F">
        <w:rPr>
          <w:rFonts w:ascii="Consolas" w:hAnsi="Consolas" w:cs="Times New Roman"/>
          <w:sz w:val="21"/>
          <w:szCs w:val="21"/>
        </w:rPr>
        <w:t>=</w:t>
      </w:r>
      <w:r w:rsidRPr="0070518F">
        <w:rPr>
          <w:rFonts w:ascii="Consolas" w:hAnsi="Consolas" w:cs="Times New Roman"/>
          <w:color w:val="0000FF"/>
          <w:sz w:val="21"/>
          <w:szCs w:val="21"/>
        </w:rPr>
        <w:t>"https://fonts.googleapis.com/css2?family=Inter:wght@400;500;600;700;800;900&amp;display=swap"</w:t>
      </w:r>
      <w:r w:rsidRPr="0070518F">
        <w:rPr>
          <w:rFonts w:ascii="Consolas" w:hAnsi="Consolas" w:cs="Times New Roman"/>
          <w:sz w:val="21"/>
          <w:szCs w:val="21"/>
        </w:rPr>
        <w:t xml:space="preserve"> </w:t>
      </w:r>
      <w:r w:rsidRPr="0070518F">
        <w:rPr>
          <w:rFonts w:ascii="Consolas" w:hAnsi="Consolas" w:cs="Times New Roman"/>
          <w:color w:val="E50000"/>
          <w:sz w:val="21"/>
          <w:szCs w:val="21"/>
        </w:rPr>
        <w:t>rel</w:t>
      </w:r>
      <w:r w:rsidRPr="0070518F">
        <w:rPr>
          <w:rFonts w:ascii="Consolas" w:hAnsi="Consolas" w:cs="Times New Roman"/>
          <w:sz w:val="21"/>
          <w:szCs w:val="21"/>
        </w:rPr>
        <w:t>=</w:t>
      </w:r>
      <w:r w:rsidRPr="0070518F">
        <w:rPr>
          <w:rFonts w:ascii="Consolas" w:hAnsi="Consolas" w:cs="Times New Roman"/>
          <w:color w:val="0000FF"/>
          <w:sz w:val="21"/>
          <w:szCs w:val="21"/>
        </w:rPr>
        <w:t>"stylesheet"</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3061435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&lt;/head&gt;</w:t>
      </w:r>
    </w:p>
    <w:p w14:paraId="1E60CFE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&lt;body&gt;</w:t>
      </w:r>
    </w:p>
    <w:p w14:paraId="031470F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423F69D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&lt;!-- ===== NAVBAR ===== --&gt;</w:t>
      </w:r>
    </w:p>
    <w:p w14:paraId="15CCEF8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&lt;nav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"navbar"</w:t>
      </w:r>
      <w:r w:rsidRPr="0070518F">
        <w:rPr>
          <w:rFonts w:ascii="Consolas" w:hAnsi="Consolas" w:cs="Times New Roman"/>
          <w:color w:val="800000"/>
          <w:sz w:val="21"/>
          <w:szCs w:val="21"/>
        </w:rPr>
        <w:t>&gt;</w:t>
      </w:r>
    </w:p>
    <w:p w14:paraId="720CAC0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"nav-brand"</w:t>
      </w:r>
      <w:r w:rsidRPr="0070518F">
        <w:rPr>
          <w:rFonts w:ascii="Consolas" w:hAnsi="Consolas" w:cs="Times New Roman"/>
          <w:color w:val="800000"/>
          <w:sz w:val="21"/>
          <w:szCs w:val="21"/>
        </w:rPr>
        <w:t>&gt;</w:t>
      </w:r>
    </w:p>
    <w:p w14:paraId="6B319BE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&lt;img</w:t>
      </w:r>
      <w:r w:rsidRPr="0070518F">
        <w:rPr>
          <w:rFonts w:ascii="Consolas" w:hAnsi="Consolas" w:cs="Times New Roman"/>
          <w:sz w:val="21"/>
          <w:szCs w:val="21"/>
        </w:rPr>
        <w:t xml:space="preserve"> </w:t>
      </w:r>
      <w:r w:rsidRPr="0070518F">
        <w:rPr>
          <w:rFonts w:ascii="Consolas" w:hAnsi="Consolas" w:cs="Times New Roman"/>
          <w:color w:val="E50000"/>
          <w:sz w:val="21"/>
          <w:szCs w:val="21"/>
        </w:rPr>
        <w:t>src</w:t>
      </w:r>
      <w:r w:rsidRPr="0070518F">
        <w:rPr>
          <w:rFonts w:ascii="Consolas" w:hAnsi="Consolas" w:cs="Times New Roman"/>
          <w:sz w:val="21"/>
          <w:szCs w:val="21"/>
        </w:rPr>
        <w:t>=</w:t>
      </w:r>
      <w:r w:rsidRPr="0070518F">
        <w:rPr>
          <w:rFonts w:ascii="Consolas" w:hAnsi="Consolas" w:cs="Times New Roman"/>
          <w:color w:val="0000FF"/>
          <w:sz w:val="21"/>
          <w:szCs w:val="21"/>
        </w:rPr>
        <w:t>"img/SSC_logo.png"</w:t>
      </w:r>
      <w:r w:rsidRPr="0070518F">
        <w:rPr>
          <w:rFonts w:ascii="Consolas" w:hAnsi="Consolas" w:cs="Times New Roman"/>
          <w:sz w:val="21"/>
          <w:szCs w:val="21"/>
        </w:rPr>
        <w:t xml:space="preserve"> </w:t>
      </w:r>
      <w:r w:rsidRPr="0070518F">
        <w:rPr>
          <w:rFonts w:ascii="Consolas" w:hAnsi="Consolas" w:cs="Times New Roman"/>
          <w:color w:val="E50000"/>
          <w:sz w:val="21"/>
          <w:szCs w:val="21"/>
        </w:rPr>
        <w:t>alt</w:t>
      </w:r>
      <w:r w:rsidRPr="0070518F">
        <w:rPr>
          <w:rFonts w:ascii="Consolas" w:hAnsi="Consolas" w:cs="Times New Roman"/>
          <w:sz w:val="21"/>
          <w:szCs w:val="21"/>
        </w:rPr>
        <w:t>=</w:t>
      </w:r>
      <w:r w:rsidRPr="0070518F">
        <w:rPr>
          <w:rFonts w:ascii="Consolas" w:hAnsi="Consolas" w:cs="Times New Roman"/>
          <w:color w:val="0000FF"/>
          <w:sz w:val="21"/>
          <w:szCs w:val="21"/>
        </w:rPr>
        <w:t>"Sulu State University"</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6935FE3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&lt;span&gt;</w:t>
      </w:r>
      <w:r w:rsidRPr="0070518F">
        <w:rPr>
          <w:rFonts w:ascii="Consolas" w:hAnsi="Consolas" w:cs="Times New Roman"/>
          <w:sz w:val="21"/>
          <w:szCs w:val="21"/>
        </w:rPr>
        <w:t>AcadRepo</w:t>
      </w:r>
      <w:r w:rsidRPr="0070518F">
        <w:rPr>
          <w:rFonts w:ascii="Consolas" w:hAnsi="Consolas" w:cs="Times New Roman"/>
          <w:color w:val="800000"/>
          <w:sz w:val="21"/>
          <w:szCs w:val="21"/>
        </w:rPr>
        <w:t>&lt;/span&gt;</w:t>
      </w:r>
    </w:p>
    <w:p w14:paraId="5767AC4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3F49D1A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&lt;button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"hamburger"</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"hamburger"</w:t>
      </w:r>
      <w:r w:rsidRPr="0070518F">
        <w:rPr>
          <w:rFonts w:ascii="Consolas" w:hAnsi="Consolas" w:cs="Times New Roman"/>
          <w:sz w:val="21"/>
          <w:szCs w:val="21"/>
        </w:rPr>
        <w:t xml:space="preserve"> </w:t>
      </w:r>
      <w:r w:rsidRPr="0070518F">
        <w:rPr>
          <w:rFonts w:ascii="Consolas" w:hAnsi="Consolas" w:cs="Times New Roman"/>
          <w:color w:val="E50000"/>
          <w:sz w:val="21"/>
          <w:szCs w:val="21"/>
        </w:rPr>
        <w:t>aria-label</w:t>
      </w:r>
      <w:r w:rsidRPr="0070518F">
        <w:rPr>
          <w:rFonts w:ascii="Consolas" w:hAnsi="Consolas" w:cs="Times New Roman"/>
          <w:sz w:val="21"/>
          <w:szCs w:val="21"/>
        </w:rPr>
        <w:t>=</w:t>
      </w:r>
      <w:r w:rsidRPr="0070518F">
        <w:rPr>
          <w:rFonts w:ascii="Consolas" w:hAnsi="Consolas" w:cs="Times New Roman"/>
          <w:color w:val="0000FF"/>
          <w:sz w:val="21"/>
          <w:szCs w:val="21"/>
        </w:rPr>
        <w:t>"Toggle menu"</w:t>
      </w:r>
      <w:r w:rsidRPr="0070518F">
        <w:rPr>
          <w:rFonts w:ascii="Consolas" w:hAnsi="Consolas" w:cs="Times New Roman"/>
          <w:color w:val="800000"/>
          <w:sz w:val="21"/>
          <w:szCs w:val="21"/>
        </w:rPr>
        <w:t>&gt;</w:t>
      </w:r>
    </w:p>
    <w:p w14:paraId="0DFCB8A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fa-bars"</w:t>
      </w:r>
      <w:r w:rsidRPr="0070518F">
        <w:rPr>
          <w:rFonts w:ascii="Consolas" w:hAnsi="Consolas" w:cs="Times New Roman"/>
          <w:color w:val="800000"/>
          <w:sz w:val="21"/>
          <w:szCs w:val="21"/>
        </w:rPr>
        <w:t>&gt;&lt;/i&gt;</w:t>
      </w:r>
    </w:p>
    <w:p w14:paraId="3345A9D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&lt;/button&gt;</w:t>
      </w:r>
    </w:p>
    <w:p w14:paraId="1291E45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&lt;ul</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"nav-links"</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"navLinks"</w:t>
      </w:r>
      <w:r w:rsidRPr="0070518F">
        <w:rPr>
          <w:rFonts w:ascii="Consolas" w:hAnsi="Consolas" w:cs="Times New Roman"/>
          <w:color w:val="800000"/>
          <w:sz w:val="21"/>
          <w:szCs w:val="21"/>
        </w:rPr>
        <w:t>&gt;</w:t>
      </w:r>
    </w:p>
    <w:p w14:paraId="01F1B6C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&lt;li&gt;&lt;a</w:t>
      </w:r>
      <w:r w:rsidRPr="0070518F">
        <w:rPr>
          <w:rFonts w:ascii="Consolas" w:hAnsi="Consolas" w:cs="Times New Roman"/>
          <w:sz w:val="21"/>
          <w:szCs w:val="21"/>
        </w:rPr>
        <w:t xml:space="preserve"> </w:t>
      </w:r>
      <w:r w:rsidRPr="0070518F">
        <w:rPr>
          <w:rFonts w:ascii="Consolas" w:hAnsi="Consolas" w:cs="Times New Roman"/>
          <w:color w:val="E50000"/>
          <w:sz w:val="21"/>
          <w:szCs w:val="21"/>
        </w:rPr>
        <w:t>href</w:t>
      </w:r>
      <w:r w:rsidRPr="0070518F">
        <w:rPr>
          <w:rFonts w:ascii="Consolas" w:hAnsi="Consolas" w:cs="Times New Roman"/>
          <w:sz w:val="21"/>
          <w:szCs w:val="21"/>
        </w:rPr>
        <w:t>=</w:t>
      </w:r>
      <w:r w:rsidRPr="0070518F">
        <w:rPr>
          <w:rFonts w:ascii="Consolas" w:hAnsi="Consolas" w:cs="Times New Roman"/>
          <w:color w:val="0000FF"/>
          <w:sz w:val="21"/>
          <w:szCs w:val="21"/>
        </w:rPr>
        <w:t>"index.html"</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"active"</w:t>
      </w:r>
      <w:r w:rsidRPr="0070518F">
        <w:rPr>
          <w:rFonts w:ascii="Consolas" w:hAnsi="Consolas" w:cs="Times New Roman"/>
          <w:color w:val="800000"/>
          <w:sz w:val="21"/>
          <w:szCs w:val="21"/>
        </w:rPr>
        <w:t>&gt;&lt;i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fa-home"</w:t>
      </w:r>
      <w:r w:rsidRPr="0070518F">
        <w:rPr>
          <w:rFonts w:ascii="Consolas" w:hAnsi="Consolas" w:cs="Times New Roman"/>
          <w:color w:val="800000"/>
          <w:sz w:val="21"/>
          <w:szCs w:val="21"/>
        </w:rPr>
        <w:t>&gt;&lt;/i&gt;</w:t>
      </w:r>
      <w:r w:rsidRPr="0070518F">
        <w:rPr>
          <w:rFonts w:ascii="Consolas" w:hAnsi="Consolas" w:cs="Times New Roman"/>
          <w:sz w:val="21"/>
          <w:szCs w:val="21"/>
        </w:rPr>
        <w:t xml:space="preserve"> Home</w:t>
      </w:r>
      <w:r w:rsidRPr="0070518F">
        <w:rPr>
          <w:rFonts w:ascii="Consolas" w:hAnsi="Consolas" w:cs="Times New Roman"/>
          <w:color w:val="800000"/>
          <w:sz w:val="21"/>
          <w:szCs w:val="21"/>
        </w:rPr>
        <w:t>&lt;/a&gt;&lt;/li&gt;</w:t>
      </w:r>
    </w:p>
    <w:p w14:paraId="30FD834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&lt;li&gt;&lt;a</w:t>
      </w:r>
      <w:r w:rsidRPr="0070518F">
        <w:rPr>
          <w:rFonts w:ascii="Consolas" w:hAnsi="Consolas" w:cs="Times New Roman"/>
          <w:sz w:val="21"/>
          <w:szCs w:val="21"/>
        </w:rPr>
        <w:t xml:space="preserve"> </w:t>
      </w:r>
      <w:r w:rsidRPr="0070518F">
        <w:rPr>
          <w:rFonts w:ascii="Consolas" w:hAnsi="Consolas" w:cs="Times New Roman"/>
          <w:color w:val="E50000"/>
          <w:sz w:val="21"/>
          <w:szCs w:val="21"/>
        </w:rPr>
        <w:t>href</w:t>
      </w:r>
      <w:r w:rsidRPr="0070518F">
        <w:rPr>
          <w:rFonts w:ascii="Consolas" w:hAnsi="Consolas" w:cs="Times New Roman"/>
          <w:sz w:val="21"/>
          <w:szCs w:val="21"/>
        </w:rPr>
        <w:t>=</w:t>
      </w:r>
      <w:r w:rsidRPr="0070518F">
        <w:rPr>
          <w:rFonts w:ascii="Consolas" w:hAnsi="Consolas" w:cs="Times New Roman"/>
          <w:color w:val="0000FF"/>
          <w:sz w:val="21"/>
          <w:szCs w:val="21"/>
        </w:rPr>
        <w:t>"about.html"</w:t>
      </w:r>
      <w:r w:rsidRPr="0070518F">
        <w:rPr>
          <w:rFonts w:ascii="Consolas" w:hAnsi="Consolas" w:cs="Times New Roman"/>
          <w:color w:val="800000"/>
          <w:sz w:val="21"/>
          <w:szCs w:val="21"/>
        </w:rPr>
        <w:t>&gt;&lt;i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fa-circle-info"</w:t>
      </w:r>
      <w:r w:rsidRPr="0070518F">
        <w:rPr>
          <w:rFonts w:ascii="Consolas" w:hAnsi="Consolas" w:cs="Times New Roman"/>
          <w:color w:val="800000"/>
          <w:sz w:val="21"/>
          <w:szCs w:val="21"/>
        </w:rPr>
        <w:t>&gt;&lt;/i&gt;</w:t>
      </w:r>
      <w:r w:rsidRPr="0070518F">
        <w:rPr>
          <w:rFonts w:ascii="Consolas" w:hAnsi="Consolas" w:cs="Times New Roman"/>
          <w:sz w:val="21"/>
          <w:szCs w:val="21"/>
        </w:rPr>
        <w:t xml:space="preserve"> About System</w:t>
      </w:r>
      <w:r w:rsidRPr="0070518F">
        <w:rPr>
          <w:rFonts w:ascii="Consolas" w:hAnsi="Consolas" w:cs="Times New Roman"/>
          <w:color w:val="800000"/>
          <w:sz w:val="21"/>
          <w:szCs w:val="21"/>
        </w:rPr>
        <w:t>&lt;/a&gt;&lt;/li&gt;</w:t>
      </w:r>
    </w:p>
    <w:p w14:paraId="08A1065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"navAuthLinks"</w:t>
      </w:r>
      <w:r w:rsidRPr="0070518F">
        <w:rPr>
          <w:rFonts w:ascii="Consolas" w:hAnsi="Consolas" w:cs="Times New Roman"/>
          <w:color w:val="800000"/>
          <w:sz w:val="21"/>
          <w:szCs w:val="21"/>
        </w:rPr>
        <w:t>&gt;&lt;/li&gt;</w:t>
      </w:r>
    </w:p>
    <w:p w14:paraId="247E260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&lt;/ul&gt;</w:t>
      </w:r>
    </w:p>
    <w:p w14:paraId="1684D6B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&lt;/nav&gt;</w:t>
      </w:r>
    </w:p>
    <w:p w14:paraId="012F23D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087DFF3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&lt;!-- ===== HERO ===== --&gt;</w:t>
      </w:r>
    </w:p>
    <w:p w14:paraId="64B599B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&lt;header</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 hero-enhanced"</w:t>
      </w:r>
      <w:r w:rsidRPr="0070518F">
        <w:rPr>
          <w:rFonts w:ascii="Consolas" w:hAnsi="Consolas" w:cs="Times New Roman"/>
          <w:color w:val="800000"/>
          <w:sz w:val="21"/>
          <w:szCs w:val="21"/>
        </w:rPr>
        <w:t>&gt;</w:t>
      </w:r>
    </w:p>
    <w:p w14:paraId="25D786B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&lt;canvas</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"heroCanvas"</w:t>
      </w:r>
      <w:r w:rsidRPr="0070518F">
        <w:rPr>
          <w:rFonts w:ascii="Consolas" w:hAnsi="Consolas" w:cs="Times New Roman"/>
          <w:color w:val="800000"/>
          <w:sz w:val="21"/>
          <w:szCs w:val="21"/>
        </w:rPr>
        <w:t>&gt;&lt;/canvas&gt;</w:t>
      </w:r>
    </w:p>
    <w:p w14:paraId="585812A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"hero-orb hero-orb-1"</w:t>
      </w:r>
      <w:r w:rsidRPr="0070518F">
        <w:rPr>
          <w:rFonts w:ascii="Consolas" w:hAnsi="Consolas" w:cs="Times New Roman"/>
          <w:color w:val="800000"/>
          <w:sz w:val="21"/>
          <w:szCs w:val="21"/>
        </w:rPr>
        <w:t>&gt;&lt;/div&gt;</w:t>
      </w:r>
    </w:p>
    <w:p w14:paraId="45D0EB1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"hero-orb hero-orb-2"</w:t>
      </w:r>
      <w:r w:rsidRPr="0070518F">
        <w:rPr>
          <w:rFonts w:ascii="Consolas" w:hAnsi="Consolas" w:cs="Times New Roman"/>
          <w:color w:val="800000"/>
          <w:sz w:val="21"/>
          <w:szCs w:val="21"/>
        </w:rPr>
        <w:t>&gt;&lt;/div&gt;</w:t>
      </w:r>
    </w:p>
    <w:p w14:paraId="7AD770F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"hero-orb hero-orb-3"</w:t>
      </w:r>
      <w:r w:rsidRPr="0070518F">
        <w:rPr>
          <w:rFonts w:ascii="Consolas" w:hAnsi="Consolas" w:cs="Times New Roman"/>
          <w:color w:val="800000"/>
          <w:sz w:val="21"/>
          <w:szCs w:val="21"/>
        </w:rPr>
        <w:t>&gt;&lt;/div&gt;</w:t>
      </w:r>
    </w:p>
    <w:p w14:paraId="3615F35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"hero-content"</w:t>
      </w:r>
      <w:r w:rsidRPr="0070518F">
        <w:rPr>
          <w:rFonts w:ascii="Consolas" w:hAnsi="Consolas" w:cs="Times New Roman"/>
          <w:color w:val="800000"/>
          <w:sz w:val="21"/>
          <w:szCs w:val="21"/>
        </w:rPr>
        <w:t>&gt;</w:t>
      </w:r>
    </w:p>
    <w:p w14:paraId="03247C2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lastRenderedPageBreak/>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"hero-badge"</w:t>
      </w:r>
      <w:r w:rsidRPr="0070518F">
        <w:rPr>
          <w:rFonts w:ascii="Consolas" w:hAnsi="Consolas" w:cs="Times New Roman"/>
          <w:color w:val="800000"/>
          <w:sz w:val="21"/>
          <w:szCs w:val="21"/>
        </w:rPr>
        <w:t>&gt;</w:t>
      </w:r>
    </w:p>
    <w:p w14:paraId="29BC15E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"hero-eyebrow-dot"</w:t>
      </w:r>
      <w:r w:rsidRPr="0070518F">
        <w:rPr>
          <w:rFonts w:ascii="Consolas" w:hAnsi="Consolas" w:cs="Times New Roman"/>
          <w:color w:val="800000"/>
          <w:sz w:val="21"/>
          <w:szCs w:val="21"/>
        </w:rPr>
        <w:t>&gt;&lt;/span&gt;</w:t>
      </w:r>
    </w:p>
    <w:p w14:paraId="2FA0ECB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&lt;span&gt;</w:t>
      </w:r>
      <w:r w:rsidRPr="0070518F">
        <w:rPr>
          <w:rFonts w:ascii="Consolas" w:hAnsi="Consolas" w:cs="Times New Roman"/>
          <w:sz w:val="21"/>
          <w:szCs w:val="21"/>
        </w:rPr>
        <w:t>Web-Based Academic Repository</w:t>
      </w:r>
      <w:r w:rsidRPr="0070518F">
        <w:rPr>
          <w:rFonts w:ascii="Consolas" w:hAnsi="Consolas" w:cs="Times New Roman"/>
          <w:color w:val="800000"/>
          <w:sz w:val="21"/>
          <w:szCs w:val="21"/>
        </w:rPr>
        <w:t>&lt;/span&gt;</w:t>
      </w:r>
    </w:p>
    <w:p w14:paraId="4BA57F3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"hero-eyebrow-dot"</w:t>
      </w:r>
      <w:r w:rsidRPr="0070518F">
        <w:rPr>
          <w:rFonts w:ascii="Consolas" w:hAnsi="Consolas" w:cs="Times New Roman"/>
          <w:color w:val="800000"/>
          <w:sz w:val="21"/>
          <w:szCs w:val="21"/>
        </w:rPr>
        <w:t>&gt;&lt;/span&gt;</w:t>
      </w:r>
    </w:p>
    <w:p w14:paraId="270D77C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4AB90C9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&lt;h1</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"hero-title"</w:t>
      </w:r>
      <w:r w:rsidRPr="0070518F">
        <w:rPr>
          <w:rFonts w:ascii="Consolas" w:hAnsi="Consolas" w:cs="Times New Roman"/>
          <w:color w:val="800000"/>
          <w:sz w:val="21"/>
          <w:szCs w:val="21"/>
        </w:rPr>
        <w:t>&gt;</w:t>
      </w:r>
    </w:p>
    <w:p w14:paraId="3825145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"hero-title-line"</w:t>
      </w:r>
      <w:r w:rsidRPr="0070518F">
        <w:rPr>
          <w:rFonts w:ascii="Consolas" w:hAnsi="Consolas" w:cs="Times New Roman"/>
          <w:color w:val="800000"/>
          <w:sz w:val="21"/>
          <w:szCs w:val="21"/>
        </w:rPr>
        <w:t>&gt;</w:t>
      </w:r>
      <w:r w:rsidRPr="0070518F">
        <w:rPr>
          <w:rFonts w:ascii="Consolas" w:hAnsi="Consolas" w:cs="Times New Roman"/>
          <w:sz w:val="21"/>
          <w:szCs w:val="21"/>
        </w:rPr>
        <w:t>Academic</w:t>
      </w:r>
      <w:r w:rsidRPr="0070518F">
        <w:rPr>
          <w:rFonts w:ascii="Consolas" w:hAnsi="Consolas" w:cs="Times New Roman"/>
          <w:color w:val="800000"/>
          <w:sz w:val="21"/>
          <w:szCs w:val="21"/>
        </w:rPr>
        <w:t>&lt;/span&gt;</w:t>
      </w:r>
    </w:p>
    <w:p w14:paraId="018AF1E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"hero-title-line hero-title-accent"</w:t>
      </w:r>
      <w:r w:rsidRPr="0070518F">
        <w:rPr>
          <w:rFonts w:ascii="Consolas" w:hAnsi="Consolas" w:cs="Times New Roman"/>
          <w:color w:val="800000"/>
          <w:sz w:val="21"/>
          <w:szCs w:val="21"/>
        </w:rPr>
        <w:t>&gt;</w:t>
      </w:r>
      <w:r w:rsidRPr="0070518F">
        <w:rPr>
          <w:rFonts w:ascii="Consolas" w:hAnsi="Consolas" w:cs="Times New Roman"/>
          <w:sz w:val="21"/>
          <w:szCs w:val="21"/>
        </w:rPr>
        <w:t>Repository</w:t>
      </w:r>
      <w:r w:rsidRPr="0070518F">
        <w:rPr>
          <w:rFonts w:ascii="Consolas" w:hAnsi="Consolas" w:cs="Times New Roman"/>
          <w:color w:val="800000"/>
          <w:sz w:val="21"/>
          <w:szCs w:val="21"/>
        </w:rPr>
        <w:t>&lt;/span&gt;</w:t>
      </w:r>
    </w:p>
    <w:p w14:paraId="4A6EF4A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&lt;/h1&gt;</w:t>
      </w:r>
    </w:p>
    <w:p w14:paraId="1DAC53F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"hero-desc"</w:t>
      </w:r>
      <w:r w:rsidRPr="0070518F">
        <w:rPr>
          <w:rFonts w:ascii="Consolas" w:hAnsi="Consolas" w:cs="Times New Roman"/>
          <w:color w:val="800000"/>
          <w:sz w:val="21"/>
          <w:szCs w:val="21"/>
        </w:rPr>
        <w:t>&gt;</w:t>
      </w:r>
      <w:r w:rsidRPr="0070518F">
        <w:rPr>
          <w:rFonts w:ascii="Consolas" w:hAnsi="Consolas" w:cs="Times New Roman"/>
          <w:sz w:val="21"/>
          <w:szCs w:val="21"/>
        </w:rPr>
        <w:t xml:space="preserve">Algorithmic Plagiarism Detection using </w:t>
      </w:r>
      <w:r w:rsidRPr="0070518F">
        <w:rPr>
          <w:rFonts w:ascii="Consolas" w:hAnsi="Consolas" w:cs="Times New Roman"/>
          <w:color w:val="800000"/>
          <w:sz w:val="21"/>
          <w:szCs w:val="21"/>
        </w:rPr>
        <w:t>&lt;strong&gt;</w:t>
      </w:r>
      <w:r w:rsidRPr="0070518F">
        <w:rPr>
          <w:rFonts w:ascii="Consolas" w:hAnsi="Consolas" w:cs="Times New Roman"/>
          <w:sz w:val="21"/>
          <w:szCs w:val="21"/>
        </w:rPr>
        <w:t>TF-IDF</w:t>
      </w:r>
      <w:r w:rsidRPr="0070518F">
        <w:rPr>
          <w:rFonts w:ascii="Consolas" w:hAnsi="Consolas" w:cs="Times New Roman"/>
          <w:color w:val="800000"/>
          <w:sz w:val="21"/>
          <w:szCs w:val="21"/>
        </w:rPr>
        <w:t>&lt;/strong&gt;</w:t>
      </w:r>
      <w:r w:rsidRPr="0070518F">
        <w:rPr>
          <w:rFonts w:ascii="Consolas" w:hAnsi="Consolas" w:cs="Times New Roman"/>
          <w:sz w:val="21"/>
          <w:szCs w:val="21"/>
        </w:rPr>
        <w:t xml:space="preserve"> &amp;amp; </w:t>
      </w:r>
      <w:r w:rsidRPr="0070518F">
        <w:rPr>
          <w:rFonts w:ascii="Consolas" w:hAnsi="Consolas" w:cs="Times New Roman"/>
          <w:color w:val="800000"/>
          <w:sz w:val="21"/>
          <w:szCs w:val="21"/>
        </w:rPr>
        <w:t>&lt;strong&gt;</w:t>
      </w:r>
      <w:r w:rsidRPr="0070518F">
        <w:rPr>
          <w:rFonts w:ascii="Consolas" w:hAnsi="Consolas" w:cs="Times New Roman"/>
          <w:sz w:val="21"/>
          <w:szCs w:val="21"/>
        </w:rPr>
        <w:t>Cosine Similarity</w:t>
      </w:r>
      <w:r w:rsidRPr="0070518F">
        <w:rPr>
          <w:rFonts w:ascii="Consolas" w:hAnsi="Consolas" w:cs="Times New Roman"/>
          <w:color w:val="800000"/>
          <w:sz w:val="21"/>
          <w:szCs w:val="21"/>
        </w:rPr>
        <w:t>&lt;/strong&gt;</w:t>
      </w:r>
      <w:r w:rsidRPr="0070518F">
        <w:rPr>
          <w:rFonts w:ascii="Consolas" w:hAnsi="Consolas" w:cs="Times New Roman"/>
          <w:sz w:val="21"/>
          <w:szCs w:val="21"/>
        </w:rPr>
        <w:t xml:space="preserve"> &amp;mdash; analyze, compare, and verify academic documents with AI precision.</w:t>
      </w:r>
      <w:r w:rsidRPr="0070518F">
        <w:rPr>
          <w:rFonts w:ascii="Consolas" w:hAnsi="Consolas" w:cs="Times New Roman"/>
          <w:color w:val="800000"/>
          <w:sz w:val="21"/>
          <w:szCs w:val="21"/>
        </w:rPr>
        <w:t>&lt;/p&gt;</w:t>
      </w:r>
    </w:p>
    <w:p w14:paraId="771DA02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"hero-feature-pills"</w:t>
      </w:r>
      <w:r w:rsidRPr="0070518F">
        <w:rPr>
          <w:rFonts w:ascii="Consolas" w:hAnsi="Consolas" w:cs="Times New Roman"/>
          <w:color w:val="800000"/>
          <w:sz w:val="21"/>
          <w:szCs w:val="21"/>
        </w:rPr>
        <w:t>&gt;</w:t>
      </w:r>
    </w:p>
    <w:p w14:paraId="4696540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"hero-pill"</w:t>
      </w:r>
      <w:r w:rsidRPr="0070518F">
        <w:rPr>
          <w:rFonts w:ascii="Consolas" w:hAnsi="Consolas" w:cs="Times New Roman"/>
          <w:color w:val="800000"/>
          <w:sz w:val="21"/>
          <w:szCs w:val="21"/>
        </w:rPr>
        <w:t>&gt;&lt;i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fa-fingerprint"</w:t>
      </w:r>
      <w:r w:rsidRPr="0070518F">
        <w:rPr>
          <w:rFonts w:ascii="Consolas" w:hAnsi="Consolas" w:cs="Times New Roman"/>
          <w:color w:val="800000"/>
          <w:sz w:val="21"/>
          <w:szCs w:val="21"/>
        </w:rPr>
        <w:t>&gt;&lt;/i&gt;</w:t>
      </w:r>
      <w:r w:rsidRPr="0070518F">
        <w:rPr>
          <w:rFonts w:ascii="Consolas" w:hAnsi="Consolas" w:cs="Times New Roman"/>
          <w:sz w:val="21"/>
          <w:szCs w:val="21"/>
        </w:rPr>
        <w:t xml:space="preserve"> Similarity Analysis</w:t>
      </w:r>
      <w:r w:rsidRPr="0070518F">
        <w:rPr>
          <w:rFonts w:ascii="Consolas" w:hAnsi="Consolas" w:cs="Times New Roman"/>
          <w:color w:val="800000"/>
          <w:sz w:val="21"/>
          <w:szCs w:val="21"/>
        </w:rPr>
        <w:t>&lt;/span&gt;</w:t>
      </w:r>
    </w:p>
    <w:p w14:paraId="1021A82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"hero-pill"</w:t>
      </w:r>
      <w:r w:rsidRPr="0070518F">
        <w:rPr>
          <w:rFonts w:ascii="Consolas" w:hAnsi="Consolas" w:cs="Times New Roman"/>
          <w:color w:val="800000"/>
          <w:sz w:val="21"/>
          <w:szCs w:val="21"/>
        </w:rPr>
        <w:t>&gt;&lt;i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fa-book-open"</w:t>
      </w:r>
      <w:r w:rsidRPr="0070518F">
        <w:rPr>
          <w:rFonts w:ascii="Consolas" w:hAnsi="Consolas" w:cs="Times New Roman"/>
          <w:color w:val="800000"/>
          <w:sz w:val="21"/>
          <w:szCs w:val="21"/>
        </w:rPr>
        <w:t>&gt;&lt;/i&gt;</w:t>
      </w:r>
      <w:r w:rsidRPr="0070518F">
        <w:rPr>
          <w:rFonts w:ascii="Consolas" w:hAnsi="Consolas" w:cs="Times New Roman"/>
          <w:sz w:val="21"/>
          <w:szCs w:val="21"/>
        </w:rPr>
        <w:t xml:space="preserve"> Academic Archive</w:t>
      </w:r>
      <w:r w:rsidRPr="0070518F">
        <w:rPr>
          <w:rFonts w:ascii="Consolas" w:hAnsi="Consolas" w:cs="Times New Roman"/>
          <w:color w:val="800000"/>
          <w:sz w:val="21"/>
          <w:szCs w:val="21"/>
        </w:rPr>
        <w:t>&lt;/span&gt;</w:t>
      </w:r>
    </w:p>
    <w:p w14:paraId="763D527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"hero-pill"</w:t>
      </w:r>
      <w:r w:rsidRPr="0070518F">
        <w:rPr>
          <w:rFonts w:ascii="Consolas" w:hAnsi="Consolas" w:cs="Times New Roman"/>
          <w:color w:val="800000"/>
          <w:sz w:val="21"/>
          <w:szCs w:val="21"/>
        </w:rPr>
        <w:t>&gt;&lt;i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fa-shield-halved"</w:t>
      </w:r>
      <w:r w:rsidRPr="0070518F">
        <w:rPr>
          <w:rFonts w:ascii="Consolas" w:hAnsi="Consolas" w:cs="Times New Roman"/>
          <w:color w:val="800000"/>
          <w:sz w:val="21"/>
          <w:szCs w:val="21"/>
        </w:rPr>
        <w:t>&gt;&lt;/i&gt;</w:t>
      </w:r>
      <w:r w:rsidRPr="0070518F">
        <w:rPr>
          <w:rFonts w:ascii="Consolas" w:hAnsi="Consolas" w:cs="Times New Roman"/>
          <w:sz w:val="21"/>
          <w:szCs w:val="21"/>
        </w:rPr>
        <w:t xml:space="preserve"> Verified Reports</w:t>
      </w:r>
      <w:r w:rsidRPr="0070518F">
        <w:rPr>
          <w:rFonts w:ascii="Consolas" w:hAnsi="Consolas" w:cs="Times New Roman"/>
          <w:color w:val="800000"/>
          <w:sz w:val="21"/>
          <w:szCs w:val="21"/>
        </w:rPr>
        <w:t>&lt;/span&gt;</w:t>
      </w:r>
    </w:p>
    <w:p w14:paraId="2992493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6C0FD20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"hero-actions"</w:t>
      </w:r>
      <w:r w:rsidRPr="0070518F">
        <w:rPr>
          <w:rFonts w:ascii="Consolas" w:hAnsi="Consolas" w:cs="Times New Roman"/>
          <w:color w:val="800000"/>
          <w:sz w:val="21"/>
          <w:szCs w:val="21"/>
        </w:rPr>
        <w:t>&gt;</w:t>
      </w:r>
    </w:p>
    <w:p w14:paraId="35F8DA2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&lt;a</w:t>
      </w:r>
      <w:r w:rsidRPr="0070518F">
        <w:rPr>
          <w:rFonts w:ascii="Consolas" w:hAnsi="Consolas" w:cs="Times New Roman"/>
          <w:sz w:val="21"/>
          <w:szCs w:val="21"/>
        </w:rPr>
        <w:t xml:space="preserve"> </w:t>
      </w:r>
      <w:r w:rsidRPr="0070518F">
        <w:rPr>
          <w:rFonts w:ascii="Consolas" w:hAnsi="Consolas" w:cs="Times New Roman"/>
          <w:color w:val="E50000"/>
          <w:sz w:val="21"/>
          <w:szCs w:val="21"/>
        </w:rPr>
        <w:t>href</w:t>
      </w:r>
      <w:r w:rsidRPr="0070518F">
        <w:rPr>
          <w:rFonts w:ascii="Consolas" w:hAnsi="Consolas" w:cs="Times New Roman"/>
          <w:sz w:val="21"/>
          <w:szCs w:val="21"/>
        </w:rPr>
        <w:t>=</w:t>
      </w:r>
      <w:r w:rsidRPr="0070518F">
        <w:rPr>
          <w:rFonts w:ascii="Consolas" w:hAnsi="Consolas" w:cs="Times New Roman"/>
          <w:color w:val="0000FF"/>
          <w:sz w:val="21"/>
          <w:szCs w:val="21"/>
        </w:rPr>
        <w:t>"login.html"</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"btn hero-btn-primary btn-glow"</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"heroUploadBtn"</w:t>
      </w:r>
      <w:r w:rsidRPr="0070518F">
        <w:rPr>
          <w:rFonts w:ascii="Consolas" w:hAnsi="Consolas" w:cs="Times New Roman"/>
          <w:color w:val="800000"/>
          <w:sz w:val="21"/>
          <w:szCs w:val="21"/>
        </w:rPr>
        <w:t>&gt;</w:t>
      </w:r>
    </w:p>
    <w:p w14:paraId="26D5662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fa-upload"</w:t>
      </w:r>
      <w:r w:rsidRPr="0070518F">
        <w:rPr>
          <w:rFonts w:ascii="Consolas" w:hAnsi="Consolas" w:cs="Times New Roman"/>
          <w:color w:val="800000"/>
          <w:sz w:val="21"/>
          <w:szCs w:val="21"/>
        </w:rPr>
        <w:t>&gt;&lt;/i&gt;</w:t>
      </w:r>
      <w:r w:rsidRPr="0070518F">
        <w:rPr>
          <w:rFonts w:ascii="Consolas" w:hAnsi="Consolas" w:cs="Times New Roman"/>
          <w:sz w:val="21"/>
          <w:szCs w:val="21"/>
        </w:rPr>
        <w:t xml:space="preserve"> Upload File</w:t>
      </w:r>
    </w:p>
    <w:p w14:paraId="63BBCBA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&lt;/a&gt;</w:t>
      </w:r>
    </w:p>
    <w:p w14:paraId="3681242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&lt;a</w:t>
      </w:r>
      <w:r w:rsidRPr="0070518F">
        <w:rPr>
          <w:rFonts w:ascii="Consolas" w:hAnsi="Consolas" w:cs="Times New Roman"/>
          <w:sz w:val="21"/>
          <w:szCs w:val="21"/>
        </w:rPr>
        <w:t xml:space="preserve"> </w:t>
      </w:r>
      <w:r w:rsidRPr="0070518F">
        <w:rPr>
          <w:rFonts w:ascii="Consolas" w:hAnsi="Consolas" w:cs="Times New Roman"/>
          <w:color w:val="E50000"/>
          <w:sz w:val="21"/>
          <w:szCs w:val="21"/>
        </w:rPr>
        <w:t>href</w:t>
      </w:r>
      <w:r w:rsidRPr="0070518F">
        <w:rPr>
          <w:rFonts w:ascii="Consolas" w:hAnsi="Consolas" w:cs="Times New Roman"/>
          <w:sz w:val="21"/>
          <w:szCs w:val="21"/>
        </w:rPr>
        <w:t>=</w:t>
      </w:r>
      <w:r w:rsidRPr="0070518F">
        <w:rPr>
          <w:rFonts w:ascii="Consolas" w:hAnsi="Consolas" w:cs="Times New Roman"/>
          <w:color w:val="0000FF"/>
          <w:sz w:val="21"/>
          <w:szCs w:val="21"/>
        </w:rPr>
        <w:t>"quick-scan.html"</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"btn hero-btn-secondary"</w:t>
      </w:r>
      <w:r w:rsidRPr="0070518F">
        <w:rPr>
          <w:rFonts w:ascii="Consolas" w:hAnsi="Consolas" w:cs="Times New Roman"/>
          <w:color w:val="800000"/>
          <w:sz w:val="21"/>
          <w:szCs w:val="21"/>
        </w:rPr>
        <w:t>&gt;</w:t>
      </w:r>
    </w:p>
    <w:p w14:paraId="1353EAF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fa-bolt"</w:t>
      </w:r>
      <w:r w:rsidRPr="0070518F">
        <w:rPr>
          <w:rFonts w:ascii="Consolas" w:hAnsi="Consolas" w:cs="Times New Roman"/>
          <w:color w:val="800000"/>
          <w:sz w:val="21"/>
          <w:szCs w:val="21"/>
        </w:rPr>
        <w:t>&gt;&lt;/i&gt;</w:t>
      </w:r>
      <w:r w:rsidRPr="0070518F">
        <w:rPr>
          <w:rFonts w:ascii="Consolas" w:hAnsi="Consolas" w:cs="Times New Roman"/>
          <w:sz w:val="21"/>
          <w:szCs w:val="21"/>
        </w:rPr>
        <w:t xml:space="preserve"> Quick Scan</w:t>
      </w:r>
    </w:p>
    <w:p w14:paraId="156AE66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&lt;/a&gt;</w:t>
      </w:r>
    </w:p>
    <w:p w14:paraId="4116700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&lt;a</w:t>
      </w:r>
      <w:r w:rsidRPr="0070518F">
        <w:rPr>
          <w:rFonts w:ascii="Consolas" w:hAnsi="Consolas" w:cs="Times New Roman"/>
          <w:sz w:val="21"/>
          <w:szCs w:val="21"/>
        </w:rPr>
        <w:t xml:space="preserve"> </w:t>
      </w:r>
      <w:r w:rsidRPr="0070518F">
        <w:rPr>
          <w:rFonts w:ascii="Consolas" w:hAnsi="Consolas" w:cs="Times New Roman"/>
          <w:color w:val="E50000"/>
          <w:sz w:val="21"/>
          <w:szCs w:val="21"/>
        </w:rPr>
        <w:t>href</w:t>
      </w:r>
      <w:r w:rsidRPr="0070518F">
        <w:rPr>
          <w:rFonts w:ascii="Consolas" w:hAnsi="Consolas" w:cs="Times New Roman"/>
          <w:sz w:val="21"/>
          <w:szCs w:val="21"/>
        </w:rPr>
        <w:t>=</w:t>
      </w:r>
      <w:r w:rsidRPr="0070518F">
        <w:rPr>
          <w:rFonts w:ascii="Consolas" w:hAnsi="Consolas" w:cs="Times New Roman"/>
          <w:color w:val="0000FF"/>
          <w:sz w:val="21"/>
          <w:szCs w:val="21"/>
        </w:rPr>
        <w:t>"#browseSection"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"btn hero-btn-ghost"</w:t>
      </w:r>
      <w:r w:rsidRPr="0070518F">
        <w:rPr>
          <w:rFonts w:ascii="Consolas" w:hAnsi="Consolas" w:cs="Times New Roman"/>
          <w:color w:val="800000"/>
          <w:sz w:val="21"/>
          <w:szCs w:val="21"/>
        </w:rPr>
        <w:t>&gt;</w:t>
      </w:r>
    </w:p>
    <w:p w14:paraId="14D4E8F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fa-book-open"</w:t>
      </w:r>
      <w:r w:rsidRPr="0070518F">
        <w:rPr>
          <w:rFonts w:ascii="Consolas" w:hAnsi="Consolas" w:cs="Times New Roman"/>
          <w:color w:val="800000"/>
          <w:sz w:val="21"/>
          <w:szCs w:val="21"/>
        </w:rPr>
        <w:t>&gt;&lt;/i&gt;</w:t>
      </w:r>
      <w:r w:rsidRPr="0070518F">
        <w:rPr>
          <w:rFonts w:ascii="Consolas" w:hAnsi="Consolas" w:cs="Times New Roman"/>
          <w:sz w:val="21"/>
          <w:szCs w:val="21"/>
        </w:rPr>
        <w:t xml:space="preserve"> Browse Papers</w:t>
      </w:r>
    </w:p>
    <w:p w14:paraId="46F9B0C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&lt;/a&gt;</w:t>
      </w:r>
    </w:p>
    <w:p w14:paraId="73FECD5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1117FAF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"hero-stats-bar"</w:t>
      </w:r>
      <w:r w:rsidRPr="0070518F">
        <w:rPr>
          <w:rFonts w:ascii="Consolas" w:hAnsi="Consolas" w:cs="Times New Roman"/>
          <w:color w:val="800000"/>
          <w:sz w:val="21"/>
          <w:szCs w:val="21"/>
        </w:rPr>
        <w:t>&gt;</w:t>
      </w:r>
    </w:p>
    <w:p w14:paraId="60039B7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"hero-stat-item"</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"heroStatDocs"</w:t>
      </w:r>
      <w:r w:rsidRPr="0070518F">
        <w:rPr>
          <w:rFonts w:ascii="Consolas" w:hAnsi="Consolas" w:cs="Times New Roman"/>
          <w:color w:val="800000"/>
          <w:sz w:val="21"/>
          <w:szCs w:val="21"/>
        </w:rPr>
        <w:t>&gt;</w:t>
      </w:r>
    </w:p>
    <w:p w14:paraId="0570E86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fa-file-alt"</w:t>
      </w:r>
      <w:r w:rsidRPr="0070518F">
        <w:rPr>
          <w:rFonts w:ascii="Consolas" w:hAnsi="Consolas" w:cs="Times New Roman"/>
          <w:color w:val="800000"/>
          <w:sz w:val="21"/>
          <w:szCs w:val="21"/>
        </w:rPr>
        <w:t>&gt;&lt;/i&gt;</w:t>
      </w:r>
    </w:p>
    <w:p w14:paraId="578F55C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"hero-stat-num-sm"</w:t>
      </w:r>
      <w:r w:rsidRPr="0070518F">
        <w:rPr>
          <w:rFonts w:ascii="Consolas" w:hAnsi="Consolas" w:cs="Times New Roman"/>
          <w:color w:val="800000"/>
          <w:sz w:val="21"/>
          <w:szCs w:val="21"/>
        </w:rPr>
        <w:t>&gt;</w:t>
      </w:r>
      <w:r w:rsidRPr="0070518F">
        <w:rPr>
          <w:rFonts w:ascii="Consolas" w:hAnsi="Consolas" w:cs="Times New Roman"/>
          <w:sz w:val="21"/>
          <w:szCs w:val="21"/>
        </w:rPr>
        <w:t>&amp;mdash;</w:t>
      </w:r>
      <w:r w:rsidRPr="0070518F">
        <w:rPr>
          <w:rFonts w:ascii="Consolas" w:hAnsi="Consolas" w:cs="Times New Roman"/>
          <w:color w:val="800000"/>
          <w:sz w:val="21"/>
          <w:szCs w:val="21"/>
        </w:rPr>
        <w:t>&lt;/span&gt;</w:t>
      </w:r>
    </w:p>
    <w:p w14:paraId="30DBC31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"hero-stat-lbl"</w:t>
      </w:r>
      <w:r w:rsidRPr="0070518F">
        <w:rPr>
          <w:rFonts w:ascii="Consolas" w:hAnsi="Consolas" w:cs="Times New Roman"/>
          <w:color w:val="800000"/>
          <w:sz w:val="21"/>
          <w:szCs w:val="21"/>
        </w:rPr>
        <w:t>&gt;</w:t>
      </w:r>
      <w:r w:rsidRPr="0070518F">
        <w:rPr>
          <w:rFonts w:ascii="Consolas" w:hAnsi="Consolas" w:cs="Times New Roman"/>
          <w:sz w:val="21"/>
          <w:szCs w:val="21"/>
        </w:rPr>
        <w:t>Documents</w:t>
      </w:r>
      <w:r w:rsidRPr="0070518F">
        <w:rPr>
          <w:rFonts w:ascii="Consolas" w:hAnsi="Consolas" w:cs="Times New Roman"/>
          <w:color w:val="800000"/>
          <w:sz w:val="21"/>
          <w:szCs w:val="21"/>
        </w:rPr>
        <w:t>&lt;/span&gt;</w:t>
      </w:r>
    </w:p>
    <w:p w14:paraId="79D8EC0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11E2AC3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"hero-stat-sep"</w:t>
      </w:r>
      <w:r w:rsidRPr="0070518F">
        <w:rPr>
          <w:rFonts w:ascii="Consolas" w:hAnsi="Consolas" w:cs="Times New Roman"/>
          <w:color w:val="800000"/>
          <w:sz w:val="21"/>
          <w:szCs w:val="21"/>
        </w:rPr>
        <w:t>&gt;&lt;/div&gt;</w:t>
      </w:r>
    </w:p>
    <w:p w14:paraId="3FF6A44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"hero-stat-item"</w:t>
      </w:r>
      <w:r w:rsidRPr="0070518F">
        <w:rPr>
          <w:rFonts w:ascii="Consolas" w:hAnsi="Consolas" w:cs="Times New Roman"/>
          <w:color w:val="800000"/>
          <w:sz w:val="21"/>
          <w:szCs w:val="21"/>
        </w:rPr>
        <w:t>&gt;</w:t>
      </w:r>
    </w:p>
    <w:p w14:paraId="74085AB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fa-magnifying-glass"</w:t>
      </w:r>
      <w:r w:rsidRPr="0070518F">
        <w:rPr>
          <w:rFonts w:ascii="Consolas" w:hAnsi="Consolas" w:cs="Times New Roman"/>
          <w:color w:val="800000"/>
          <w:sz w:val="21"/>
          <w:szCs w:val="21"/>
        </w:rPr>
        <w:t>&gt;&lt;/i&gt;</w:t>
      </w:r>
    </w:p>
    <w:p w14:paraId="7F8DA13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"hero-stat-lbl"</w:t>
      </w:r>
      <w:r w:rsidRPr="0070518F">
        <w:rPr>
          <w:rFonts w:ascii="Consolas" w:hAnsi="Consolas" w:cs="Times New Roman"/>
          <w:color w:val="800000"/>
          <w:sz w:val="21"/>
          <w:szCs w:val="21"/>
        </w:rPr>
        <w:t>&gt;</w:t>
      </w:r>
      <w:r w:rsidRPr="0070518F">
        <w:rPr>
          <w:rFonts w:ascii="Consolas" w:hAnsi="Consolas" w:cs="Times New Roman"/>
          <w:sz w:val="21"/>
          <w:szCs w:val="21"/>
        </w:rPr>
        <w:t>Smart Search</w:t>
      </w:r>
      <w:r w:rsidRPr="0070518F">
        <w:rPr>
          <w:rFonts w:ascii="Consolas" w:hAnsi="Consolas" w:cs="Times New Roman"/>
          <w:color w:val="800000"/>
          <w:sz w:val="21"/>
          <w:szCs w:val="21"/>
        </w:rPr>
        <w:t>&lt;/span&gt;</w:t>
      </w:r>
    </w:p>
    <w:p w14:paraId="776E500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5E0144C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"hero-stat-sep"</w:t>
      </w:r>
      <w:r w:rsidRPr="0070518F">
        <w:rPr>
          <w:rFonts w:ascii="Consolas" w:hAnsi="Consolas" w:cs="Times New Roman"/>
          <w:color w:val="800000"/>
          <w:sz w:val="21"/>
          <w:szCs w:val="21"/>
        </w:rPr>
        <w:t>&gt;&lt;/div&gt;</w:t>
      </w:r>
    </w:p>
    <w:p w14:paraId="71B7981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"hero-stat-item"</w:t>
      </w:r>
      <w:r w:rsidRPr="0070518F">
        <w:rPr>
          <w:rFonts w:ascii="Consolas" w:hAnsi="Consolas" w:cs="Times New Roman"/>
          <w:color w:val="800000"/>
          <w:sz w:val="21"/>
          <w:szCs w:val="21"/>
        </w:rPr>
        <w:t>&gt;</w:t>
      </w:r>
    </w:p>
    <w:p w14:paraId="2B51E35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fa-shield-check"</w:t>
      </w:r>
      <w:r w:rsidRPr="0070518F">
        <w:rPr>
          <w:rFonts w:ascii="Consolas" w:hAnsi="Consolas" w:cs="Times New Roman"/>
          <w:color w:val="800000"/>
          <w:sz w:val="21"/>
          <w:szCs w:val="21"/>
        </w:rPr>
        <w:t>&gt;&lt;/i&gt;</w:t>
      </w:r>
    </w:p>
    <w:p w14:paraId="7F8AB97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"hero-stat-lbl"</w:t>
      </w:r>
      <w:r w:rsidRPr="0070518F">
        <w:rPr>
          <w:rFonts w:ascii="Consolas" w:hAnsi="Consolas" w:cs="Times New Roman"/>
          <w:color w:val="800000"/>
          <w:sz w:val="21"/>
          <w:szCs w:val="21"/>
        </w:rPr>
        <w:t>&gt;</w:t>
      </w:r>
      <w:r w:rsidRPr="0070518F">
        <w:rPr>
          <w:rFonts w:ascii="Consolas" w:hAnsi="Consolas" w:cs="Times New Roman"/>
          <w:sz w:val="21"/>
          <w:szCs w:val="21"/>
        </w:rPr>
        <w:t>Trusted Review</w:t>
      </w:r>
      <w:r w:rsidRPr="0070518F">
        <w:rPr>
          <w:rFonts w:ascii="Consolas" w:hAnsi="Consolas" w:cs="Times New Roman"/>
          <w:color w:val="800000"/>
          <w:sz w:val="21"/>
          <w:szCs w:val="21"/>
        </w:rPr>
        <w:t>&lt;/span&gt;</w:t>
      </w:r>
    </w:p>
    <w:p w14:paraId="07FB2EE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4A423D6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6A39DC0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48BAC2F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&lt;/header&gt;</w:t>
      </w:r>
    </w:p>
    <w:p w14:paraId="3FD5A5E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024AE05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lastRenderedPageBreak/>
        <w:t xml:space="preserve">  </w:t>
      </w:r>
      <w:r w:rsidRPr="0070518F">
        <w:rPr>
          <w:rFonts w:ascii="Consolas" w:hAnsi="Consolas" w:cs="Times New Roman"/>
          <w:color w:val="008000"/>
          <w:sz w:val="21"/>
          <w:szCs w:val="21"/>
        </w:rPr>
        <w:t>&lt;!-- ===== MAIN CONTENT ===== --&gt;</w:t>
      </w:r>
    </w:p>
    <w:p w14:paraId="0D8D5DB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&lt;main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"container"</w:t>
      </w:r>
      <w:r w:rsidRPr="0070518F">
        <w:rPr>
          <w:rFonts w:ascii="Consolas" w:hAnsi="Consolas" w:cs="Times New Roman"/>
          <w:sz w:val="21"/>
          <w:szCs w:val="21"/>
        </w:rPr>
        <w:t xml:space="preserve"> </w:t>
      </w:r>
      <w:r w:rsidRPr="0070518F">
        <w:rPr>
          <w:rFonts w:ascii="Consolas" w:hAnsi="Consolas" w:cs="Times New Roman"/>
          <w:color w:val="E50000"/>
          <w:sz w:val="21"/>
          <w:szCs w:val="21"/>
        </w:rPr>
        <w:t>style</w:t>
      </w:r>
      <w:r w:rsidRPr="0070518F">
        <w:rPr>
          <w:rFonts w:ascii="Consolas" w:hAnsi="Consolas" w:cs="Times New Roman"/>
          <w:sz w:val="21"/>
          <w:szCs w:val="21"/>
        </w:rPr>
        <w:t>=</w:t>
      </w:r>
      <w:r w:rsidRPr="0070518F">
        <w:rPr>
          <w:rFonts w:ascii="Consolas" w:hAnsi="Consolas" w:cs="Times New Roman"/>
          <w:color w:val="0000FF"/>
          <w:sz w:val="21"/>
          <w:szCs w:val="21"/>
        </w:rPr>
        <w:t>"max-width:1200px;"</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"browseSection"</w:t>
      </w:r>
      <w:r w:rsidRPr="0070518F">
        <w:rPr>
          <w:rFonts w:ascii="Consolas" w:hAnsi="Consolas" w:cs="Times New Roman"/>
          <w:color w:val="800000"/>
          <w:sz w:val="21"/>
          <w:szCs w:val="21"/>
        </w:rPr>
        <w:t>&gt;</w:t>
      </w:r>
    </w:p>
    <w:p w14:paraId="035230B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0322F20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"feature-strip"</w:t>
      </w:r>
      <w:r w:rsidRPr="0070518F">
        <w:rPr>
          <w:rFonts w:ascii="Consolas" w:hAnsi="Consolas" w:cs="Times New Roman"/>
          <w:sz w:val="21"/>
          <w:szCs w:val="21"/>
        </w:rPr>
        <w:t xml:space="preserve"> </w:t>
      </w:r>
      <w:r w:rsidRPr="0070518F">
        <w:rPr>
          <w:rFonts w:ascii="Consolas" w:hAnsi="Consolas" w:cs="Times New Roman"/>
          <w:color w:val="E50000"/>
          <w:sz w:val="21"/>
          <w:szCs w:val="21"/>
        </w:rPr>
        <w:t>aria-label</w:t>
      </w:r>
      <w:r w:rsidRPr="0070518F">
        <w:rPr>
          <w:rFonts w:ascii="Consolas" w:hAnsi="Consolas" w:cs="Times New Roman"/>
          <w:sz w:val="21"/>
          <w:szCs w:val="21"/>
        </w:rPr>
        <w:t>=</w:t>
      </w:r>
      <w:r w:rsidRPr="0070518F">
        <w:rPr>
          <w:rFonts w:ascii="Consolas" w:hAnsi="Consolas" w:cs="Times New Roman"/>
          <w:color w:val="0000FF"/>
          <w:sz w:val="21"/>
          <w:szCs w:val="21"/>
        </w:rPr>
        <w:t>"Platform highlights"</w:t>
      </w:r>
      <w:r w:rsidRPr="0070518F">
        <w:rPr>
          <w:rFonts w:ascii="Consolas" w:hAnsi="Consolas" w:cs="Times New Roman"/>
          <w:color w:val="800000"/>
          <w:sz w:val="21"/>
          <w:szCs w:val="21"/>
        </w:rPr>
        <w:t>&gt;</w:t>
      </w:r>
    </w:p>
    <w:p w14:paraId="6EAB0C4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"feature-card"</w:t>
      </w:r>
      <w:r w:rsidRPr="0070518F">
        <w:rPr>
          <w:rFonts w:ascii="Consolas" w:hAnsi="Consolas" w:cs="Times New Roman"/>
          <w:color w:val="800000"/>
          <w:sz w:val="21"/>
          <w:szCs w:val="21"/>
        </w:rPr>
        <w:t>&gt;</w:t>
      </w:r>
    </w:p>
    <w:p w14:paraId="33039AB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"feature-icon"</w:t>
      </w:r>
      <w:r w:rsidRPr="0070518F">
        <w:rPr>
          <w:rFonts w:ascii="Consolas" w:hAnsi="Consolas" w:cs="Times New Roman"/>
          <w:color w:val="800000"/>
          <w:sz w:val="21"/>
          <w:szCs w:val="21"/>
        </w:rPr>
        <w:t>&gt;&lt;i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fa-fingerprint"</w:t>
      </w:r>
      <w:r w:rsidRPr="0070518F">
        <w:rPr>
          <w:rFonts w:ascii="Consolas" w:hAnsi="Consolas" w:cs="Times New Roman"/>
          <w:color w:val="800000"/>
          <w:sz w:val="21"/>
          <w:szCs w:val="21"/>
        </w:rPr>
        <w:t>&gt;&lt;/i&gt;&lt;/div&gt;</w:t>
      </w:r>
    </w:p>
    <w:p w14:paraId="2C53526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&lt;h3&gt;</w:t>
      </w:r>
      <w:r w:rsidRPr="0070518F">
        <w:rPr>
          <w:rFonts w:ascii="Consolas" w:hAnsi="Consolas" w:cs="Times New Roman"/>
          <w:sz w:val="21"/>
          <w:szCs w:val="21"/>
        </w:rPr>
        <w:t>Similarity Check</w:t>
      </w:r>
      <w:r w:rsidRPr="0070518F">
        <w:rPr>
          <w:rFonts w:ascii="Consolas" w:hAnsi="Consolas" w:cs="Times New Roman"/>
          <w:color w:val="800000"/>
          <w:sz w:val="21"/>
          <w:szCs w:val="21"/>
        </w:rPr>
        <w:t>&lt;/h3&gt;</w:t>
      </w:r>
    </w:p>
    <w:p w14:paraId="138CC67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&lt;p&gt;</w:t>
      </w:r>
      <w:r w:rsidRPr="0070518F">
        <w:rPr>
          <w:rFonts w:ascii="Consolas" w:hAnsi="Consolas" w:cs="Times New Roman"/>
          <w:sz w:val="21"/>
          <w:szCs w:val="21"/>
        </w:rPr>
        <w:t>Scans academic documents for text overlap using TF-IDF and cosine similarity.</w:t>
      </w:r>
      <w:r w:rsidRPr="0070518F">
        <w:rPr>
          <w:rFonts w:ascii="Consolas" w:hAnsi="Consolas" w:cs="Times New Roman"/>
          <w:color w:val="800000"/>
          <w:sz w:val="21"/>
          <w:szCs w:val="21"/>
        </w:rPr>
        <w:t>&lt;/p&gt;</w:t>
      </w:r>
    </w:p>
    <w:p w14:paraId="1AA6413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77206BC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"feature-card"</w:t>
      </w:r>
      <w:r w:rsidRPr="0070518F">
        <w:rPr>
          <w:rFonts w:ascii="Consolas" w:hAnsi="Consolas" w:cs="Times New Roman"/>
          <w:color w:val="800000"/>
          <w:sz w:val="21"/>
          <w:szCs w:val="21"/>
        </w:rPr>
        <w:t>&gt;</w:t>
      </w:r>
    </w:p>
    <w:p w14:paraId="31D30C0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"feature-icon"</w:t>
      </w:r>
      <w:r w:rsidRPr="0070518F">
        <w:rPr>
          <w:rFonts w:ascii="Consolas" w:hAnsi="Consolas" w:cs="Times New Roman"/>
          <w:color w:val="800000"/>
          <w:sz w:val="21"/>
          <w:szCs w:val="21"/>
        </w:rPr>
        <w:t>&gt;&lt;i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fa-file-lines"</w:t>
      </w:r>
      <w:r w:rsidRPr="0070518F">
        <w:rPr>
          <w:rFonts w:ascii="Consolas" w:hAnsi="Consolas" w:cs="Times New Roman"/>
          <w:color w:val="800000"/>
          <w:sz w:val="21"/>
          <w:szCs w:val="21"/>
        </w:rPr>
        <w:t>&gt;&lt;/i&gt;&lt;/div&gt;</w:t>
      </w:r>
    </w:p>
    <w:p w14:paraId="0882447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&lt;h3&gt;</w:t>
      </w:r>
      <w:r w:rsidRPr="0070518F">
        <w:rPr>
          <w:rFonts w:ascii="Consolas" w:hAnsi="Consolas" w:cs="Times New Roman"/>
          <w:sz w:val="21"/>
          <w:szCs w:val="21"/>
        </w:rPr>
        <w:t>Document Archive</w:t>
      </w:r>
      <w:r w:rsidRPr="0070518F">
        <w:rPr>
          <w:rFonts w:ascii="Consolas" w:hAnsi="Consolas" w:cs="Times New Roman"/>
          <w:color w:val="800000"/>
          <w:sz w:val="21"/>
          <w:szCs w:val="21"/>
        </w:rPr>
        <w:t>&lt;/h3&gt;</w:t>
      </w:r>
    </w:p>
    <w:p w14:paraId="08883DE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&lt;p&gt;</w:t>
      </w:r>
      <w:r w:rsidRPr="0070518F">
        <w:rPr>
          <w:rFonts w:ascii="Consolas" w:hAnsi="Consolas" w:cs="Times New Roman"/>
          <w:sz w:val="21"/>
          <w:szCs w:val="21"/>
        </w:rPr>
        <w:t>Browse verified research papers and maintain a clean academic repository.</w:t>
      </w:r>
      <w:r w:rsidRPr="0070518F">
        <w:rPr>
          <w:rFonts w:ascii="Consolas" w:hAnsi="Consolas" w:cs="Times New Roman"/>
          <w:color w:val="800000"/>
          <w:sz w:val="21"/>
          <w:szCs w:val="21"/>
        </w:rPr>
        <w:t>&lt;/p&gt;</w:t>
      </w:r>
    </w:p>
    <w:p w14:paraId="6DBA954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29FD11D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"feature-card"</w:t>
      </w:r>
      <w:r w:rsidRPr="0070518F">
        <w:rPr>
          <w:rFonts w:ascii="Consolas" w:hAnsi="Consolas" w:cs="Times New Roman"/>
          <w:color w:val="800000"/>
          <w:sz w:val="21"/>
          <w:szCs w:val="21"/>
        </w:rPr>
        <w:t>&gt;</w:t>
      </w:r>
    </w:p>
    <w:p w14:paraId="6CA2518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"feature-icon"</w:t>
      </w:r>
      <w:r w:rsidRPr="0070518F">
        <w:rPr>
          <w:rFonts w:ascii="Consolas" w:hAnsi="Consolas" w:cs="Times New Roman"/>
          <w:color w:val="800000"/>
          <w:sz w:val="21"/>
          <w:szCs w:val="21"/>
        </w:rPr>
        <w:t>&gt;&lt;i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fa-shield-check"</w:t>
      </w:r>
      <w:r w:rsidRPr="0070518F">
        <w:rPr>
          <w:rFonts w:ascii="Consolas" w:hAnsi="Consolas" w:cs="Times New Roman"/>
          <w:color w:val="800000"/>
          <w:sz w:val="21"/>
          <w:szCs w:val="21"/>
        </w:rPr>
        <w:t>&gt;&lt;/i&gt;&lt;/div&gt;</w:t>
      </w:r>
    </w:p>
    <w:p w14:paraId="2A1E7B8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&lt;h3&gt;</w:t>
      </w:r>
      <w:r w:rsidRPr="0070518F">
        <w:rPr>
          <w:rFonts w:ascii="Consolas" w:hAnsi="Consolas" w:cs="Times New Roman"/>
          <w:sz w:val="21"/>
          <w:szCs w:val="21"/>
        </w:rPr>
        <w:t>Secure Review</w:t>
      </w:r>
      <w:r w:rsidRPr="0070518F">
        <w:rPr>
          <w:rFonts w:ascii="Consolas" w:hAnsi="Consolas" w:cs="Times New Roman"/>
          <w:color w:val="800000"/>
          <w:sz w:val="21"/>
          <w:szCs w:val="21"/>
        </w:rPr>
        <w:t>&lt;/h3&gt;</w:t>
      </w:r>
    </w:p>
    <w:p w14:paraId="6E7537E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&lt;p&gt;</w:t>
      </w:r>
      <w:r w:rsidRPr="0070518F">
        <w:rPr>
          <w:rFonts w:ascii="Consolas" w:hAnsi="Consolas" w:cs="Times New Roman"/>
          <w:sz w:val="21"/>
          <w:szCs w:val="21"/>
        </w:rPr>
        <w:t>Generate clear reports while keeping sensitive analysis private to the owner.</w:t>
      </w:r>
      <w:r w:rsidRPr="0070518F">
        <w:rPr>
          <w:rFonts w:ascii="Consolas" w:hAnsi="Consolas" w:cs="Times New Roman"/>
          <w:color w:val="800000"/>
          <w:sz w:val="21"/>
          <w:szCs w:val="21"/>
        </w:rPr>
        <w:t>&lt;/p&gt;</w:t>
      </w:r>
    </w:p>
    <w:p w14:paraId="21EEF85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67BA87B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&lt;/section&gt;</w:t>
      </w:r>
    </w:p>
    <w:p w14:paraId="79F523F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4C7276B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&lt;!-- Section Header --&gt;</w:t>
      </w:r>
    </w:p>
    <w:p w14:paraId="5E40B07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"section-header"</w:t>
      </w:r>
      <w:r w:rsidRPr="0070518F">
        <w:rPr>
          <w:rFonts w:ascii="Consolas" w:hAnsi="Consolas" w:cs="Times New Roman"/>
          <w:color w:val="800000"/>
          <w:sz w:val="21"/>
          <w:szCs w:val="21"/>
        </w:rPr>
        <w:t>&gt;</w:t>
      </w:r>
    </w:p>
    <w:p w14:paraId="72BF376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&lt;h2&gt;&lt;i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fa-book"</w:t>
      </w:r>
      <w:r w:rsidRPr="0070518F">
        <w:rPr>
          <w:rFonts w:ascii="Consolas" w:hAnsi="Consolas" w:cs="Times New Roman"/>
          <w:color w:val="800000"/>
          <w:sz w:val="21"/>
          <w:szCs w:val="21"/>
        </w:rPr>
        <w:t>&gt;&lt;/i&gt;</w:t>
      </w:r>
      <w:r w:rsidRPr="0070518F">
        <w:rPr>
          <w:rFonts w:ascii="Consolas" w:hAnsi="Consolas" w:cs="Times New Roman"/>
          <w:sz w:val="21"/>
          <w:szCs w:val="21"/>
        </w:rPr>
        <w:t xml:space="preserve"> Repository Documents</w:t>
      </w:r>
      <w:r w:rsidRPr="0070518F">
        <w:rPr>
          <w:rFonts w:ascii="Consolas" w:hAnsi="Consolas" w:cs="Times New Roman"/>
          <w:color w:val="800000"/>
          <w:sz w:val="21"/>
          <w:szCs w:val="21"/>
        </w:rPr>
        <w:t>&lt;/h2&gt;</w:t>
      </w:r>
    </w:p>
    <w:p w14:paraId="2CBD204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
    <w:p w14:paraId="6E8CA7C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250E330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2CC9299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&lt;!-- Search --&gt;</w:t>
      </w:r>
    </w:p>
    <w:p w14:paraId="3C4DD56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"search-bar-enhanced"</w:t>
      </w:r>
      <w:r w:rsidRPr="0070518F">
        <w:rPr>
          <w:rFonts w:ascii="Consolas" w:hAnsi="Consolas" w:cs="Times New Roman"/>
          <w:color w:val="800000"/>
          <w:sz w:val="21"/>
          <w:szCs w:val="21"/>
        </w:rPr>
        <w:t>&gt;</w:t>
      </w:r>
    </w:p>
    <w:p w14:paraId="1100D62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fa-search search-icon-lg"</w:t>
      </w:r>
      <w:r w:rsidRPr="0070518F">
        <w:rPr>
          <w:rFonts w:ascii="Consolas" w:hAnsi="Consolas" w:cs="Times New Roman"/>
          <w:color w:val="800000"/>
          <w:sz w:val="21"/>
          <w:szCs w:val="21"/>
        </w:rPr>
        <w:t>&gt;&lt;/i&gt;</w:t>
      </w:r>
    </w:p>
    <w:p w14:paraId="6824EBD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&lt;input</w:t>
      </w:r>
      <w:r w:rsidRPr="0070518F">
        <w:rPr>
          <w:rFonts w:ascii="Consolas" w:hAnsi="Consolas" w:cs="Times New Roman"/>
          <w:sz w:val="21"/>
          <w:szCs w:val="21"/>
        </w:rPr>
        <w:t xml:space="preserve"> </w:t>
      </w:r>
      <w:r w:rsidRPr="0070518F">
        <w:rPr>
          <w:rFonts w:ascii="Consolas" w:hAnsi="Consolas" w:cs="Times New Roman"/>
          <w:color w:val="E50000"/>
          <w:sz w:val="21"/>
          <w:szCs w:val="21"/>
        </w:rPr>
        <w:t>type</w:t>
      </w:r>
      <w:r w:rsidRPr="0070518F">
        <w:rPr>
          <w:rFonts w:ascii="Consolas" w:hAnsi="Consolas" w:cs="Times New Roman"/>
          <w:sz w:val="21"/>
          <w:szCs w:val="21"/>
        </w:rPr>
        <w:t>=</w:t>
      </w:r>
      <w:r w:rsidRPr="0070518F">
        <w:rPr>
          <w:rFonts w:ascii="Consolas" w:hAnsi="Consolas" w:cs="Times New Roman"/>
          <w:color w:val="0000FF"/>
          <w:sz w:val="21"/>
          <w:szCs w:val="21"/>
        </w:rPr>
        <w:t>"text"</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"searchInput"</w:t>
      </w:r>
      <w:r w:rsidRPr="0070518F">
        <w:rPr>
          <w:rFonts w:ascii="Consolas" w:hAnsi="Consolas" w:cs="Times New Roman"/>
          <w:sz w:val="21"/>
          <w:szCs w:val="21"/>
        </w:rPr>
        <w:t xml:space="preserve"> </w:t>
      </w:r>
      <w:r w:rsidRPr="0070518F">
        <w:rPr>
          <w:rFonts w:ascii="Consolas" w:hAnsi="Consolas" w:cs="Times New Roman"/>
          <w:color w:val="E50000"/>
          <w:sz w:val="21"/>
          <w:szCs w:val="21"/>
        </w:rPr>
        <w:t>placeholder</w:t>
      </w:r>
      <w:r w:rsidRPr="0070518F">
        <w:rPr>
          <w:rFonts w:ascii="Consolas" w:hAnsi="Consolas" w:cs="Times New Roman"/>
          <w:sz w:val="21"/>
          <w:szCs w:val="21"/>
        </w:rPr>
        <w:t>=</w:t>
      </w:r>
      <w:r w:rsidRPr="0070518F">
        <w:rPr>
          <w:rFonts w:ascii="Consolas" w:hAnsi="Consolas" w:cs="Times New Roman"/>
          <w:color w:val="0000FF"/>
          <w:sz w:val="21"/>
          <w:szCs w:val="21"/>
        </w:rPr>
        <w:t>"Search by title, author, or keyword…"</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6B79589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"search-shortcut"</w:t>
      </w:r>
      <w:r w:rsidRPr="0070518F">
        <w:rPr>
          <w:rFonts w:ascii="Consolas" w:hAnsi="Consolas" w:cs="Times New Roman"/>
          <w:color w:val="800000"/>
          <w:sz w:val="21"/>
          <w:szCs w:val="21"/>
        </w:rPr>
        <w:t>&gt;</w:t>
      </w:r>
      <w:r w:rsidRPr="0070518F">
        <w:rPr>
          <w:rFonts w:ascii="Consolas" w:hAnsi="Consolas" w:cs="Times New Roman"/>
          <w:sz w:val="21"/>
          <w:szCs w:val="21"/>
        </w:rPr>
        <w:t>Ctrl+K</w:t>
      </w:r>
      <w:r w:rsidRPr="0070518F">
        <w:rPr>
          <w:rFonts w:ascii="Consolas" w:hAnsi="Consolas" w:cs="Times New Roman"/>
          <w:color w:val="800000"/>
          <w:sz w:val="21"/>
          <w:szCs w:val="21"/>
        </w:rPr>
        <w:t>&lt;/span&gt;</w:t>
      </w:r>
    </w:p>
    <w:p w14:paraId="2949B5B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&lt;/section&gt;</w:t>
      </w:r>
    </w:p>
    <w:p w14:paraId="0BCCDAF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4CF8F30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&lt;!-- Document Grid --&gt;</w:t>
      </w:r>
    </w:p>
    <w:p w14:paraId="058FF6F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"doc-grid"</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"docGrid"</w:t>
      </w:r>
      <w:r w:rsidRPr="0070518F">
        <w:rPr>
          <w:rFonts w:ascii="Consolas" w:hAnsi="Consolas" w:cs="Times New Roman"/>
          <w:color w:val="800000"/>
          <w:sz w:val="21"/>
          <w:szCs w:val="21"/>
        </w:rPr>
        <w:t>&gt;</w:t>
      </w:r>
    </w:p>
    <w:p w14:paraId="7F02F82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"loading-state"</w:t>
      </w:r>
      <w:r w:rsidRPr="0070518F">
        <w:rPr>
          <w:rFonts w:ascii="Consolas" w:hAnsi="Consolas" w:cs="Times New Roman"/>
          <w:color w:val="800000"/>
          <w:sz w:val="21"/>
          <w:szCs w:val="21"/>
        </w:rPr>
        <w:t>&gt;</w:t>
      </w:r>
    </w:p>
    <w:p w14:paraId="2FF73C3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"loading-spinner"</w:t>
      </w:r>
      <w:r w:rsidRPr="0070518F">
        <w:rPr>
          <w:rFonts w:ascii="Consolas" w:hAnsi="Consolas" w:cs="Times New Roman"/>
          <w:color w:val="800000"/>
          <w:sz w:val="21"/>
          <w:szCs w:val="21"/>
        </w:rPr>
        <w:t>&gt;&lt;/div&gt;</w:t>
      </w:r>
    </w:p>
    <w:p w14:paraId="3ACD3B6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&lt;p&gt;</w:t>
      </w:r>
      <w:r w:rsidRPr="0070518F">
        <w:rPr>
          <w:rFonts w:ascii="Consolas" w:hAnsi="Consolas" w:cs="Times New Roman"/>
          <w:sz w:val="21"/>
          <w:szCs w:val="21"/>
        </w:rPr>
        <w:t>Loading documents…</w:t>
      </w:r>
      <w:r w:rsidRPr="0070518F">
        <w:rPr>
          <w:rFonts w:ascii="Consolas" w:hAnsi="Consolas" w:cs="Times New Roman"/>
          <w:color w:val="800000"/>
          <w:sz w:val="21"/>
          <w:szCs w:val="21"/>
        </w:rPr>
        <w:t>&lt;/p&gt;</w:t>
      </w:r>
    </w:p>
    <w:p w14:paraId="6E6BE3A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3C0A9C8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&lt;/section&gt;</w:t>
      </w:r>
    </w:p>
    <w:p w14:paraId="7E2476F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57F4758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&lt;!-- Empty State --&gt;</w:t>
      </w:r>
    </w:p>
    <w:p w14:paraId="584CFAA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"card empty-state hidden"</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"emptyState"</w:t>
      </w:r>
      <w:r w:rsidRPr="0070518F">
        <w:rPr>
          <w:rFonts w:ascii="Consolas" w:hAnsi="Consolas" w:cs="Times New Roman"/>
          <w:color w:val="800000"/>
          <w:sz w:val="21"/>
          <w:szCs w:val="21"/>
        </w:rPr>
        <w:t>&gt;</w:t>
      </w:r>
    </w:p>
    <w:p w14:paraId="1C37DCB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"empty-icon-wrap"</w:t>
      </w:r>
      <w:r w:rsidRPr="0070518F">
        <w:rPr>
          <w:rFonts w:ascii="Consolas" w:hAnsi="Consolas" w:cs="Times New Roman"/>
          <w:color w:val="800000"/>
          <w:sz w:val="21"/>
          <w:szCs w:val="21"/>
        </w:rPr>
        <w:t>&gt;</w:t>
      </w:r>
    </w:p>
    <w:p w14:paraId="261C07D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fa-folder-open fa-3x"</w:t>
      </w:r>
      <w:r w:rsidRPr="0070518F">
        <w:rPr>
          <w:rFonts w:ascii="Consolas" w:hAnsi="Consolas" w:cs="Times New Roman"/>
          <w:color w:val="800000"/>
          <w:sz w:val="21"/>
          <w:szCs w:val="21"/>
        </w:rPr>
        <w:t>&gt;&lt;/i&gt;</w:t>
      </w:r>
    </w:p>
    <w:p w14:paraId="1C6694E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266A75A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lastRenderedPageBreak/>
        <w:t xml:space="preserve">      </w:t>
      </w:r>
      <w:r w:rsidRPr="0070518F">
        <w:rPr>
          <w:rFonts w:ascii="Consolas" w:hAnsi="Consolas" w:cs="Times New Roman"/>
          <w:color w:val="800000"/>
          <w:sz w:val="21"/>
          <w:szCs w:val="21"/>
        </w:rPr>
        <w:t>&lt;h3&gt;</w:t>
      </w:r>
      <w:r w:rsidRPr="0070518F">
        <w:rPr>
          <w:rFonts w:ascii="Consolas" w:hAnsi="Consolas" w:cs="Times New Roman"/>
          <w:sz w:val="21"/>
          <w:szCs w:val="21"/>
        </w:rPr>
        <w:t>No Documents Available</w:t>
      </w:r>
      <w:r w:rsidRPr="0070518F">
        <w:rPr>
          <w:rFonts w:ascii="Consolas" w:hAnsi="Consolas" w:cs="Times New Roman"/>
          <w:color w:val="800000"/>
          <w:sz w:val="21"/>
          <w:szCs w:val="21"/>
        </w:rPr>
        <w:t>&lt;/h3&gt;</w:t>
      </w:r>
    </w:p>
    <w:p w14:paraId="5D30291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"text-muted"</w:t>
      </w:r>
      <w:r w:rsidRPr="0070518F">
        <w:rPr>
          <w:rFonts w:ascii="Consolas" w:hAnsi="Consolas" w:cs="Times New Roman"/>
          <w:color w:val="800000"/>
          <w:sz w:val="21"/>
          <w:szCs w:val="21"/>
        </w:rPr>
        <w:t>&gt;</w:t>
      </w:r>
      <w:r w:rsidRPr="0070518F">
        <w:rPr>
          <w:rFonts w:ascii="Consolas" w:hAnsi="Consolas" w:cs="Times New Roman"/>
          <w:sz w:val="21"/>
          <w:szCs w:val="21"/>
        </w:rPr>
        <w:t>There are no approved documents in the repository yet.</w:t>
      </w:r>
      <w:r w:rsidRPr="0070518F">
        <w:rPr>
          <w:rFonts w:ascii="Consolas" w:hAnsi="Consolas" w:cs="Times New Roman"/>
          <w:color w:val="800000"/>
          <w:sz w:val="21"/>
          <w:szCs w:val="21"/>
        </w:rPr>
        <w:t>&lt;/p&gt;</w:t>
      </w:r>
    </w:p>
    <w:p w14:paraId="1BA50B4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&lt;/section&gt;</w:t>
      </w:r>
    </w:p>
    <w:p w14:paraId="25AE9E4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36FACA7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&lt;/main&gt;</w:t>
      </w:r>
    </w:p>
    <w:p w14:paraId="4E35BAF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7E52E5C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&lt;footer</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"footer footer-enhanced"</w:t>
      </w:r>
      <w:r w:rsidRPr="0070518F">
        <w:rPr>
          <w:rFonts w:ascii="Consolas" w:hAnsi="Consolas" w:cs="Times New Roman"/>
          <w:color w:val="800000"/>
          <w:sz w:val="21"/>
          <w:szCs w:val="21"/>
        </w:rPr>
        <w:t>&gt;</w:t>
      </w:r>
    </w:p>
    <w:p w14:paraId="4D46F9A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"footer-inner"</w:t>
      </w:r>
      <w:r w:rsidRPr="0070518F">
        <w:rPr>
          <w:rFonts w:ascii="Consolas" w:hAnsi="Consolas" w:cs="Times New Roman"/>
          <w:color w:val="800000"/>
          <w:sz w:val="21"/>
          <w:szCs w:val="21"/>
        </w:rPr>
        <w:t>&gt;</w:t>
      </w:r>
    </w:p>
    <w:p w14:paraId="36E3A7F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"footer-brand"</w:t>
      </w:r>
      <w:r w:rsidRPr="0070518F">
        <w:rPr>
          <w:rFonts w:ascii="Consolas" w:hAnsi="Consolas" w:cs="Times New Roman"/>
          <w:color w:val="800000"/>
          <w:sz w:val="21"/>
          <w:szCs w:val="21"/>
        </w:rPr>
        <w:t>&gt;</w:t>
      </w:r>
    </w:p>
    <w:p w14:paraId="56AFD96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fa-graduation-cap"</w:t>
      </w:r>
      <w:r w:rsidRPr="0070518F">
        <w:rPr>
          <w:rFonts w:ascii="Consolas" w:hAnsi="Consolas" w:cs="Times New Roman"/>
          <w:color w:val="800000"/>
          <w:sz w:val="21"/>
          <w:szCs w:val="21"/>
        </w:rPr>
        <w:t>&gt;&lt;/i&gt;</w:t>
      </w:r>
      <w:r w:rsidRPr="0070518F">
        <w:rPr>
          <w:rFonts w:ascii="Consolas" w:hAnsi="Consolas" w:cs="Times New Roman"/>
          <w:sz w:val="21"/>
          <w:szCs w:val="21"/>
        </w:rPr>
        <w:t xml:space="preserve"> AcadRepo</w:t>
      </w:r>
    </w:p>
    <w:p w14:paraId="3334AF2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0730E18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&lt;p&gt;</w:t>
      </w:r>
      <w:r w:rsidRPr="0070518F">
        <w:rPr>
          <w:rFonts w:ascii="Consolas" w:hAnsi="Consolas" w:cs="Times New Roman"/>
          <w:sz w:val="21"/>
          <w:szCs w:val="21"/>
        </w:rPr>
        <w:t>&amp;copy; 2026 AcadRepo — Web-Based Academic Repository with TF-IDF &amp;amp; Cosine Similarity Plagiarism Detection</w:t>
      </w:r>
      <w:r w:rsidRPr="0070518F">
        <w:rPr>
          <w:rFonts w:ascii="Consolas" w:hAnsi="Consolas" w:cs="Times New Roman"/>
          <w:color w:val="800000"/>
          <w:sz w:val="21"/>
          <w:szCs w:val="21"/>
        </w:rPr>
        <w:t>&lt;/p&gt;</w:t>
      </w:r>
    </w:p>
    <w:p w14:paraId="7949013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"footer-links"</w:t>
      </w:r>
      <w:r w:rsidRPr="0070518F">
        <w:rPr>
          <w:rFonts w:ascii="Consolas" w:hAnsi="Consolas" w:cs="Times New Roman"/>
          <w:color w:val="800000"/>
          <w:sz w:val="21"/>
          <w:szCs w:val="21"/>
        </w:rPr>
        <w:t>&gt;</w:t>
      </w:r>
    </w:p>
    <w:p w14:paraId="00C14B0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&lt;span&gt;&lt;i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fa-code"</w:t>
      </w:r>
      <w:r w:rsidRPr="0070518F">
        <w:rPr>
          <w:rFonts w:ascii="Consolas" w:hAnsi="Consolas" w:cs="Times New Roman"/>
          <w:color w:val="800000"/>
          <w:sz w:val="21"/>
          <w:szCs w:val="21"/>
        </w:rPr>
        <w:t>&gt;&lt;/i&gt;</w:t>
      </w:r>
      <w:r w:rsidRPr="0070518F">
        <w:rPr>
          <w:rFonts w:ascii="Consolas" w:hAnsi="Consolas" w:cs="Times New Roman"/>
          <w:sz w:val="21"/>
          <w:szCs w:val="21"/>
        </w:rPr>
        <w:t xml:space="preserve"> Built with Node.js</w:t>
      </w:r>
      <w:r w:rsidRPr="0070518F">
        <w:rPr>
          <w:rFonts w:ascii="Consolas" w:hAnsi="Consolas" w:cs="Times New Roman"/>
          <w:color w:val="800000"/>
          <w:sz w:val="21"/>
          <w:szCs w:val="21"/>
        </w:rPr>
        <w:t>&lt;/span&gt;</w:t>
      </w:r>
    </w:p>
    <w:p w14:paraId="12689C5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&lt;span&gt;&lt;i</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"fas fa-database"</w:t>
      </w:r>
      <w:r w:rsidRPr="0070518F">
        <w:rPr>
          <w:rFonts w:ascii="Consolas" w:hAnsi="Consolas" w:cs="Times New Roman"/>
          <w:color w:val="800000"/>
          <w:sz w:val="21"/>
          <w:szCs w:val="21"/>
        </w:rPr>
        <w:t>&gt;&lt;/i&gt;</w:t>
      </w:r>
      <w:r w:rsidRPr="0070518F">
        <w:rPr>
          <w:rFonts w:ascii="Consolas" w:hAnsi="Consolas" w:cs="Times New Roman"/>
          <w:sz w:val="21"/>
          <w:szCs w:val="21"/>
        </w:rPr>
        <w:t xml:space="preserve"> Supabase</w:t>
      </w:r>
      <w:r w:rsidRPr="0070518F">
        <w:rPr>
          <w:rFonts w:ascii="Consolas" w:hAnsi="Consolas" w:cs="Times New Roman"/>
          <w:color w:val="800000"/>
          <w:sz w:val="21"/>
          <w:szCs w:val="21"/>
        </w:rPr>
        <w:t>&lt;/span&gt;</w:t>
      </w:r>
    </w:p>
    <w:p w14:paraId="5243A4E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081A26B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6E4B44B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&lt;/footer&gt;</w:t>
      </w:r>
    </w:p>
    <w:p w14:paraId="589725D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3992DC4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&lt;script</w:t>
      </w:r>
      <w:r w:rsidRPr="0070518F">
        <w:rPr>
          <w:rFonts w:ascii="Consolas" w:hAnsi="Consolas" w:cs="Times New Roman"/>
          <w:sz w:val="21"/>
          <w:szCs w:val="21"/>
        </w:rPr>
        <w:t xml:space="preserve"> </w:t>
      </w:r>
      <w:r w:rsidRPr="0070518F">
        <w:rPr>
          <w:rFonts w:ascii="Consolas" w:hAnsi="Consolas" w:cs="Times New Roman"/>
          <w:color w:val="E50000"/>
          <w:sz w:val="21"/>
          <w:szCs w:val="21"/>
        </w:rPr>
        <w:t>src</w:t>
      </w:r>
      <w:r w:rsidRPr="0070518F">
        <w:rPr>
          <w:rFonts w:ascii="Consolas" w:hAnsi="Consolas" w:cs="Times New Roman"/>
          <w:sz w:val="21"/>
          <w:szCs w:val="21"/>
        </w:rPr>
        <w:t>=</w:t>
      </w:r>
      <w:r w:rsidRPr="0070518F">
        <w:rPr>
          <w:rFonts w:ascii="Consolas" w:hAnsi="Consolas" w:cs="Times New Roman"/>
          <w:color w:val="0000FF"/>
          <w:sz w:val="21"/>
          <w:szCs w:val="21"/>
        </w:rPr>
        <w:t>"js/nav-auth.js"</w:t>
      </w:r>
      <w:r w:rsidRPr="0070518F">
        <w:rPr>
          <w:rFonts w:ascii="Consolas" w:hAnsi="Consolas" w:cs="Times New Roman"/>
          <w:color w:val="800000"/>
          <w:sz w:val="21"/>
          <w:szCs w:val="21"/>
        </w:rPr>
        <w:t>&gt;&lt;/script&gt;</w:t>
      </w:r>
    </w:p>
    <w:p w14:paraId="521A6F3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&lt;script</w:t>
      </w:r>
      <w:r w:rsidRPr="0070518F">
        <w:rPr>
          <w:rFonts w:ascii="Consolas" w:hAnsi="Consolas" w:cs="Times New Roman"/>
          <w:sz w:val="21"/>
          <w:szCs w:val="21"/>
        </w:rPr>
        <w:t xml:space="preserve"> </w:t>
      </w:r>
      <w:r w:rsidRPr="0070518F">
        <w:rPr>
          <w:rFonts w:ascii="Consolas" w:hAnsi="Consolas" w:cs="Times New Roman"/>
          <w:color w:val="E50000"/>
          <w:sz w:val="21"/>
          <w:szCs w:val="21"/>
        </w:rPr>
        <w:t>src</w:t>
      </w:r>
      <w:r w:rsidRPr="0070518F">
        <w:rPr>
          <w:rFonts w:ascii="Consolas" w:hAnsi="Consolas" w:cs="Times New Roman"/>
          <w:sz w:val="21"/>
          <w:szCs w:val="21"/>
        </w:rPr>
        <w:t>=</w:t>
      </w:r>
      <w:r w:rsidRPr="0070518F">
        <w:rPr>
          <w:rFonts w:ascii="Consolas" w:hAnsi="Consolas" w:cs="Times New Roman"/>
          <w:color w:val="0000FF"/>
          <w:sz w:val="21"/>
          <w:szCs w:val="21"/>
        </w:rPr>
        <w:t>"js/client-browse.js"</w:t>
      </w:r>
      <w:r w:rsidRPr="0070518F">
        <w:rPr>
          <w:rFonts w:ascii="Consolas" w:hAnsi="Consolas" w:cs="Times New Roman"/>
          <w:color w:val="800000"/>
          <w:sz w:val="21"/>
          <w:szCs w:val="21"/>
        </w:rPr>
        <w:t>&gt;&lt;/script&gt;</w:t>
      </w:r>
    </w:p>
    <w:p w14:paraId="5B291A0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52D9176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&lt;script&gt;</w:t>
      </w:r>
    </w:p>
    <w:p w14:paraId="6D628F9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 Neural Particle Canvas ─────────────────────────────────────────────────</w:t>
      </w:r>
    </w:p>
    <w:p w14:paraId="792CA71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 {</w:t>
      </w:r>
    </w:p>
    <w:p w14:paraId="41141A8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canvas = document.getElementById(</w:t>
      </w:r>
      <w:r w:rsidRPr="0070518F">
        <w:rPr>
          <w:rFonts w:ascii="Consolas" w:hAnsi="Consolas" w:cs="Times New Roman"/>
          <w:color w:val="A31515"/>
          <w:sz w:val="21"/>
          <w:szCs w:val="21"/>
        </w:rPr>
        <w:t>'heroCanvas'</w:t>
      </w:r>
      <w:r w:rsidRPr="0070518F">
        <w:rPr>
          <w:rFonts w:ascii="Consolas" w:hAnsi="Consolas" w:cs="Times New Roman"/>
          <w:sz w:val="21"/>
          <w:szCs w:val="21"/>
        </w:rPr>
        <w:t>);</w:t>
      </w:r>
    </w:p>
    <w:p w14:paraId="3B4A141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(!canvas) </w:t>
      </w:r>
      <w:r w:rsidRPr="0070518F">
        <w:rPr>
          <w:rFonts w:ascii="Consolas" w:hAnsi="Consolas" w:cs="Times New Roman"/>
          <w:color w:val="0000FF"/>
          <w:sz w:val="21"/>
          <w:szCs w:val="21"/>
        </w:rPr>
        <w:t>return</w:t>
      </w:r>
      <w:r w:rsidRPr="0070518F">
        <w:rPr>
          <w:rFonts w:ascii="Consolas" w:hAnsi="Consolas" w:cs="Times New Roman"/>
          <w:sz w:val="21"/>
          <w:szCs w:val="21"/>
        </w:rPr>
        <w:t>;</w:t>
      </w:r>
    </w:p>
    <w:p w14:paraId="23F1A3E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ctx = canvas.getContext(</w:t>
      </w:r>
      <w:r w:rsidRPr="0070518F">
        <w:rPr>
          <w:rFonts w:ascii="Consolas" w:hAnsi="Consolas" w:cs="Times New Roman"/>
          <w:color w:val="A31515"/>
          <w:sz w:val="21"/>
          <w:szCs w:val="21"/>
        </w:rPr>
        <w:t>'2d'</w:t>
      </w:r>
      <w:r w:rsidRPr="0070518F">
        <w:rPr>
          <w:rFonts w:ascii="Consolas" w:hAnsi="Consolas" w:cs="Times New Roman"/>
          <w:sz w:val="21"/>
          <w:szCs w:val="21"/>
        </w:rPr>
        <w:t>);</w:t>
      </w:r>
    </w:p>
    <w:p w14:paraId="08299DD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particles = [];</w:t>
      </w:r>
    </w:p>
    <w:p w14:paraId="3F98776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MAX = </w:t>
      </w:r>
      <w:r w:rsidRPr="0070518F">
        <w:rPr>
          <w:rFonts w:ascii="Consolas" w:hAnsi="Consolas" w:cs="Times New Roman"/>
          <w:color w:val="098658"/>
          <w:sz w:val="21"/>
          <w:szCs w:val="21"/>
        </w:rPr>
        <w:t>55</w:t>
      </w:r>
      <w:r w:rsidRPr="0070518F">
        <w:rPr>
          <w:rFonts w:ascii="Consolas" w:hAnsi="Consolas" w:cs="Times New Roman"/>
          <w:sz w:val="21"/>
          <w:szCs w:val="21"/>
        </w:rPr>
        <w:t>;</w:t>
      </w:r>
    </w:p>
    <w:p w14:paraId="572881E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480C679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resize() {</w:t>
      </w:r>
    </w:p>
    <w:p w14:paraId="1EEDE7B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h = canvas.parentElement;</w:t>
      </w:r>
    </w:p>
    <w:p w14:paraId="27DE25C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canvas.width  = h.offsetWidth;</w:t>
      </w:r>
    </w:p>
    <w:p w14:paraId="105B164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canvas.height = h.offsetHeight;</w:t>
      </w:r>
    </w:p>
    <w:p w14:paraId="1172B8B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79247E1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window.addEventListener(</w:t>
      </w:r>
      <w:r w:rsidRPr="0070518F">
        <w:rPr>
          <w:rFonts w:ascii="Consolas" w:hAnsi="Consolas" w:cs="Times New Roman"/>
          <w:color w:val="A31515"/>
          <w:sz w:val="21"/>
          <w:szCs w:val="21"/>
        </w:rPr>
        <w:t>'resize'</w:t>
      </w:r>
      <w:r w:rsidRPr="0070518F">
        <w:rPr>
          <w:rFonts w:ascii="Consolas" w:hAnsi="Consolas" w:cs="Times New Roman"/>
          <w:sz w:val="21"/>
          <w:szCs w:val="21"/>
        </w:rPr>
        <w:t>, resize);</w:t>
      </w:r>
    </w:p>
    <w:p w14:paraId="080755F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resize();</w:t>
      </w:r>
    </w:p>
    <w:p w14:paraId="1C798B0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7DD711A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rand(a, b) { </w:t>
      </w:r>
      <w:r w:rsidRPr="0070518F">
        <w:rPr>
          <w:rFonts w:ascii="Consolas" w:hAnsi="Consolas" w:cs="Times New Roman"/>
          <w:color w:val="0000FF"/>
          <w:sz w:val="21"/>
          <w:szCs w:val="21"/>
        </w:rPr>
        <w:t>return</w:t>
      </w:r>
      <w:r w:rsidRPr="0070518F">
        <w:rPr>
          <w:rFonts w:ascii="Consolas" w:hAnsi="Consolas" w:cs="Times New Roman"/>
          <w:sz w:val="21"/>
          <w:szCs w:val="21"/>
        </w:rPr>
        <w:t xml:space="preserve"> Math.random() * (b - a) + a; }</w:t>
      </w:r>
    </w:p>
    <w:p w14:paraId="3ECE62B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0EAE790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Particle() {</w:t>
      </w:r>
    </w:p>
    <w:p w14:paraId="5665B3E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this</w:t>
      </w:r>
      <w:r w:rsidRPr="0070518F">
        <w:rPr>
          <w:rFonts w:ascii="Consolas" w:hAnsi="Consolas" w:cs="Times New Roman"/>
          <w:sz w:val="21"/>
          <w:szCs w:val="21"/>
        </w:rPr>
        <w:t>.x  = rand(</w:t>
      </w:r>
      <w:r w:rsidRPr="0070518F">
        <w:rPr>
          <w:rFonts w:ascii="Consolas" w:hAnsi="Consolas" w:cs="Times New Roman"/>
          <w:color w:val="098658"/>
          <w:sz w:val="21"/>
          <w:szCs w:val="21"/>
        </w:rPr>
        <w:t>0</w:t>
      </w:r>
      <w:r w:rsidRPr="0070518F">
        <w:rPr>
          <w:rFonts w:ascii="Consolas" w:hAnsi="Consolas" w:cs="Times New Roman"/>
          <w:sz w:val="21"/>
          <w:szCs w:val="21"/>
        </w:rPr>
        <w:t>, canvas.width);</w:t>
      </w:r>
    </w:p>
    <w:p w14:paraId="16B3346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this</w:t>
      </w:r>
      <w:r w:rsidRPr="0070518F">
        <w:rPr>
          <w:rFonts w:ascii="Consolas" w:hAnsi="Consolas" w:cs="Times New Roman"/>
          <w:sz w:val="21"/>
          <w:szCs w:val="21"/>
        </w:rPr>
        <w:t>.y  = rand(</w:t>
      </w:r>
      <w:r w:rsidRPr="0070518F">
        <w:rPr>
          <w:rFonts w:ascii="Consolas" w:hAnsi="Consolas" w:cs="Times New Roman"/>
          <w:color w:val="098658"/>
          <w:sz w:val="21"/>
          <w:szCs w:val="21"/>
        </w:rPr>
        <w:t>0</w:t>
      </w:r>
      <w:r w:rsidRPr="0070518F">
        <w:rPr>
          <w:rFonts w:ascii="Consolas" w:hAnsi="Consolas" w:cs="Times New Roman"/>
          <w:sz w:val="21"/>
          <w:szCs w:val="21"/>
        </w:rPr>
        <w:t>, canvas.height);</w:t>
      </w:r>
    </w:p>
    <w:p w14:paraId="73EF2A7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this</w:t>
      </w:r>
      <w:r w:rsidRPr="0070518F">
        <w:rPr>
          <w:rFonts w:ascii="Consolas" w:hAnsi="Consolas" w:cs="Times New Roman"/>
          <w:sz w:val="21"/>
          <w:szCs w:val="21"/>
        </w:rPr>
        <w:t>.vx = rand(-</w:t>
      </w:r>
      <w:r w:rsidRPr="0070518F">
        <w:rPr>
          <w:rFonts w:ascii="Consolas" w:hAnsi="Consolas" w:cs="Times New Roman"/>
          <w:color w:val="098658"/>
          <w:sz w:val="21"/>
          <w:szCs w:val="21"/>
        </w:rPr>
        <w:t>.35</w:t>
      </w:r>
      <w:r w:rsidRPr="0070518F">
        <w:rPr>
          <w:rFonts w:ascii="Consolas" w:hAnsi="Consolas" w:cs="Times New Roman"/>
          <w:sz w:val="21"/>
          <w:szCs w:val="21"/>
        </w:rPr>
        <w:t xml:space="preserve">, </w:t>
      </w:r>
      <w:r w:rsidRPr="0070518F">
        <w:rPr>
          <w:rFonts w:ascii="Consolas" w:hAnsi="Consolas" w:cs="Times New Roman"/>
          <w:color w:val="098658"/>
          <w:sz w:val="21"/>
          <w:szCs w:val="21"/>
        </w:rPr>
        <w:t>.35</w:t>
      </w:r>
      <w:r w:rsidRPr="0070518F">
        <w:rPr>
          <w:rFonts w:ascii="Consolas" w:hAnsi="Consolas" w:cs="Times New Roman"/>
          <w:sz w:val="21"/>
          <w:szCs w:val="21"/>
        </w:rPr>
        <w:t>);</w:t>
      </w:r>
    </w:p>
    <w:p w14:paraId="393BF9A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this</w:t>
      </w:r>
      <w:r w:rsidRPr="0070518F">
        <w:rPr>
          <w:rFonts w:ascii="Consolas" w:hAnsi="Consolas" w:cs="Times New Roman"/>
          <w:sz w:val="21"/>
          <w:szCs w:val="21"/>
        </w:rPr>
        <w:t>.vy = rand(-</w:t>
      </w:r>
      <w:r w:rsidRPr="0070518F">
        <w:rPr>
          <w:rFonts w:ascii="Consolas" w:hAnsi="Consolas" w:cs="Times New Roman"/>
          <w:color w:val="098658"/>
          <w:sz w:val="21"/>
          <w:szCs w:val="21"/>
        </w:rPr>
        <w:t>.35</w:t>
      </w:r>
      <w:r w:rsidRPr="0070518F">
        <w:rPr>
          <w:rFonts w:ascii="Consolas" w:hAnsi="Consolas" w:cs="Times New Roman"/>
          <w:sz w:val="21"/>
          <w:szCs w:val="21"/>
        </w:rPr>
        <w:t xml:space="preserve">, </w:t>
      </w:r>
      <w:r w:rsidRPr="0070518F">
        <w:rPr>
          <w:rFonts w:ascii="Consolas" w:hAnsi="Consolas" w:cs="Times New Roman"/>
          <w:color w:val="098658"/>
          <w:sz w:val="21"/>
          <w:szCs w:val="21"/>
        </w:rPr>
        <w:t>.35</w:t>
      </w:r>
      <w:r w:rsidRPr="0070518F">
        <w:rPr>
          <w:rFonts w:ascii="Consolas" w:hAnsi="Consolas" w:cs="Times New Roman"/>
          <w:sz w:val="21"/>
          <w:szCs w:val="21"/>
        </w:rPr>
        <w:t>);</w:t>
      </w:r>
    </w:p>
    <w:p w14:paraId="4CE57C5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this</w:t>
      </w:r>
      <w:r w:rsidRPr="0070518F">
        <w:rPr>
          <w:rFonts w:ascii="Consolas" w:hAnsi="Consolas" w:cs="Times New Roman"/>
          <w:sz w:val="21"/>
          <w:szCs w:val="21"/>
        </w:rPr>
        <w:t>.r  = rand(</w:t>
      </w:r>
      <w:r w:rsidRPr="0070518F">
        <w:rPr>
          <w:rFonts w:ascii="Consolas" w:hAnsi="Consolas" w:cs="Times New Roman"/>
          <w:color w:val="098658"/>
          <w:sz w:val="21"/>
          <w:szCs w:val="21"/>
        </w:rPr>
        <w:t>1.5</w:t>
      </w:r>
      <w:r w:rsidRPr="0070518F">
        <w:rPr>
          <w:rFonts w:ascii="Consolas" w:hAnsi="Consolas" w:cs="Times New Roman"/>
          <w:sz w:val="21"/>
          <w:szCs w:val="21"/>
        </w:rPr>
        <w:t xml:space="preserve">, </w:t>
      </w:r>
      <w:r w:rsidRPr="0070518F">
        <w:rPr>
          <w:rFonts w:ascii="Consolas" w:hAnsi="Consolas" w:cs="Times New Roman"/>
          <w:color w:val="098658"/>
          <w:sz w:val="21"/>
          <w:szCs w:val="21"/>
        </w:rPr>
        <w:t>3</w:t>
      </w:r>
      <w:r w:rsidRPr="0070518F">
        <w:rPr>
          <w:rFonts w:ascii="Consolas" w:hAnsi="Consolas" w:cs="Times New Roman"/>
          <w:sz w:val="21"/>
          <w:szCs w:val="21"/>
        </w:rPr>
        <w:t>);</w:t>
      </w:r>
    </w:p>
    <w:p w14:paraId="1ADF2AE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this</w:t>
      </w:r>
      <w:r w:rsidRPr="0070518F">
        <w:rPr>
          <w:rFonts w:ascii="Consolas" w:hAnsi="Consolas" w:cs="Times New Roman"/>
          <w:sz w:val="21"/>
          <w:szCs w:val="21"/>
        </w:rPr>
        <w:t>.a  = rand(</w:t>
      </w:r>
      <w:r w:rsidRPr="0070518F">
        <w:rPr>
          <w:rFonts w:ascii="Consolas" w:hAnsi="Consolas" w:cs="Times New Roman"/>
          <w:color w:val="098658"/>
          <w:sz w:val="21"/>
          <w:szCs w:val="21"/>
        </w:rPr>
        <w:t>.3</w:t>
      </w:r>
      <w:r w:rsidRPr="0070518F">
        <w:rPr>
          <w:rFonts w:ascii="Consolas" w:hAnsi="Consolas" w:cs="Times New Roman"/>
          <w:sz w:val="21"/>
          <w:szCs w:val="21"/>
        </w:rPr>
        <w:t xml:space="preserve">, </w:t>
      </w:r>
      <w:r w:rsidRPr="0070518F">
        <w:rPr>
          <w:rFonts w:ascii="Consolas" w:hAnsi="Consolas" w:cs="Times New Roman"/>
          <w:color w:val="098658"/>
          <w:sz w:val="21"/>
          <w:szCs w:val="21"/>
        </w:rPr>
        <w:t>.8</w:t>
      </w:r>
      <w:r w:rsidRPr="0070518F">
        <w:rPr>
          <w:rFonts w:ascii="Consolas" w:hAnsi="Consolas" w:cs="Times New Roman"/>
          <w:sz w:val="21"/>
          <w:szCs w:val="21"/>
        </w:rPr>
        <w:t>);</w:t>
      </w:r>
    </w:p>
    <w:p w14:paraId="7E7DED4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4005C02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lastRenderedPageBreak/>
        <w:t xml:space="preserve">    Particle.prototype.update =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 {</w:t>
      </w:r>
    </w:p>
    <w:p w14:paraId="37AA351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this</w:t>
      </w:r>
      <w:r w:rsidRPr="0070518F">
        <w:rPr>
          <w:rFonts w:ascii="Consolas" w:hAnsi="Consolas" w:cs="Times New Roman"/>
          <w:sz w:val="21"/>
          <w:szCs w:val="21"/>
        </w:rPr>
        <w:t xml:space="preserve">.x += </w:t>
      </w:r>
      <w:r w:rsidRPr="0070518F">
        <w:rPr>
          <w:rFonts w:ascii="Consolas" w:hAnsi="Consolas" w:cs="Times New Roman"/>
          <w:color w:val="0000FF"/>
          <w:sz w:val="21"/>
          <w:szCs w:val="21"/>
        </w:rPr>
        <w:t>this</w:t>
      </w:r>
      <w:r w:rsidRPr="0070518F">
        <w:rPr>
          <w:rFonts w:ascii="Consolas" w:hAnsi="Consolas" w:cs="Times New Roman"/>
          <w:sz w:val="21"/>
          <w:szCs w:val="21"/>
        </w:rPr>
        <w:t>.vx;</w:t>
      </w:r>
    </w:p>
    <w:p w14:paraId="17C4B7A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this</w:t>
      </w:r>
      <w:r w:rsidRPr="0070518F">
        <w:rPr>
          <w:rFonts w:ascii="Consolas" w:hAnsi="Consolas" w:cs="Times New Roman"/>
          <w:sz w:val="21"/>
          <w:szCs w:val="21"/>
        </w:rPr>
        <w:t xml:space="preserve">.y += </w:t>
      </w:r>
      <w:r w:rsidRPr="0070518F">
        <w:rPr>
          <w:rFonts w:ascii="Consolas" w:hAnsi="Consolas" w:cs="Times New Roman"/>
          <w:color w:val="0000FF"/>
          <w:sz w:val="21"/>
          <w:szCs w:val="21"/>
        </w:rPr>
        <w:t>this</w:t>
      </w:r>
      <w:r w:rsidRPr="0070518F">
        <w:rPr>
          <w:rFonts w:ascii="Consolas" w:hAnsi="Consolas" w:cs="Times New Roman"/>
          <w:sz w:val="21"/>
          <w:szCs w:val="21"/>
        </w:rPr>
        <w:t>.vy;</w:t>
      </w:r>
    </w:p>
    <w:p w14:paraId="70C5A5B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r w:rsidRPr="0070518F">
        <w:rPr>
          <w:rFonts w:ascii="Consolas" w:hAnsi="Consolas" w:cs="Times New Roman"/>
          <w:color w:val="0000FF"/>
          <w:sz w:val="21"/>
          <w:szCs w:val="21"/>
        </w:rPr>
        <w:t>this</w:t>
      </w:r>
      <w:r w:rsidRPr="0070518F">
        <w:rPr>
          <w:rFonts w:ascii="Consolas" w:hAnsi="Consolas" w:cs="Times New Roman"/>
          <w:sz w:val="21"/>
          <w:szCs w:val="21"/>
        </w:rPr>
        <w:t xml:space="preserve">.x &lt; </w:t>
      </w:r>
      <w:r w:rsidRPr="0070518F">
        <w:rPr>
          <w:rFonts w:ascii="Consolas" w:hAnsi="Consolas" w:cs="Times New Roman"/>
          <w:color w:val="098658"/>
          <w:sz w:val="21"/>
          <w:szCs w:val="21"/>
        </w:rPr>
        <w:t>0</w:t>
      </w:r>
      <w:r w:rsidRPr="0070518F">
        <w:rPr>
          <w:rFonts w:ascii="Consolas" w:hAnsi="Consolas" w:cs="Times New Roman"/>
          <w:sz w:val="21"/>
          <w:szCs w:val="21"/>
        </w:rPr>
        <w:t xml:space="preserve">) </w:t>
      </w:r>
      <w:r w:rsidRPr="0070518F">
        <w:rPr>
          <w:rFonts w:ascii="Consolas" w:hAnsi="Consolas" w:cs="Times New Roman"/>
          <w:color w:val="0000FF"/>
          <w:sz w:val="21"/>
          <w:szCs w:val="21"/>
        </w:rPr>
        <w:t>this</w:t>
      </w:r>
      <w:r w:rsidRPr="0070518F">
        <w:rPr>
          <w:rFonts w:ascii="Consolas" w:hAnsi="Consolas" w:cs="Times New Roman"/>
          <w:sz w:val="21"/>
          <w:szCs w:val="21"/>
        </w:rPr>
        <w:t>.x = canvas.width;</w:t>
      </w:r>
    </w:p>
    <w:p w14:paraId="6973D5A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r w:rsidRPr="0070518F">
        <w:rPr>
          <w:rFonts w:ascii="Consolas" w:hAnsi="Consolas" w:cs="Times New Roman"/>
          <w:color w:val="0000FF"/>
          <w:sz w:val="21"/>
          <w:szCs w:val="21"/>
        </w:rPr>
        <w:t>this</w:t>
      </w:r>
      <w:r w:rsidRPr="0070518F">
        <w:rPr>
          <w:rFonts w:ascii="Consolas" w:hAnsi="Consolas" w:cs="Times New Roman"/>
          <w:sz w:val="21"/>
          <w:szCs w:val="21"/>
        </w:rPr>
        <w:t xml:space="preserve">.x &gt; canvas.width) </w:t>
      </w:r>
      <w:r w:rsidRPr="0070518F">
        <w:rPr>
          <w:rFonts w:ascii="Consolas" w:hAnsi="Consolas" w:cs="Times New Roman"/>
          <w:color w:val="0000FF"/>
          <w:sz w:val="21"/>
          <w:szCs w:val="21"/>
        </w:rPr>
        <w:t>this</w:t>
      </w:r>
      <w:r w:rsidRPr="0070518F">
        <w:rPr>
          <w:rFonts w:ascii="Consolas" w:hAnsi="Consolas" w:cs="Times New Roman"/>
          <w:sz w:val="21"/>
          <w:szCs w:val="21"/>
        </w:rPr>
        <w:t xml:space="preserve">.x = </w:t>
      </w:r>
      <w:r w:rsidRPr="0070518F">
        <w:rPr>
          <w:rFonts w:ascii="Consolas" w:hAnsi="Consolas" w:cs="Times New Roman"/>
          <w:color w:val="098658"/>
          <w:sz w:val="21"/>
          <w:szCs w:val="21"/>
        </w:rPr>
        <w:t>0</w:t>
      </w:r>
      <w:r w:rsidRPr="0070518F">
        <w:rPr>
          <w:rFonts w:ascii="Consolas" w:hAnsi="Consolas" w:cs="Times New Roman"/>
          <w:sz w:val="21"/>
          <w:szCs w:val="21"/>
        </w:rPr>
        <w:t>;</w:t>
      </w:r>
    </w:p>
    <w:p w14:paraId="1BD7E53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r w:rsidRPr="0070518F">
        <w:rPr>
          <w:rFonts w:ascii="Consolas" w:hAnsi="Consolas" w:cs="Times New Roman"/>
          <w:color w:val="0000FF"/>
          <w:sz w:val="21"/>
          <w:szCs w:val="21"/>
        </w:rPr>
        <w:t>this</w:t>
      </w:r>
      <w:r w:rsidRPr="0070518F">
        <w:rPr>
          <w:rFonts w:ascii="Consolas" w:hAnsi="Consolas" w:cs="Times New Roman"/>
          <w:sz w:val="21"/>
          <w:szCs w:val="21"/>
        </w:rPr>
        <w:t xml:space="preserve">.y &lt; </w:t>
      </w:r>
      <w:r w:rsidRPr="0070518F">
        <w:rPr>
          <w:rFonts w:ascii="Consolas" w:hAnsi="Consolas" w:cs="Times New Roman"/>
          <w:color w:val="098658"/>
          <w:sz w:val="21"/>
          <w:szCs w:val="21"/>
        </w:rPr>
        <w:t>0</w:t>
      </w:r>
      <w:r w:rsidRPr="0070518F">
        <w:rPr>
          <w:rFonts w:ascii="Consolas" w:hAnsi="Consolas" w:cs="Times New Roman"/>
          <w:sz w:val="21"/>
          <w:szCs w:val="21"/>
        </w:rPr>
        <w:t xml:space="preserve">) </w:t>
      </w:r>
      <w:r w:rsidRPr="0070518F">
        <w:rPr>
          <w:rFonts w:ascii="Consolas" w:hAnsi="Consolas" w:cs="Times New Roman"/>
          <w:color w:val="0000FF"/>
          <w:sz w:val="21"/>
          <w:szCs w:val="21"/>
        </w:rPr>
        <w:t>this</w:t>
      </w:r>
      <w:r w:rsidRPr="0070518F">
        <w:rPr>
          <w:rFonts w:ascii="Consolas" w:hAnsi="Consolas" w:cs="Times New Roman"/>
          <w:sz w:val="21"/>
          <w:szCs w:val="21"/>
        </w:rPr>
        <w:t>.y = canvas.height;</w:t>
      </w:r>
    </w:p>
    <w:p w14:paraId="4480893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r w:rsidRPr="0070518F">
        <w:rPr>
          <w:rFonts w:ascii="Consolas" w:hAnsi="Consolas" w:cs="Times New Roman"/>
          <w:color w:val="0000FF"/>
          <w:sz w:val="21"/>
          <w:szCs w:val="21"/>
        </w:rPr>
        <w:t>this</w:t>
      </w:r>
      <w:r w:rsidRPr="0070518F">
        <w:rPr>
          <w:rFonts w:ascii="Consolas" w:hAnsi="Consolas" w:cs="Times New Roman"/>
          <w:sz w:val="21"/>
          <w:szCs w:val="21"/>
        </w:rPr>
        <w:t xml:space="preserve">.y &gt; canvas.height) </w:t>
      </w:r>
      <w:r w:rsidRPr="0070518F">
        <w:rPr>
          <w:rFonts w:ascii="Consolas" w:hAnsi="Consolas" w:cs="Times New Roman"/>
          <w:color w:val="0000FF"/>
          <w:sz w:val="21"/>
          <w:szCs w:val="21"/>
        </w:rPr>
        <w:t>this</w:t>
      </w:r>
      <w:r w:rsidRPr="0070518F">
        <w:rPr>
          <w:rFonts w:ascii="Consolas" w:hAnsi="Consolas" w:cs="Times New Roman"/>
          <w:sz w:val="21"/>
          <w:szCs w:val="21"/>
        </w:rPr>
        <w:t xml:space="preserve">.y = </w:t>
      </w:r>
      <w:r w:rsidRPr="0070518F">
        <w:rPr>
          <w:rFonts w:ascii="Consolas" w:hAnsi="Consolas" w:cs="Times New Roman"/>
          <w:color w:val="098658"/>
          <w:sz w:val="21"/>
          <w:szCs w:val="21"/>
        </w:rPr>
        <w:t>0</w:t>
      </w:r>
      <w:r w:rsidRPr="0070518F">
        <w:rPr>
          <w:rFonts w:ascii="Consolas" w:hAnsi="Consolas" w:cs="Times New Roman"/>
          <w:sz w:val="21"/>
          <w:szCs w:val="21"/>
        </w:rPr>
        <w:t>;</w:t>
      </w:r>
    </w:p>
    <w:p w14:paraId="121D5CA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0B78195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1970A13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for</w:t>
      </w: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i = </w:t>
      </w:r>
      <w:r w:rsidRPr="0070518F">
        <w:rPr>
          <w:rFonts w:ascii="Consolas" w:hAnsi="Consolas" w:cs="Times New Roman"/>
          <w:color w:val="098658"/>
          <w:sz w:val="21"/>
          <w:szCs w:val="21"/>
        </w:rPr>
        <w:t>0</w:t>
      </w:r>
      <w:r w:rsidRPr="0070518F">
        <w:rPr>
          <w:rFonts w:ascii="Consolas" w:hAnsi="Consolas" w:cs="Times New Roman"/>
          <w:sz w:val="21"/>
          <w:szCs w:val="21"/>
        </w:rPr>
        <w:t>; i &lt; MAX; i++) particles.push(</w:t>
      </w:r>
      <w:r w:rsidRPr="0070518F">
        <w:rPr>
          <w:rFonts w:ascii="Consolas" w:hAnsi="Consolas" w:cs="Times New Roman"/>
          <w:color w:val="0000FF"/>
          <w:sz w:val="21"/>
          <w:szCs w:val="21"/>
        </w:rPr>
        <w:t>new</w:t>
      </w:r>
      <w:r w:rsidRPr="0070518F">
        <w:rPr>
          <w:rFonts w:ascii="Consolas" w:hAnsi="Consolas" w:cs="Times New Roman"/>
          <w:sz w:val="21"/>
          <w:szCs w:val="21"/>
        </w:rPr>
        <w:t xml:space="preserve"> Particle());</w:t>
      </w:r>
    </w:p>
    <w:p w14:paraId="10E615A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65D84FA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draw() {</w:t>
      </w:r>
    </w:p>
    <w:p w14:paraId="367479C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ctx.clearRect(</w:t>
      </w:r>
      <w:r w:rsidRPr="0070518F">
        <w:rPr>
          <w:rFonts w:ascii="Consolas" w:hAnsi="Consolas" w:cs="Times New Roman"/>
          <w:color w:val="098658"/>
          <w:sz w:val="21"/>
          <w:szCs w:val="21"/>
        </w:rPr>
        <w:t>0</w:t>
      </w:r>
      <w:r w:rsidRPr="0070518F">
        <w:rPr>
          <w:rFonts w:ascii="Consolas" w:hAnsi="Consolas" w:cs="Times New Roman"/>
          <w:sz w:val="21"/>
          <w:szCs w:val="21"/>
        </w:rPr>
        <w:t xml:space="preserve">, </w:t>
      </w:r>
      <w:r w:rsidRPr="0070518F">
        <w:rPr>
          <w:rFonts w:ascii="Consolas" w:hAnsi="Consolas" w:cs="Times New Roman"/>
          <w:color w:val="098658"/>
          <w:sz w:val="21"/>
          <w:szCs w:val="21"/>
        </w:rPr>
        <w:t>0</w:t>
      </w:r>
      <w:r w:rsidRPr="0070518F">
        <w:rPr>
          <w:rFonts w:ascii="Consolas" w:hAnsi="Consolas" w:cs="Times New Roman"/>
          <w:sz w:val="21"/>
          <w:szCs w:val="21"/>
        </w:rPr>
        <w:t>, canvas.width, canvas.height);</w:t>
      </w:r>
    </w:p>
    <w:p w14:paraId="2D71C04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connections</w:t>
      </w:r>
    </w:p>
    <w:p w14:paraId="7FE9777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for</w:t>
      </w: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i = </w:t>
      </w:r>
      <w:r w:rsidRPr="0070518F">
        <w:rPr>
          <w:rFonts w:ascii="Consolas" w:hAnsi="Consolas" w:cs="Times New Roman"/>
          <w:color w:val="098658"/>
          <w:sz w:val="21"/>
          <w:szCs w:val="21"/>
        </w:rPr>
        <w:t>0</w:t>
      </w:r>
      <w:r w:rsidRPr="0070518F">
        <w:rPr>
          <w:rFonts w:ascii="Consolas" w:hAnsi="Consolas" w:cs="Times New Roman"/>
          <w:sz w:val="21"/>
          <w:szCs w:val="21"/>
        </w:rPr>
        <w:t>; i &lt; particles.length; i++) {</w:t>
      </w:r>
    </w:p>
    <w:p w14:paraId="3A98379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for</w:t>
      </w: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j = i + </w:t>
      </w:r>
      <w:r w:rsidRPr="0070518F">
        <w:rPr>
          <w:rFonts w:ascii="Consolas" w:hAnsi="Consolas" w:cs="Times New Roman"/>
          <w:color w:val="098658"/>
          <w:sz w:val="21"/>
          <w:szCs w:val="21"/>
        </w:rPr>
        <w:t>1</w:t>
      </w:r>
      <w:r w:rsidRPr="0070518F">
        <w:rPr>
          <w:rFonts w:ascii="Consolas" w:hAnsi="Consolas" w:cs="Times New Roman"/>
          <w:sz w:val="21"/>
          <w:szCs w:val="21"/>
        </w:rPr>
        <w:t>; j &lt; particles.length; j++) {</w:t>
      </w:r>
    </w:p>
    <w:p w14:paraId="7C997A5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dx = particles[i].x - particles[j].x;</w:t>
      </w:r>
    </w:p>
    <w:p w14:paraId="26F7375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dy = particles[i].y - particles[j].y;</w:t>
      </w:r>
    </w:p>
    <w:p w14:paraId="751204D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dist = Math.sqrt(dx * dx + dy * dy);</w:t>
      </w:r>
    </w:p>
    <w:p w14:paraId="4F5104A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(dist &lt; </w:t>
      </w:r>
      <w:r w:rsidRPr="0070518F">
        <w:rPr>
          <w:rFonts w:ascii="Consolas" w:hAnsi="Consolas" w:cs="Times New Roman"/>
          <w:color w:val="098658"/>
          <w:sz w:val="21"/>
          <w:szCs w:val="21"/>
        </w:rPr>
        <w:t>130</w:t>
      </w:r>
      <w:r w:rsidRPr="0070518F">
        <w:rPr>
          <w:rFonts w:ascii="Consolas" w:hAnsi="Consolas" w:cs="Times New Roman"/>
          <w:sz w:val="21"/>
          <w:szCs w:val="21"/>
        </w:rPr>
        <w:t>) {</w:t>
      </w:r>
    </w:p>
    <w:p w14:paraId="722C2C0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ctx.beginPath();</w:t>
      </w:r>
    </w:p>
    <w:p w14:paraId="23A296B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ctx.strokeStyle = </w:t>
      </w:r>
      <w:r w:rsidRPr="0070518F">
        <w:rPr>
          <w:rFonts w:ascii="Consolas" w:hAnsi="Consolas" w:cs="Times New Roman"/>
          <w:color w:val="A31515"/>
          <w:sz w:val="21"/>
          <w:szCs w:val="21"/>
        </w:rPr>
        <w:t>'rgba(16,185,129,'</w:t>
      </w:r>
      <w:r w:rsidRPr="0070518F">
        <w:rPr>
          <w:rFonts w:ascii="Consolas" w:hAnsi="Consolas" w:cs="Times New Roman"/>
          <w:sz w:val="21"/>
          <w:szCs w:val="21"/>
        </w:rPr>
        <w:t xml:space="preserve"> + ((</w:t>
      </w:r>
      <w:r w:rsidRPr="0070518F">
        <w:rPr>
          <w:rFonts w:ascii="Consolas" w:hAnsi="Consolas" w:cs="Times New Roman"/>
          <w:color w:val="098658"/>
          <w:sz w:val="21"/>
          <w:szCs w:val="21"/>
        </w:rPr>
        <w:t>1</w:t>
      </w:r>
      <w:r w:rsidRPr="0070518F">
        <w:rPr>
          <w:rFonts w:ascii="Consolas" w:hAnsi="Consolas" w:cs="Times New Roman"/>
          <w:sz w:val="21"/>
          <w:szCs w:val="21"/>
        </w:rPr>
        <w:t xml:space="preserve"> - dist / </w:t>
      </w:r>
      <w:r w:rsidRPr="0070518F">
        <w:rPr>
          <w:rFonts w:ascii="Consolas" w:hAnsi="Consolas" w:cs="Times New Roman"/>
          <w:color w:val="098658"/>
          <w:sz w:val="21"/>
          <w:szCs w:val="21"/>
        </w:rPr>
        <w:t>130</w:t>
      </w:r>
      <w:r w:rsidRPr="0070518F">
        <w:rPr>
          <w:rFonts w:ascii="Consolas" w:hAnsi="Consolas" w:cs="Times New Roman"/>
          <w:sz w:val="21"/>
          <w:szCs w:val="21"/>
        </w:rPr>
        <w:t xml:space="preserve">) * </w:t>
      </w:r>
      <w:r w:rsidRPr="0070518F">
        <w:rPr>
          <w:rFonts w:ascii="Consolas" w:hAnsi="Consolas" w:cs="Times New Roman"/>
          <w:color w:val="098658"/>
          <w:sz w:val="21"/>
          <w:szCs w:val="21"/>
        </w:rPr>
        <w:t>.35</w:t>
      </w:r>
      <w:r w:rsidRPr="0070518F">
        <w:rPr>
          <w:rFonts w:ascii="Consolas" w:hAnsi="Consolas" w:cs="Times New Roman"/>
          <w:sz w:val="21"/>
          <w:szCs w:val="21"/>
        </w:rPr>
        <w:t xml:space="preserve">) + </w:t>
      </w:r>
      <w:r w:rsidRPr="0070518F">
        <w:rPr>
          <w:rFonts w:ascii="Consolas" w:hAnsi="Consolas" w:cs="Times New Roman"/>
          <w:color w:val="A31515"/>
          <w:sz w:val="21"/>
          <w:szCs w:val="21"/>
        </w:rPr>
        <w:t>')'</w:t>
      </w:r>
      <w:r w:rsidRPr="0070518F">
        <w:rPr>
          <w:rFonts w:ascii="Consolas" w:hAnsi="Consolas" w:cs="Times New Roman"/>
          <w:sz w:val="21"/>
          <w:szCs w:val="21"/>
        </w:rPr>
        <w:t>;</w:t>
      </w:r>
    </w:p>
    <w:p w14:paraId="2F7D842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ctx.lineWidth = </w:t>
      </w:r>
      <w:r w:rsidRPr="0070518F">
        <w:rPr>
          <w:rFonts w:ascii="Consolas" w:hAnsi="Consolas" w:cs="Times New Roman"/>
          <w:color w:val="098658"/>
          <w:sz w:val="21"/>
          <w:szCs w:val="21"/>
        </w:rPr>
        <w:t>0.8</w:t>
      </w:r>
      <w:r w:rsidRPr="0070518F">
        <w:rPr>
          <w:rFonts w:ascii="Consolas" w:hAnsi="Consolas" w:cs="Times New Roman"/>
          <w:sz w:val="21"/>
          <w:szCs w:val="21"/>
        </w:rPr>
        <w:t>;</w:t>
      </w:r>
    </w:p>
    <w:p w14:paraId="7D43046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ctx.moveTo(particles[i].x, particles[i].y);</w:t>
      </w:r>
    </w:p>
    <w:p w14:paraId="0F0C235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ctx.lineTo(particles[j].x, particles[j].y);</w:t>
      </w:r>
    </w:p>
    <w:p w14:paraId="5FB5285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ctx.stroke();</w:t>
      </w:r>
    </w:p>
    <w:p w14:paraId="43DA242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22A9674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57ECAFD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2E23A8A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dots</w:t>
      </w:r>
    </w:p>
    <w:p w14:paraId="2909A95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particles.forEach(</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(p) {</w:t>
      </w:r>
    </w:p>
    <w:p w14:paraId="72B261E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ctx.beginPath();</w:t>
      </w:r>
    </w:p>
    <w:p w14:paraId="4063631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ctx.arc(p.x, p.y, p.r, </w:t>
      </w:r>
      <w:r w:rsidRPr="0070518F">
        <w:rPr>
          <w:rFonts w:ascii="Consolas" w:hAnsi="Consolas" w:cs="Times New Roman"/>
          <w:color w:val="098658"/>
          <w:sz w:val="21"/>
          <w:szCs w:val="21"/>
        </w:rPr>
        <w:t>0</w:t>
      </w:r>
      <w:r w:rsidRPr="0070518F">
        <w:rPr>
          <w:rFonts w:ascii="Consolas" w:hAnsi="Consolas" w:cs="Times New Roman"/>
          <w:sz w:val="21"/>
          <w:szCs w:val="21"/>
        </w:rPr>
        <w:t xml:space="preserve">, Math.PI * </w:t>
      </w:r>
      <w:r w:rsidRPr="0070518F">
        <w:rPr>
          <w:rFonts w:ascii="Consolas" w:hAnsi="Consolas" w:cs="Times New Roman"/>
          <w:color w:val="098658"/>
          <w:sz w:val="21"/>
          <w:szCs w:val="21"/>
        </w:rPr>
        <w:t>2</w:t>
      </w:r>
      <w:r w:rsidRPr="0070518F">
        <w:rPr>
          <w:rFonts w:ascii="Consolas" w:hAnsi="Consolas" w:cs="Times New Roman"/>
          <w:sz w:val="21"/>
          <w:szCs w:val="21"/>
        </w:rPr>
        <w:t>);</w:t>
      </w:r>
    </w:p>
    <w:p w14:paraId="3FDE3B5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ctx.fillStyle = </w:t>
      </w:r>
      <w:r w:rsidRPr="0070518F">
        <w:rPr>
          <w:rFonts w:ascii="Consolas" w:hAnsi="Consolas" w:cs="Times New Roman"/>
          <w:color w:val="A31515"/>
          <w:sz w:val="21"/>
          <w:szCs w:val="21"/>
        </w:rPr>
        <w:t>'rgba(52,211,153,'</w:t>
      </w:r>
      <w:r w:rsidRPr="0070518F">
        <w:rPr>
          <w:rFonts w:ascii="Consolas" w:hAnsi="Consolas" w:cs="Times New Roman"/>
          <w:sz w:val="21"/>
          <w:szCs w:val="21"/>
        </w:rPr>
        <w:t xml:space="preserve"> + p.a + </w:t>
      </w:r>
      <w:r w:rsidRPr="0070518F">
        <w:rPr>
          <w:rFonts w:ascii="Consolas" w:hAnsi="Consolas" w:cs="Times New Roman"/>
          <w:color w:val="A31515"/>
          <w:sz w:val="21"/>
          <w:szCs w:val="21"/>
        </w:rPr>
        <w:t>')'</w:t>
      </w:r>
      <w:r w:rsidRPr="0070518F">
        <w:rPr>
          <w:rFonts w:ascii="Consolas" w:hAnsi="Consolas" w:cs="Times New Roman"/>
          <w:sz w:val="21"/>
          <w:szCs w:val="21"/>
        </w:rPr>
        <w:t>;</w:t>
      </w:r>
    </w:p>
    <w:p w14:paraId="4B97FA8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ctx.shadowColor = </w:t>
      </w:r>
      <w:r w:rsidRPr="0070518F">
        <w:rPr>
          <w:rFonts w:ascii="Consolas" w:hAnsi="Consolas" w:cs="Times New Roman"/>
          <w:color w:val="A31515"/>
          <w:sz w:val="21"/>
          <w:szCs w:val="21"/>
        </w:rPr>
        <w:t>'#34D399'</w:t>
      </w:r>
      <w:r w:rsidRPr="0070518F">
        <w:rPr>
          <w:rFonts w:ascii="Consolas" w:hAnsi="Consolas" w:cs="Times New Roman"/>
          <w:sz w:val="21"/>
          <w:szCs w:val="21"/>
        </w:rPr>
        <w:t>;</w:t>
      </w:r>
    </w:p>
    <w:p w14:paraId="20722F0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ctx.shadowBlur = </w:t>
      </w:r>
      <w:r w:rsidRPr="0070518F">
        <w:rPr>
          <w:rFonts w:ascii="Consolas" w:hAnsi="Consolas" w:cs="Times New Roman"/>
          <w:color w:val="098658"/>
          <w:sz w:val="21"/>
          <w:szCs w:val="21"/>
        </w:rPr>
        <w:t>6</w:t>
      </w:r>
      <w:r w:rsidRPr="0070518F">
        <w:rPr>
          <w:rFonts w:ascii="Consolas" w:hAnsi="Consolas" w:cs="Times New Roman"/>
          <w:sz w:val="21"/>
          <w:szCs w:val="21"/>
        </w:rPr>
        <w:t>;</w:t>
      </w:r>
    </w:p>
    <w:p w14:paraId="57823B2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ctx.fill();</w:t>
      </w:r>
    </w:p>
    <w:p w14:paraId="3A239EA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ctx.shadowBlur = </w:t>
      </w:r>
      <w:r w:rsidRPr="0070518F">
        <w:rPr>
          <w:rFonts w:ascii="Consolas" w:hAnsi="Consolas" w:cs="Times New Roman"/>
          <w:color w:val="098658"/>
          <w:sz w:val="21"/>
          <w:szCs w:val="21"/>
        </w:rPr>
        <w:t>0</w:t>
      </w:r>
      <w:r w:rsidRPr="0070518F">
        <w:rPr>
          <w:rFonts w:ascii="Consolas" w:hAnsi="Consolas" w:cs="Times New Roman"/>
          <w:sz w:val="21"/>
          <w:szCs w:val="21"/>
        </w:rPr>
        <w:t>;</w:t>
      </w:r>
    </w:p>
    <w:p w14:paraId="03897C6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p.update();</w:t>
      </w:r>
    </w:p>
    <w:p w14:paraId="4C7737B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14A04FD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requestAnimationFrame(draw);</w:t>
      </w:r>
    </w:p>
    <w:p w14:paraId="6523394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13593AA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draw();</w:t>
      </w:r>
    </w:p>
    <w:p w14:paraId="612BD4A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698B2A5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1AE54E7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 Scroll-Reveal ──────────────────────────────────────────────────────────</w:t>
      </w:r>
    </w:p>
    <w:p w14:paraId="69FFD77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 {</w:t>
      </w:r>
    </w:p>
    <w:p w14:paraId="16F8C3F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els = document.querySelectorAll(</w:t>
      </w:r>
      <w:r w:rsidRPr="0070518F">
        <w:rPr>
          <w:rFonts w:ascii="Consolas" w:hAnsi="Consolas" w:cs="Times New Roman"/>
          <w:color w:val="A31515"/>
          <w:sz w:val="21"/>
          <w:szCs w:val="21"/>
        </w:rPr>
        <w:t>'.about-card, .step-card, .doc-card-enhanced, .section-header'</w:t>
      </w:r>
      <w:r w:rsidRPr="0070518F">
        <w:rPr>
          <w:rFonts w:ascii="Consolas" w:hAnsi="Consolas" w:cs="Times New Roman"/>
          <w:sz w:val="21"/>
          <w:szCs w:val="21"/>
        </w:rPr>
        <w:t>);</w:t>
      </w:r>
    </w:p>
    <w:p w14:paraId="6082EA9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els.forEach(</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(el) { el.classList.add(</w:t>
      </w:r>
      <w:r w:rsidRPr="0070518F">
        <w:rPr>
          <w:rFonts w:ascii="Consolas" w:hAnsi="Consolas" w:cs="Times New Roman"/>
          <w:color w:val="A31515"/>
          <w:sz w:val="21"/>
          <w:szCs w:val="21"/>
        </w:rPr>
        <w:t>'scroll-reveal'</w:t>
      </w:r>
      <w:r w:rsidRPr="0070518F">
        <w:rPr>
          <w:rFonts w:ascii="Consolas" w:hAnsi="Consolas" w:cs="Times New Roman"/>
          <w:sz w:val="21"/>
          <w:szCs w:val="21"/>
        </w:rPr>
        <w:t>); });</w:t>
      </w:r>
    </w:p>
    <w:p w14:paraId="196E997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lastRenderedPageBreak/>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obs = </w:t>
      </w:r>
      <w:r w:rsidRPr="0070518F">
        <w:rPr>
          <w:rFonts w:ascii="Consolas" w:hAnsi="Consolas" w:cs="Times New Roman"/>
          <w:color w:val="0000FF"/>
          <w:sz w:val="21"/>
          <w:szCs w:val="21"/>
        </w:rPr>
        <w:t>new</w:t>
      </w:r>
      <w:r w:rsidRPr="0070518F">
        <w:rPr>
          <w:rFonts w:ascii="Consolas" w:hAnsi="Consolas" w:cs="Times New Roman"/>
          <w:sz w:val="21"/>
          <w:szCs w:val="21"/>
        </w:rPr>
        <w:t xml:space="preserve"> IntersectionObserver(</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(entries) {</w:t>
      </w:r>
    </w:p>
    <w:p w14:paraId="430258A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entries.forEach(</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(e) {</w:t>
      </w:r>
    </w:p>
    <w:p w14:paraId="4C10B4A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(e.isIntersecting) { e.target.classList.add(</w:t>
      </w:r>
      <w:r w:rsidRPr="0070518F">
        <w:rPr>
          <w:rFonts w:ascii="Consolas" w:hAnsi="Consolas" w:cs="Times New Roman"/>
          <w:color w:val="A31515"/>
          <w:sz w:val="21"/>
          <w:szCs w:val="21"/>
        </w:rPr>
        <w:t>'visible'</w:t>
      </w:r>
      <w:r w:rsidRPr="0070518F">
        <w:rPr>
          <w:rFonts w:ascii="Consolas" w:hAnsi="Consolas" w:cs="Times New Roman"/>
          <w:sz w:val="21"/>
          <w:szCs w:val="21"/>
        </w:rPr>
        <w:t>); obs.unobserve(e.target); }</w:t>
      </w:r>
    </w:p>
    <w:p w14:paraId="37EF08F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6836C7B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 { threshold: </w:t>
      </w:r>
      <w:r w:rsidRPr="0070518F">
        <w:rPr>
          <w:rFonts w:ascii="Consolas" w:hAnsi="Consolas" w:cs="Times New Roman"/>
          <w:color w:val="098658"/>
          <w:sz w:val="21"/>
          <w:szCs w:val="21"/>
        </w:rPr>
        <w:t>0.1</w:t>
      </w:r>
      <w:r w:rsidRPr="0070518F">
        <w:rPr>
          <w:rFonts w:ascii="Consolas" w:hAnsi="Consolas" w:cs="Times New Roman"/>
          <w:sz w:val="21"/>
          <w:szCs w:val="21"/>
        </w:rPr>
        <w:t xml:space="preserve"> });</w:t>
      </w:r>
    </w:p>
    <w:p w14:paraId="189879D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els.forEach(</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(el) { obs.observe(el); });</w:t>
      </w:r>
    </w:p>
    <w:p w14:paraId="2C8810F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7AFEB87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18F812B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 Typewriter for hero-desc ───────────────────────────────────────────────</w:t>
      </w:r>
    </w:p>
    <w:p w14:paraId="7FF39E3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 {</w:t>
      </w:r>
    </w:p>
    <w:p w14:paraId="4009C81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desc = document.querySelector(</w:t>
      </w:r>
      <w:r w:rsidRPr="0070518F">
        <w:rPr>
          <w:rFonts w:ascii="Consolas" w:hAnsi="Consolas" w:cs="Times New Roman"/>
          <w:color w:val="A31515"/>
          <w:sz w:val="21"/>
          <w:szCs w:val="21"/>
        </w:rPr>
        <w:t>'.hero-desc'</w:t>
      </w:r>
      <w:r w:rsidRPr="0070518F">
        <w:rPr>
          <w:rFonts w:ascii="Consolas" w:hAnsi="Consolas" w:cs="Times New Roman"/>
          <w:sz w:val="21"/>
          <w:szCs w:val="21"/>
        </w:rPr>
        <w:t>);</w:t>
      </w:r>
    </w:p>
    <w:p w14:paraId="524D52F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(!desc) </w:t>
      </w:r>
      <w:r w:rsidRPr="0070518F">
        <w:rPr>
          <w:rFonts w:ascii="Consolas" w:hAnsi="Consolas" w:cs="Times New Roman"/>
          <w:color w:val="0000FF"/>
          <w:sz w:val="21"/>
          <w:szCs w:val="21"/>
        </w:rPr>
        <w:t>return</w:t>
      </w:r>
      <w:r w:rsidRPr="0070518F">
        <w:rPr>
          <w:rFonts w:ascii="Consolas" w:hAnsi="Consolas" w:cs="Times New Roman"/>
          <w:sz w:val="21"/>
          <w:szCs w:val="21"/>
        </w:rPr>
        <w:t>;</w:t>
      </w:r>
    </w:p>
    <w:p w14:paraId="7B740A2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original = desc.innerHTML;</w:t>
      </w:r>
    </w:p>
    <w:p w14:paraId="2DB60D6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Only run once on load</w:t>
      </w:r>
    </w:p>
    <w:p w14:paraId="3C2DDC4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desc.style.opacity = </w:t>
      </w:r>
      <w:r w:rsidRPr="0070518F">
        <w:rPr>
          <w:rFonts w:ascii="Consolas" w:hAnsi="Consolas" w:cs="Times New Roman"/>
          <w:color w:val="A31515"/>
          <w:sz w:val="21"/>
          <w:szCs w:val="21"/>
        </w:rPr>
        <w:t>'0'</w:t>
      </w:r>
      <w:r w:rsidRPr="0070518F">
        <w:rPr>
          <w:rFonts w:ascii="Consolas" w:hAnsi="Consolas" w:cs="Times New Roman"/>
          <w:sz w:val="21"/>
          <w:szCs w:val="21"/>
        </w:rPr>
        <w:t>;</w:t>
      </w:r>
    </w:p>
    <w:p w14:paraId="4669374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setTimeout(</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 {</w:t>
      </w:r>
    </w:p>
    <w:p w14:paraId="4D7BBA8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desc.style.transition = </w:t>
      </w:r>
      <w:r w:rsidRPr="0070518F">
        <w:rPr>
          <w:rFonts w:ascii="Consolas" w:hAnsi="Consolas" w:cs="Times New Roman"/>
          <w:color w:val="A31515"/>
          <w:sz w:val="21"/>
          <w:szCs w:val="21"/>
        </w:rPr>
        <w:t>'opacity .4s'</w:t>
      </w:r>
      <w:r w:rsidRPr="0070518F">
        <w:rPr>
          <w:rFonts w:ascii="Consolas" w:hAnsi="Consolas" w:cs="Times New Roman"/>
          <w:sz w:val="21"/>
          <w:szCs w:val="21"/>
        </w:rPr>
        <w:t>;</w:t>
      </w:r>
    </w:p>
    <w:p w14:paraId="1EAF84F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desc.style.opacity = </w:t>
      </w:r>
      <w:r w:rsidRPr="0070518F">
        <w:rPr>
          <w:rFonts w:ascii="Consolas" w:hAnsi="Consolas" w:cs="Times New Roman"/>
          <w:color w:val="A31515"/>
          <w:sz w:val="21"/>
          <w:szCs w:val="21"/>
        </w:rPr>
        <w:t>'1'</w:t>
      </w:r>
      <w:r w:rsidRPr="0070518F">
        <w:rPr>
          <w:rFonts w:ascii="Consolas" w:hAnsi="Consolas" w:cs="Times New Roman"/>
          <w:sz w:val="21"/>
          <w:szCs w:val="21"/>
        </w:rPr>
        <w:t>;</w:t>
      </w:r>
    </w:p>
    <w:p w14:paraId="4E8BD85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desc.innerHTML = original;</w:t>
      </w:r>
    </w:p>
    <w:p w14:paraId="65F80DD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 </w:t>
      </w:r>
      <w:r w:rsidRPr="0070518F">
        <w:rPr>
          <w:rFonts w:ascii="Consolas" w:hAnsi="Consolas" w:cs="Times New Roman"/>
          <w:color w:val="098658"/>
          <w:sz w:val="21"/>
          <w:szCs w:val="21"/>
        </w:rPr>
        <w:t>800</w:t>
      </w:r>
      <w:r w:rsidRPr="0070518F">
        <w:rPr>
          <w:rFonts w:ascii="Consolas" w:hAnsi="Consolas" w:cs="Times New Roman"/>
          <w:sz w:val="21"/>
          <w:szCs w:val="21"/>
        </w:rPr>
        <w:t>);</w:t>
      </w:r>
    </w:p>
    <w:p w14:paraId="7838222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1C83610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772F07C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 Stat counter animate ─────────────────────────────────────────────────</w:t>
      </w:r>
    </w:p>
    <w:p w14:paraId="6249AE1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(handled by client-browse.js, this just adds glow on update)</w:t>
      </w:r>
    </w:p>
    <w:p w14:paraId="3FA871B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_origSet = Object.getOwnPropertyDescriptor(Node.prototype, </w:t>
      </w:r>
      <w:r w:rsidRPr="0070518F">
        <w:rPr>
          <w:rFonts w:ascii="Consolas" w:hAnsi="Consolas" w:cs="Times New Roman"/>
          <w:color w:val="A31515"/>
          <w:sz w:val="21"/>
          <w:szCs w:val="21"/>
        </w:rPr>
        <w:t>'textContent'</w:t>
      </w:r>
      <w:r w:rsidRPr="0070518F">
        <w:rPr>
          <w:rFonts w:ascii="Consolas" w:hAnsi="Consolas" w:cs="Times New Roman"/>
          <w:sz w:val="21"/>
          <w:szCs w:val="21"/>
        </w:rPr>
        <w:t>);</w:t>
      </w:r>
    </w:p>
    <w:p w14:paraId="3C1F264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&lt;/script&gt;</w:t>
      </w:r>
    </w:p>
    <w:p w14:paraId="120CB03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0BCFE9F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&lt;/body&gt;</w:t>
      </w:r>
    </w:p>
    <w:p w14:paraId="424FA25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&lt;/html&gt;</w:t>
      </w:r>
    </w:p>
    <w:p w14:paraId="0413B5E1" w14:textId="77777777" w:rsidR="0070518F" w:rsidRPr="0070518F" w:rsidRDefault="0070518F" w:rsidP="0070518F">
      <w:pPr>
        <w:shd w:val="clear" w:color="auto" w:fill="FFFFFF"/>
        <w:spacing w:after="240" w:line="285" w:lineRule="atLeast"/>
        <w:ind w:firstLine="0"/>
        <w:jc w:val="left"/>
        <w:rPr>
          <w:rFonts w:ascii="Consolas" w:hAnsi="Consolas" w:cs="Times New Roman"/>
          <w:sz w:val="21"/>
          <w:szCs w:val="21"/>
        </w:rPr>
      </w:pPr>
      <w:r w:rsidRPr="0070518F">
        <w:rPr>
          <w:rFonts w:ascii="Consolas" w:hAnsi="Consolas" w:cs="Times New Roman"/>
          <w:sz w:val="21"/>
          <w:szCs w:val="21"/>
        </w:rPr>
        <w:br/>
      </w:r>
    </w:p>
    <w:p w14:paraId="4344448C" w14:textId="77777777" w:rsidR="00DF2842" w:rsidRDefault="00DF2842" w:rsidP="00961C88">
      <w:pPr>
        <w:spacing w:after="120" w:line="480" w:lineRule="auto"/>
        <w:ind w:firstLine="0"/>
        <w:rPr>
          <w:rFonts w:ascii="Arial" w:hAnsi="Arial" w:cs="Arial"/>
          <w:bCs/>
          <w:szCs w:val="24"/>
        </w:rPr>
      </w:pPr>
    </w:p>
    <w:p w14:paraId="6442E2CA" w14:textId="77777777" w:rsidR="0070518F" w:rsidRDefault="0070518F" w:rsidP="00961C88">
      <w:pPr>
        <w:spacing w:after="120" w:line="480" w:lineRule="auto"/>
        <w:ind w:firstLine="0"/>
        <w:rPr>
          <w:rFonts w:ascii="Arial" w:hAnsi="Arial" w:cs="Arial"/>
          <w:bCs/>
          <w:szCs w:val="24"/>
        </w:rPr>
      </w:pPr>
    </w:p>
    <w:p w14:paraId="19943BEA" w14:textId="77777777" w:rsidR="0070518F" w:rsidRDefault="0070518F" w:rsidP="00961C88">
      <w:pPr>
        <w:spacing w:after="120" w:line="480" w:lineRule="auto"/>
        <w:ind w:firstLine="0"/>
        <w:rPr>
          <w:rFonts w:ascii="Arial" w:hAnsi="Arial" w:cs="Arial"/>
          <w:bCs/>
          <w:szCs w:val="24"/>
        </w:rPr>
      </w:pPr>
    </w:p>
    <w:p w14:paraId="1D68E360" w14:textId="77777777" w:rsidR="0070518F" w:rsidRDefault="0070518F" w:rsidP="00961C88">
      <w:pPr>
        <w:spacing w:after="120" w:line="480" w:lineRule="auto"/>
        <w:ind w:firstLine="0"/>
        <w:rPr>
          <w:rFonts w:ascii="Arial" w:hAnsi="Arial" w:cs="Arial"/>
          <w:bCs/>
          <w:szCs w:val="24"/>
        </w:rPr>
      </w:pPr>
    </w:p>
    <w:p w14:paraId="5F6B2D3E" w14:textId="77777777" w:rsidR="0070518F" w:rsidRPr="00DF2842" w:rsidRDefault="0070518F" w:rsidP="00961C88">
      <w:pPr>
        <w:spacing w:after="120" w:line="480" w:lineRule="auto"/>
        <w:ind w:firstLine="0"/>
        <w:rPr>
          <w:rFonts w:ascii="Arial" w:hAnsi="Arial" w:cs="Arial"/>
          <w:bCs/>
          <w:szCs w:val="24"/>
        </w:rPr>
      </w:pPr>
    </w:p>
    <w:p w14:paraId="6952D771" w14:textId="77777777" w:rsidR="000F22C3" w:rsidRDefault="000F22C3" w:rsidP="00961C88">
      <w:pPr>
        <w:spacing w:after="120" w:line="480" w:lineRule="auto"/>
        <w:ind w:firstLine="0"/>
        <w:rPr>
          <w:rFonts w:ascii="Arial" w:hAnsi="Arial" w:cs="Arial"/>
          <w:b/>
          <w:szCs w:val="24"/>
        </w:rPr>
      </w:pPr>
    </w:p>
    <w:p w14:paraId="19630CD9" w14:textId="44FA9D4F" w:rsidR="00126D1E" w:rsidRDefault="000F22C3" w:rsidP="00961C88">
      <w:pPr>
        <w:spacing w:after="120" w:line="480" w:lineRule="auto"/>
        <w:ind w:firstLine="0"/>
        <w:rPr>
          <w:rFonts w:ascii="Arial" w:hAnsi="Arial" w:cs="Arial"/>
          <w:b/>
          <w:szCs w:val="24"/>
        </w:rPr>
      </w:pPr>
      <w:r>
        <w:rPr>
          <w:rFonts w:ascii="Arial" w:hAnsi="Arial" w:cs="Arial"/>
          <w:b/>
          <w:szCs w:val="24"/>
        </w:rPr>
        <w:lastRenderedPageBreak/>
        <w:t xml:space="preserve">APPENDIX B: </w:t>
      </w:r>
      <w:r w:rsidRPr="00126D1E">
        <w:rPr>
          <w:rFonts w:ascii="Arial" w:hAnsi="Arial" w:cs="Arial"/>
          <w:b/>
          <w:szCs w:val="24"/>
        </w:rPr>
        <w:t>USERS GUIDE</w:t>
      </w:r>
    </w:p>
    <w:p w14:paraId="3E8CB363" w14:textId="61A2DCB6"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Getting Started</w:t>
      </w:r>
    </w:p>
    <w:p w14:paraId="36CAA3A0" w14:textId="798686B2"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1 Accessing the System</w:t>
      </w:r>
    </w:p>
    <w:p w14:paraId="16F3EF9E" w14:textId="77777777" w:rsidR="00146942" w:rsidRPr="00146942" w:rsidRDefault="00146942" w:rsidP="00A539C8">
      <w:pPr>
        <w:numPr>
          <w:ilvl w:val="0"/>
          <w:numId w:val="17"/>
        </w:numPr>
        <w:spacing w:after="120" w:line="276" w:lineRule="auto"/>
        <w:rPr>
          <w:rFonts w:ascii="Arial" w:hAnsi="Arial" w:cs="Arial"/>
          <w:bCs/>
          <w:szCs w:val="24"/>
        </w:rPr>
      </w:pPr>
      <w:r w:rsidRPr="00146942">
        <w:rPr>
          <w:rFonts w:ascii="Arial" w:hAnsi="Arial" w:cs="Arial"/>
          <w:bCs/>
          <w:szCs w:val="24"/>
        </w:rPr>
        <w:t>Open a modern web browser.</w:t>
      </w:r>
    </w:p>
    <w:p w14:paraId="273C469C" w14:textId="77777777" w:rsidR="00146942" w:rsidRPr="00146942" w:rsidRDefault="00146942" w:rsidP="00A539C8">
      <w:pPr>
        <w:numPr>
          <w:ilvl w:val="0"/>
          <w:numId w:val="17"/>
        </w:numPr>
        <w:spacing w:after="120" w:line="276" w:lineRule="auto"/>
        <w:rPr>
          <w:rFonts w:ascii="Arial" w:hAnsi="Arial" w:cs="Arial"/>
          <w:bCs/>
          <w:szCs w:val="24"/>
        </w:rPr>
      </w:pPr>
      <w:r w:rsidRPr="00146942">
        <w:rPr>
          <w:rFonts w:ascii="Arial" w:hAnsi="Arial" w:cs="Arial"/>
          <w:bCs/>
          <w:szCs w:val="24"/>
        </w:rPr>
        <w:t>Open the system website.</w:t>
      </w:r>
    </w:p>
    <w:p w14:paraId="4E6D89B7" w14:textId="77777777" w:rsidR="00146942" w:rsidRPr="00146942" w:rsidRDefault="00146942" w:rsidP="00A539C8">
      <w:pPr>
        <w:numPr>
          <w:ilvl w:val="0"/>
          <w:numId w:val="17"/>
        </w:numPr>
        <w:spacing w:after="120" w:line="276" w:lineRule="auto"/>
        <w:rPr>
          <w:rFonts w:ascii="Arial" w:hAnsi="Arial" w:cs="Arial"/>
          <w:bCs/>
          <w:szCs w:val="24"/>
        </w:rPr>
      </w:pPr>
      <w:r w:rsidRPr="00146942">
        <w:rPr>
          <w:rFonts w:ascii="Arial" w:hAnsi="Arial" w:cs="Arial"/>
          <w:bCs/>
          <w:szCs w:val="24"/>
        </w:rPr>
        <w:t>The system will display the main or landing page.</w:t>
      </w:r>
    </w:p>
    <w:p w14:paraId="5B49106A" w14:textId="77777777" w:rsidR="00146942" w:rsidRPr="00146942" w:rsidRDefault="00146942" w:rsidP="00A539C8">
      <w:pPr>
        <w:numPr>
          <w:ilvl w:val="0"/>
          <w:numId w:val="17"/>
        </w:numPr>
        <w:spacing w:after="120" w:line="276" w:lineRule="auto"/>
        <w:rPr>
          <w:rFonts w:ascii="Arial" w:hAnsi="Arial" w:cs="Arial"/>
          <w:bCs/>
          <w:szCs w:val="24"/>
        </w:rPr>
      </w:pPr>
      <w:r w:rsidRPr="00146942">
        <w:rPr>
          <w:rFonts w:ascii="Arial" w:hAnsi="Arial" w:cs="Arial"/>
          <w:bCs/>
          <w:szCs w:val="24"/>
        </w:rPr>
        <w:t xml:space="preserve">Select </w:t>
      </w:r>
      <w:r w:rsidRPr="00146942">
        <w:rPr>
          <w:rFonts w:ascii="Arial" w:hAnsi="Arial" w:cs="Arial"/>
          <w:b/>
          <w:bCs/>
          <w:szCs w:val="24"/>
        </w:rPr>
        <w:t>Login</w:t>
      </w:r>
      <w:r w:rsidRPr="00146942">
        <w:rPr>
          <w:rFonts w:ascii="Arial" w:hAnsi="Arial" w:cs="Arial"/>
          <w:bCs/>
          <w:szCs w:val="24"/>
        </w:rPr>
        <w:t xml:space="preserve"> to access an existing account.</w:t>
      </w:r>
    </w:p>
    <w:p w14:paraId="1D0791AB" w14:textId="77777777" w:rsidR="00146942" w:rsidRPr="00146942" w:rsidRDefault="00146942" w:rsidP="00A539C8">
      <w:pPr>
        <w:numPr>
          <w:ilvl w:val="0"/>
          <w:numId w:val="17"/>
        </w:numPr>
        <w:spacing w:after="120" w:line="276" w:lineRule="auto"/>
        <w:rPr>
          <w:rFonts w:ascii="Arial" w:hAnsi="Arial" w:cs="Arial"/>
          <w:bCs/>
          <w:szCs w:val="24"/>
        </w:rPr>
      </w:pPr>
      <w:r w:rsidRPr="00146942">
        <w:rPr>
          <w:rFonts w:ascii="Arial" w:hAnsi="Arial" w:cs="Arial"/>
          <w:bCs/>
          <w:szCs w:val="24"/>
        </w:rPr>
        <w:t xml:space="preserve">If you do not have an account, select </w:t>
      </w:r>
      <w:r w:rsidRPr="00146942">
        <w:rPr>
          <w:rFonts w:ascii="Arial" w:hAnsi="Arial" w:cs="Arial"/>
          <w:b/>
          <w:bCs/>
          <w:szCs w:val="24"/>
        </w:rPr>
        <w:t>Register</w:t>
      </w:r>
      <w:r w:rsidRPr="00146942">
        <w:rPr>
          <w:rFonts w:ascii="Arial" w:hAnsi="Arial" w:cs="Arial"/>
          <w:bCs/>
          <w:szCs w:val="24"/>
        </w:rPr>
        <w:t xml:space="preserve"> to create one.</w:t>
      </w:r>
    </w:p>
    <w:p w14:paraId="466C1AD2" w14:textId="0F59C318"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2 Creating an Account</w:t>
      </w:r>
    </w:p>
    <w:p w14:paraId="3C4DD1FE" w14:textId="77777777" w:rsidR="00146942" w:rsidRPr="00146942" w:rsidRDefault="00146942" w:rsidP="00A539C8">
      <w:pPr>
        <w:numPr>
          <w:ilvl w:val="0"/>
          <w:numId w:val="18"/>
        </w:numPr>
        <w:spacing w:after="120" w:line="276" w:lineRule="auto"/>
        <w:rPr>
          <w:rFonts w:ascii="Arial" w:hAnsi="Arial" w:cs="Arial"/>
          <w:bCs/>
          <w:szCs w:val="24"/>
        </w:rPr>
      </w:pPr>
      <w:r w:rsidRPr="00146942">
        <w:rPr>
          <w:rFonts w:ascii="Arial" w:hAnsi="Arial" w:cs="Arial"/>
          <w:bCs/>
          <w:szCs w:val="24"/>
        </w:rPr>
        <w:t xml:space="preserve">Open the </w:t>
      </w:r>
      <w:r w:rsidRPr="00146942">
        <w:rPr>
          <w:rFonts w:ascii="Arial" w:hAnsi="Arial" w:cs="Arial"/>
          <w:b/>
          <w:bCs/>
          <w:szCs w:val="24"/>
        </w:rPr>
        <w:t>Register</w:t>
      </w:r>
      <w:r w:rsidRPr="00146942">
        <w:rPr>
          <w:rFonts w:ascii="Arial" w:hAnsi="Arial" w:cs="Arial"/>
          <w:bCs/>
          <w:szCs w:val="24"/>
        </w:rPr>
        <w:t xml:space="preserve"> page.</w:t>
      </w:r>
    </w:p>
    <w:p w14:paraId="107DBFBD" w14:textId="77777777" w:rsidR="00146942" w:rsidRPr="00146942" w:rsidRDefault="00146942" w:rsidP="00A539C8">
      <w:pPr>
        <w:numPr>
          <w:ilvl w:val="0"/>
          <w:numId w:val="18"/>
        </w:numPr>
        <w:spacing w:after="120" w:line="276" w:lineRule="auto"/>
        <w:rPr>
          <w:rFonts w:ascii="Arial" w:hAnsi="Arial" w:cs="Arial"/>
          <w:bCs/>
          <w:szCs w:val="24"/>
        </w:rPr>
      </w:pPr>
      <w:r w:rsidRPr="00146942">
        <w:rPr>
          <w:rFonts w:ascii="Arial" w:hAnsi="Arial" w:cs="Arial"/>
          <w:bCs/>
          <w:szCs w:val="24"/>
        </w:rPr>
        <w:t>Enter the required registration information.</w:t>
      </w:r>
    </w:p>
    <w:p w14:paraId="43316D8F" w14:textId="77777777" w:rsidR="00146942" w:rsidRPr="00146942" w:rsidRDefault="00146942" w:rsidP="00A539C8">
      <w:pPr>
        <w:numPr>
          <w:ilvl w:val="0"/>
          <w:numId w:val="18"/>
        </w:numPr>
        <w:spacing w:after="120" w:line="276" w:lineRule="auto"/>
        <w:rPr>
          <w:rFonts w:ascii="Arial" w:hAnsi="Arial" w:cs="Arial"/>
          <w:bCs/>
          <w:szCs w:val="24"/>
        </w:rPr>
      </w:pPr>
      <w:r w:rsidRPr="00146942">
        <w:rPr>
          <w:rFonts w:ascii="Arial" w:hAnsi="Arial" w:cs="Arial"/>
          <w:bCs/>
          <w:szCs w:val="24"/>
        </w:rPr>
        <w:t>Check the information before submitting.</w:t>
      </w:r>
    </w:p>
    <w:p w14:paraId="5A44CDC1" w14:textId="77777777" w:rsidR="00146942" w:rsidRPr="00146942" w:rsidRDefault="00146942" w:rsidP="00A539C8">
      <w:pPr>
        <w:numPr>
          <w:ilvl w:val="0"/>
          <w:numId w:val="18"/>
        </w:numPr>
        <w:spacing w:after="120" w:line="276" w:lineRule="auto"/>
        <w:rPr>
          <w:rFonts w:ascii="Arial" w:hAnsi="Arial" w:cs="Arial"/>
          <w:bCs/>
          <w:szCs w:val="24"/>
        </w:rPr>
      </w:pPr>
      <w:r w:rsidRPr="00146942">
        <w:rPr>
          <w:rFonts w:ascii="Arial" w:hAnsi="Arial" w:cs="Arial"/>
          <w:bCs/>
          <w:szCs w:val="24"/>
        </w:rPr>
        <w:t xml:space="preserve">Click </w:t>
      </w:r>
      <w:r w:rsidRPr="00146942">
        <w:rPr>
          <w:rFonts w:ascii="Arial" w:hAnsi="Arial" w:cs="Arial"/>
          <w:b/>
          <w:bCs/>
          <w:szCs w:val="24"/>
        </w:rPr>
        <w:t>Register</w:t>
      </w:r>
      <w:r w:rsidRPr="00146942">
        <w:rPr>
          <w:rFonts w:ascii="Arial" w:hAnsi="Arial" w:cs="Arial"/>
          <w:bCs/>
          <w:szCs w:val="24"/>
        </w:rPr>
        <w:t xml:space="preserve"> or the corresponding registration button.</w:t>
      </w:r>
    </w:p>
    <w:p w14:paraId="1C9657E8" w14:textId="77777777" w:rsidR="00146942" w:rsidRPr="00146942" w:rsidRDefault="00146942" w:rsidP="00A539C8">
      <w:pPr>
        <w:numPr>
          <w:ilvl w:val="0"/>
          <w:numId w:val="18"/>
        </w:numPr>
        <w:spacing w:after="120" w:line="276" w:lineRule="auto"/>
        <w:rPr>
          <w:rFonts w:ascii="Arial" w:hAnsi="Arial" w:cs="Arial"/>
          <w:bCs/>
          <w:szCs w:val="24"/>
        </w:rPr>
      </w:pPr>
      <w:r w:rsidRPr="00146942">
        <w:rPr>
          <w:rFonts w:ascii="Arial" w:hAnsi="Arial" w:cs="Arial"/>
          <w:bCs/>
          <w:szCs w:val="24"/>
        </w:rPr>
        <w:t>If the information is valid, the system creates the account.</w:t>
      </w:r>
    </w:p>
    <w:p w14:paraId="4EB71D3F" w14:textId="77777777" w:rsidR="00146942" w:rsidRPr="00146942" w:rsidRDefault="00146942" w:rsidP="00A539C8">
      <w:pPr>
        <w:numPr>
          <w:ilvl w:val="0"/>
          <w:numId w:val="18"/>
        </w:numPr>
        <w:spacing w:after="120" w:line="276" w:lineRule="auto"/>
        <w:rPr>
          <w:rFonts w:ascii="Arial" w:hAnsi="Arial" w:cs="Arial"/>
          <w:bCs/>
          <w:szCs w:val="24"/>
        </w:rPr>
      </w:pPr>
      <w:r w:rsidRPr="00146942">
        <w:rPr>
          <w:rFonts w:ascii="Arial" w:hAnsi="Arial" w:cs="Arial"/>
          <w:bCs/>
          <w:szCs w:val="24"/>
        </w:rPr>
        <w:t>Use the registered credentials to log in.</w:t>
      </w:r>
    </w:p>
    <w:p w14:paraId="61E9DC0B" w14:textId="2C0397F7"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3 Logging In</w:t>
      </w:r>
    </w:p>
    <w:p w14:paraId="63AB69E3" w14:textId="77777777" w:rsidR="00146942" w:rsidRPr="00146942" w:rsidRDefault="00146942" w:rsidP="00A539C8">
      <w:pPr>
        <w:numPr>
          <w:ilvl w:val="0"/>
          <w:numId w:val="19"/>
        </w:numPr>
        <w:spacing w:after="120" w:line="276" w:lineRule="auto"/>
        <w:rPr>
          <w:rFonts w:ascii="Arial" w:hAnsi="Arial" w:cs="Arial"/>
          <w:bCs/>
          <w:szCs w:val="24"/>
        </w:rPr>
      </w:pPr>
      <w:r w:rsidRPr="00146942">
        <w:rPr>
          <w:rFonts w:ascii="Arial" w:hAnsi="Arial" w:cs="Arial"/>
          <w:bCs/>
          <w:szCs w:val="24"/>
        </w:rPr>
        <w:t xml:space="preserve">Open the </w:t>
      </w:r>
      <w:r w:rsidRPr="00146942">
        <w:rPr>
          <w:rFonts w:ascii="Arial" w:hAnsi="Arial" w:cs="Arial"/>
          <w:b/>
          <w:bCs/>
          <w:szCs w:val="24"/>
        </w:rPr>
        <w:t>Login</w:t>
      </w:r>
      <w:r w:rsidRPr="00146942">
        <w:rPr>
          <w:rFonts w:ascii="Arial" w:hAnsi="Arial" w:cs="Arial"/>
          <w:bCs/>
          <w:szCs w:val="24"/>
        </w:rPr>
        <w:t xml:space="preserve"> page.</w:t>
      </w:r>
    </w:p>
    <w:p w14:paraId="420A05C7" w14:textId="77777777" w:rsidR="00146942" w:rsidRPr="00146942" w:rsidRDefault="00146942" w:rsidP="00A539C8">
      <w:pPr>
        <w:numPr>
          <w:ilvl w:val="0"/>
          <w:numId w:val="19"/>
        </w:numPr>
        <w:spacing w:after="120" w:line="276" w:lineRule="auto"/>
        <w:rPr>
          <w:rFonts w:ascii="Arial" w:hAnsi="Arial" w:cs="Arial"/>
          <w:bCs/>
          <w:szCs w:val="24"/>
        </w:rPr>
      </w:pPr>
      <w:r w:rsidRPr="00146942">
        <w:rPr>
          <w:rFonts w:ascii="Arial" w:hAnsi="Arial" w:cs="Arial"/>
          <w:bCs/>
          <w:szCs w:val="24"/>
        </w:rPr>
        <w:t>Enter your registered credentials.</w:t>
      </w:r>
    </w:p>
    <w:p w14:paraId="158C74BE" w14:textId="77777777" w:rsidR="00146942" w:rsidRPr="00146942" w:rsidRDefault="00146942" w:rsidP="00A539C8">
      <w:pPr>
        <w:numPr>
          <w:ilvl w:val="0"/>
          <w:numId w:val="19"/>
        </w:numPr>
        <w:spacing w:after="120" w:line="276" w:lineRule="auto"/>
        <w:rPr>
          <w:rFonts w:ascii="Arial" w:hAnsi="Arial" w:cs="Arial"/>
          <w:bCs/>
          <w:szCs w:val="24"/>
        </w:rPr>
      </w:pPr>
      <w:r w:rsidRPr="00146942">
        <w:rPr>
          <w:rFonts w:ascii="Arial" w:hAnsi="Arial" w:cs="Arial"/>
          <w:bCs/>
          <w:szCs w:val="24"/>
        </w:rPr>
        <w:t xml:space="preserve">Click </w:t>
      </w:r>
      <w:r w:rsidRPr="00146942">
        <w:rPr>
          <w:rFonts w:ascii="Arial" w:hAnsi="Arial" w:cs="Arial"/>
          <w:b/>
          <w:bCs/>
          <w:szCs w:val="24"/>
        </w:rPr>
        <w:t>Login</w:t>
      </w:r>
      <w:r w:rsidRPr="00146942">
        <w:rPr>
          <w:rFonts w:ascii="Arial" w:hAnsi="Arial" w:cs="Arial"/>
          <w:bCs/>
          <w:szCs w:val="24"/>
        </w:rPr>
        <w:t>.</w:t>
      </w:r>
    </w:p>
    <w:p w14:paraId="48676182" w14:textId="77777777" w:rsidR="00146942" w:rsidRPr="00146942" w:rsidRDefault="00146942" w:rsidP="00A539C8">
      <w:pPr>
        <w:numPr>
          <w:ilvl w:val="0"/>
          <w:numId w:val="19"/>
        </w:numPr>
        <w:spacing w:after="120" w:line="276" w:lineRule="auto"/>
        <w:rPr>
          <w:rFonts w:ascii="Arial" w:hAnsi="Arial" w:cs="Arial"/>
          <w:bCs/>
          <w:szCs w:val="24"/>
        </w:rPr>
      </w:pPr>
      <w:r w:rsidRPr="00146942">
        <w:rPr>
          <w:rFonts w:ascii="Arial" w:hAnsi="Arial" w:cs="Arial"/>
          <w:bCs/>
          <w:szCs w:val="24"/>
        </w:rPr>
        <w:t>If the credentials are correct, the system will open your dashboard.</w:t>
      </w:r>
    </w:p>
    <w:p w14:paraId="411492D1" w14:textId="77777777" w:rsidR="00146942" w:rsidRPr="00146942" w:rsidRDefault="00146942" w:rsidP="00A539C8">
      <w:pPr>
        <w:numPr>
          <w:ilvl w:val="0"/>
          <w:numId w:val="19"/>
        </w:numPr>
        <w:spacing w:after="120" w:line="276" w:lineRule="auto"/>
        <w:rPr>
          <w:rFonts w:ascii="Arial" w:hAnsi="Arial" w:cs="Arial"/>
          <w:bCs/>
          <w:szCs w:val="24"/>
        </w:rPr>
      </w:pPr>
      <w:r w:rsidRPr="00146942">
        <w:rPr>
          <w:rFonts w:ascii="Arial" w:hAnsi="Arial" w:cs="Arial"/>
          <w:bCs/>
          <w:szCs w:val="24"/>
        </w:rPr>
        <w:t>If the credentials are incorrect, the system will display an error message.</w:t>
      </w:r>
    </w:p>
    <w:p w14:paraId="4D51268E" w14:textId="20E9AA90" w:rsidR="00146942" w:rsidRPr="00146942" w:rsidRDefault="00146942" w:rsidP="00A539C8">
      <w:pPr>
        <w:spacing w:after="120" w:line="276" w:lineRule="auto"/>
        <w:ind w:firstLine="0"/>
        <w:rPr>
          <w:rFonts w:ascii="Arial" w:hAnsi="Arial" w:cs="Arial"/>
          <w:bCs/>
          <w:szCs w:val="24"/>
        </w:rPr>
      </w:pPr>
    </w:p>
    <w:p w14:paraId="3D40EC21" w14:textId="3DD2241A" w:rsidR="00146942" w:rsidRPr="00146942" w:rsidRDefault="004316B0" w:rsidP="00A539C8">
      <w:pPr>
        <w:spacing w:after="120" w:line="276" w:lineRule="auto"/>
        <w:ind w:firstLine="0"/>
        <w:rPr>
          <w:rFonts w:ascii="Arial" w:hAnsi="Arial" w:cs="Arial"/>
          <w:b/>
          <w:bCs/>
          <w:szCs w:val="24"/>
        </w:rPr>
      </w:pPr>
      <w:r>
        <w:rPr>
          <w:rFonts w:ascii="Arial" w:hAnsi="Arial" w:cs="Arial"/>
          <w:b/>
          <w:bCs/>
          <w:szCs w:val="24"/>
        </w:rPr>
        <w:t>4</w:t>
      </w:r>
      <w:r w:rsidR="00146942" w:rsidRPr="00146942">
        <w:rPr>
          <w:rFonts w:ascii="Arial" w:hAnsi="Arial" w:cs="Arial"/>
          <w:b/>
          <w:bCs/>
          <w:szCs w:val="24"/>
        </w:rPr>
        <w:t>. User Dashboard</w:t>
      </w:r>
    </w:p>
    <w:p w14:paraId="7EAF7FF5"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After a successful login, the user is directed to the dashboard.</w:t>
      </w:r>
    </w:p>
    <w:p w14:paraId="2DCCCF45"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dashboard provides access to the main functions of the system, including:</w:t>
      </w:r>
    </w:p>
    <w:p w14:paraId="253847E2" w14:textId="77777777" w:rsidR="00146942" w:rsidRPr="00146942" w:rsidRDefault="00146942" w:rsidP="00A539C8">
      <w:pPr>
        <w:numPr>
          <w:ilvl w:val="0"/>
          <w:numId w:val="20"/>
        </w:numPr>
        <w:spacing w:after="120" w:line="276" w:lineRule="auto"/>
        <w:rPr>
          <w:rFonts w:ascii="Arial" w:hAnsi="Arial" w:cs="Arial"/>
          <w:bCs/>
          <w:szCs w:val="24"/>
        </w:rPr>
      </w:pPr>
      <w:r w:rsidRPr="00146942">
        <w:rPr>
          <w:rFonts w:ascii="Arial" w:hAnsi="Arial" w:cs="Arial"/>
          <w:bCs/>
          <w:szCs w:val="24"/>
        </w:rPr>
        <w:t>Uploading academic documents</w:t>
      </w:r>
    </w:p>
    <w:p w14:paraId="7B2A7D51" w14:textId="77777777" w:rsidR="00146942" w:rsidRPr="00146942" w:rsidRDefault="00146942" w:rsidP="00A539C8">
      <w:pPr>
        <w:numPr>
          <w:ilvl w:val="0"/>
          <w:numId w:val="20"/>
        </w:numPr>
        <w:spacing w:after="120" w:line="276" w:lineRule="auto"/>
        <w:rPr>
          <w:rFonts w:ascii="Arial" w:hAnsi="Arial" w:cs="Arial"/>
          <w:bCs/>
          <w:szCs w:val="24"/>
        </w:rPr>
      </w:pPr>
      <w:r w:rsidRPr="00146942">
        <w:rPr>
          <w:rFonts w:ascii="Arial" w:hAnsi="Arial" w:cs="Arial"/>
          <w:bCs/>
          <w:szCs w:val="24"/>
        </w:rPr>
        <w:t>Quick document scanning</w:t>
      </w:r>
    </w:p>
    <w:p w14:paraId="281692ED" w14:textId="77777777" w:rsidR="00146942" w:rsidRPr="00146942" w:rsidRDefault="00146942" w:rsidP="00A539C8">
      <w:pPr>
        <w:numPr>
          <w:ilvl w:val="0"/>
          <w:numId w:val="20"/>
        </w:numPr>
        <w:spacing w:after="120" w:line="276" w:lineRule="auto"/>
        <w:rPr>
          <w:rFonts w:ascii="Arial" w:hAnsi="Arial" w:cs="Arial"/>
          <w:bCs/>
          <w:szCs w:val="24"/>
        </w:rPr>
      </w:pPr>
      <w:r w:rsidRPr="00146942">
        <w:rPr>
          <w:rFonts w:ascii="Arial" w:hAnsi="Arial" w:cs="Arial"/>
          <w:bCs/>
          <w:szCs w:val="24"/>
        </w:rPr>
        <w:t>Viewing uploaded documents</w:t>
      </w:r>
    </w:p>
    <w:p w14:paraId="050F4360" w14:textId="77777777" w:rsidR="00146942" w:rsidRPr="00146942" w:rsidRDefault="00146942" w:rsidP="00A539C8">
      <w:pPr>
        <w:numPr>
          <w:ilvl w:val="0"/>
          <w:numId w:val="20"/>
        </w:numPr>
        <w:spacing w:after="120" w:line="276" w:lineRule="auto"/>
        <w:rPr>
          <w:rFonts w:ascii="Arial" w:hAnsi="Arial" w:cs="Arial"/>
          <w:bCs/>
          <w:szCs w:val="24"/>
        </w:rPr>
      </w:pPr>
      <w:r w:rsidRPr="00146942">
        <w:rPr>
          <w:rFonts w:ascii="Arial" w:hAnsi="Arial" w:cs="Arial"/>
          <w:bCs/>
          <w:szCs w:val="24"/>
        </w:rPr>
        <w:t>Checking similarity results</w:t>
      </w:r>
    </w:p>
    <w:p w14:paraId="359872F9" w14:textId="77777777" w:rsidR="00146942" w:rsidRPr="00146942" w:rsidRDefault="00146942" w:rsidP="00A539C8">
      <w:pPr>
        <w:numPr>
          <w:ilvl w:val="0"/>
          <w:numId w:val="20"/>
        </w:numPr>
        <w:spacing w:after="120" w:line="276" w:lineRule="auto"/>
        <w:rPr>
          <w:rFonts w:ascii="Arial" w:hAnsi="Arial" w:cs="Arial"/>
          <w:bCs/>
          <w:szCs w:val="24"/>
        </w:rPr>
      </w:pPr>
      <w:r w:rsidRPr="00146942">
        <w:rPr>
          <w:rFonts w:ascii="Arial" w:hAnsi="Arial" w:cs="Arial"/>
          <w:bCs/>
          <w:szCs w:val="24"/>
        </w:rPr>
        <w:lastRenderedPageBreak/>
        <w:t>Viewing document information</w:t>
      </w:r>
    </w:p>
    <w:p w14:paraId="347F7DAB"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available options may depend on the user's account permissions.</w:t>
      </w:r>
    </w:p>
    <w:p w14:paraId="1A04E057" w14:textId="3E90E36B" w:rsidR="00146942" w:rsidRPr="00146942" w:rsidRDefault="00146942" w:rsidP="00A539C8">
      <w:pPr>
        <w:spacing w:after="120" w:line="276" w:lineRule="auto"/>
        <w:ind w:firstLine="0"/>
        <w:rPr>
          <w:rFonts w:ascii="Arial" w:hAnsi="Arial" w:cs="Arial"/>
          <w:bCs/>
          <w:szCs w:val="24"/>
        </w:rPr>
      </w:pPr>
    </w:p>
    <w:p w14:paraId="481F2D91" w14:textId="766A1114" w:rsidR="00146942" w:rsidRPr="00146942" w:rsidRDefault="004316B0" w:rsidP="00A539C8">
      <w:pPr>
        <w:spacing w:after="120" w:line="276" w:lineRule="auto"/>
        <w:ind w:firstLine="0"/>
        <w:rPr>
          <w:rFonts w:ascii="Arial" w:hAnsi="Arial" w:cs="Arial"/>
          <w:b/>
          <w:bCs/>
          <w:szCs w:val="24"/>
        </w:rPr>
      </w:pPr>
      <w:r>
        <w:rPr>
          <w:rFonts w:ascii="Arial" w:hAnsi="Arial" w:cs="Arial"/>
          <w:b/>
          <w:bCs/>
          <w:szCs w:val="24"/>
        </w:rPr>
        <w:t>5</w:t>
      </w:r>
      <w:r w:rsidR="00146942" w:rsidRPr="00146942">
        <w:rPr>
          <w:rFonts w:ascii="Arial" w:hAnsi="Arial" w:cs="Arial"/>
          <w:b/>
          <w:bCs/>
          <w:szCs w:val="24"/>
        </w:rPr>
        <w:t>. Uploading a Document</w:t>
      </w:r>
    </w:p>
    <w:p w14:paraId="6F23E3D9"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 xml:space="preserve">The </w:t>
      </w:r>
      <w:r w:rsidRPr="00146942">
        <w:rPr>
          <w:rFonts w:ascii="Arial" w:hAnsi="Arial" w:cs="Arial"/>
          <w:b/>
          <w:bCs/>
          <w:szCs w:val="24"/>
        </w:rPr>
        <w:t>Upload Document</w:t>
      </w:r>
      <w:r w:rsidRPr="00146942">
        <w:rPr>
          <w:rFonts w:ascii="Arial" w:hAnsi="Arial" w:cs="Arial"/>
          <w:bCs/>
          <w:szCs w:val="24"/>
        </w:rPr>
        <w:t xml:space="preserve"> feature allows users to add academic documents to the repository.</w:t>
      </w:r>
    </w:p>
    <w:p w14:paraId="4EE8E34F" w14:textId="77777777"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Steps:</w:t>
      </w:r>
    </w:p>
    <w:p w14:paraId="576521B1" w14:textId="77777777" w:rsidR="00146942" w:rsidRPr="00146942" w:rsidRDefault="00146942" w:rsidP="00A539C8">
      <w:pPr>
        <w:numPr>
          <w:ilvl w:val="0"/>
          <w:numId w:val="21"/>
        </w:numPr>
        <w:spacing w:after="120" w:line="276" w:lineRule="auto"/>
        <w:rPr>
          <w:rFonts w:ascii="Arial" w:hAnsi="Arial" w:cs="Arial"/>
          <w:bCs/>
          <w:szCs w:val="24"/>
        </w:rPr>
      </w:pPr>
      <w:r w:rsidRPr="00146942">
        <w:rPr>
          <w:rFonts w:ascii="Arial" w:hAnsi="Arial" w:cs="Arial"/>
          <w:bCs/>
          <w:szCs w:val="24"/>
        </w:rPr>
        <w:t xml:space="preserve">Open the </w:t>
      </w:r>
      <w:r w:rsidRPr="00146942">
        <w:rPr>
          <w:rFonts w:ascii="Arial" w:hAnsi="Arial" w:cs="Arial"/>
          <w:b/>
          <w:bCs/>
          <w:szCs w:val="24"/>
        </w:rPr>
        <w:t>Upload</w:t>
      </w:r>
      <w:r w:rsidRPr="00146942">
        <w:rPr>
          <w:rFonts w:ascii="Arial" w:hAnsi="Arial" w:cs="Arial"/>
          <w:bCs/>
          <w:szCs w:val="24"/>
        </w:rPr>
        <w:t xml:space="preserve"> page from the system menu.</w:t>
      </w:r>
    </w:p>
    <w:p w14:paraId="5DCA74E4" w14:textId="77777777" w:rsidR="00146942" w:rsidRPr="00146942" w:rsidRDefault="00146942" w:rsidP="00A539C8">
      <w:pPr>
        <w:numPr>
          <w:ilvl w:val="0"/>
          <w:numId w:val="21"/>
        </w:numPr>
        <w:spacing w:after="120" w:line="276" w:lineRule="auto"/>
        <w:rPr>
          <w:rFonts w:ascii="Arial" w:hAnsi="Arial" w:cs="Arial"/>
          <w:bCs/>
          <w:szCs w:val="24"/>
        </w:rPr>
      </w:pPr>
      <w:r w:rsidRPr="00146942">
        <w:rPr>
          <w:rFonts w:ascii="Arial" w:hAnsi="Arial" w:cs="Arial"/>
          <w:bCs/>
          <w:szCs w:val="24"/>
        </w:rPr>
        <w:t xml:space="preserve">Select </w:t>
      </w:r>
      <w:r w:rsidRPr="00146942">
        <w:rPr>
          <w:rFonts w:ascii="Arial" w:hAnsi="Arial" w:cs="Arial"/>
          <w:b/>
          <w:bCs/>
          <w:szCs w:val="24"/>
        </w:rPr>
        <w:t>Choose File</w:t>
      </w:r>
      <w:r w:rsidRPr="00146942">
        <w:rPr>
          <w:rFonts w:ascii="Arial" w:hAnsi="Arial" w:cs="Arial"/>
          <w:bCs/>
          <w:szCs w:val="24"/>
        </w:rPr>
        <w:t>.</w:t>
      </w:r>
    </w:p>
    <w:p w14:paraId="3AF336C1" w14:textId="77777777" w:rsidR="00146942" w:rsidRPr="00146942" w:rsidRDefault="00146942" w:rsidP="00A539C8">
      <w:pPr>
        <w:numPr>
          <w:ilvl w:val="0"/>
          <w:numId w:val="21"/>
        </w:numPr>
        <w:spacing w:after="120" w:line="276" w:lineRule="auto"/>
        <w:rPr>
          <w:rFonts w:ascii="Arial" w:hAnsi="Arial" w:cs="Arial"/>
          <w:bCs/>
          <w:szCs w:val="24"/>
        </w:rPr>
      </w:pPr>
      <w:r w:rsidRPr="00146942">
        <w:rPr>
          <w:rFonts w:ascii="Arial" w:hAnsi="Arial" w:cs="Arial"/>
          <w:bCs/>
          <w:szCs w:val="24"/>
        </w:rPr>
        <w:t>Select the document from your computer.</w:t>
      </w:r>
    </w:p>
    <w:p w14:paraId="1F88617B" w14:textId="77777777" w:rsidR="00146942" w:rsidRPr="00146942" w:rsidRDefault="00146942" w:rsidP="00A539C8">
      <w:pPr>
        <w:numPr>
          <w:ilvl w:val="0"/>
          <w:numId w:val="21"/>
        </w:numPr>
        <w:spacing w:after="120" w:line="276" w:lineRule="auto"/>
        <w:rPr>
          <w:rFonts w:ascii="Arial" w:hAnsi="Arial" w:cs="Arial"/>
          <w:bCs/>
          <w:szCs w:val="24"/>
        </w:rPr>
      </w:pPr>
      <w:r w:rsidRPr="00146942">
        <w:rPr>
          <w:rFonts w:ascii="Arial" w:hAnsi="Arial" w:cs="Arial"/>
          <w:bCs/>
          <w:szCs w:val="24"/>
        </w:rPr>
        <w:t>Make sure the file is in a supported format:</w:t>
      </w:r>
    </w:p>
    <w:p w14:paraId="4E107D94" w14:textId="77777777" w:rsidR="00146942" w:rsidRPr="00146942" w:rsidRDefault="00146942" w:rsidP="00A539C8">
      <w:pPr>
        <w:numPr>
          <w:ilvl w:val="1"/>
          <w:numId w:val="21"/>
        </w:numPr>
        <w:spacing w:after="120" w:line="276" w:lineRule="auto"/>
        <w:rPr>
          <w:rFonts w:ascii="Arial" w:hAnsi="Arial" w:cs="Arial"/>
          <w:bCs/>
          <w:szCs w:val="24"/>
        </w:rPr>
      </w:pPr>
      <w:r w:rsidRPr="00146942">
        <w:rPr>
          <w:rFonts w:ascii="Arial" w:hAnsi="Arial" w:cs="Arial"/>
          <w:bCs/>
          <w:szCs w:val="24"/>
        </w:rPr>
        <w:t>PDF</w:t>
      </w:r>
    </w:p>
    <w:p w14:paraId="69AE850F" w14:textId="77777777" w:rsidR="00146942" w:rsidRPr="00146942" w:rsidRDefault="00146942" w:rsidP="00A539C8">
      <w:pPr>
        <w:numPr>
          <w:ilvl w:val="1"/>
          <w:numId w:val="21"/>
        </w:numPr>
        <w:spacing w:after="120" w:line="276" w:lineRule="auto"/>
        <w:rPr>
          <w:rFonts w:ascii="Arial" w:hAnsi="Arial" w:cs="Arial"/>
          <w:bCs/>
          <w:szCs w:val="24"/>
        </w:rPr>
      </w:pPr>
      <w:r w:rsidRPr="00146942">
        <w:rPr>
          <w:rFonts w:ascii="Arial" w:hAnsi="Arial" w:cs="Arial"/>
          <w:bCs/>
          <w:szCs w:val="24"/>
        </w:rPr>
        <w:t>DOCX</w:t>
      </w:r>
    </w:p>
    <w:p w14:paraId="673378AC" w14:textId="77777777" w:rsidR="00146942" w:rsidRPr="00146942" w:rsidRDefault="00146942" w:rsidP="00A539C8">
      <w:pPr>
        <w:numPr>
          <w:ilvl w:val="1"/>
          <w:numId w:val="21"/>
        </w:numPr>
        <w:spacing w:after="120" w:line="276" w:lineRule="auto"/>
        <w:rPr>
          <w:rFonts w:ascii="Arial" w:hAnsi="Arial" w:cs="Arial"/>
          <w:bCs/>
          <w:szCs w:val="24"/>
        </w:rPr>
      </w:pPr>
      <w:r w:rsidRPr="00146942">
        <w:rPr>
          <w:rFonts w:ascii="Arial" w:hAnsi="Arial" w:cs="Arial"/>
          <w:bCs/>
          <w:szCs w:val="24"/>
        </w:rPr>
        <w:t>TXT</w:t>
      </w:r>
    </w:p>
    <w:p w14:paraId="3CA951BA" w14:textId="77777777" w:rsidR="00146942" w:rsidRPr="00146942" w:rsidRDefault="00146942" w:rsidP="00A539C8">
      <w:pPr>
        <w:numPr>
          <w:ilvl w:val="0"/>
          <w:numId w:val="21"/>
        </w:numPr>
        <w:spacing w:after="120" w:line="276" w:lineRule="auto"/>
        <w:rPr>
          <w:rFonts w:ascii="Arial" w:hAnsi="Arial" w:cs="Arial"/>
          <w:bCs/>
          <w:szCs w:val="24"/>
        </w:rPr>
      </w:pPr>
      <w:r w:rsidRPr="00146942">
        <w:rPr>
          <w:rFonts w:ascii="Arial" w:hAnsi="Arial" w:cs="Arial"/>
          <w:bCs/>
          <w:szCs w:val="24"/>
        </w:rPr>
        <w:t>Enter the required document information, such as:</w:t>
      </w:r>
    </w:p>
    <w:p w14:paraId="46B10DFC" w14:textId="77777777" w:rsidR="00146942" w:rsidRPr="00146942" w:rsidRDefault="00146942" w:rsidP="00A539C8">
      <w:pPr>
        <w:numPr>
          <w:ilvl w:val="1"/>
          <w:numId w:val="21"/>
        </w:numPr>
        <w:spacing w:after="120" w:line="276" w:lineRule="auto"/>
        <w:rPr>
          <w:rFonts w:ascii="Arial" w:hAnsi="Arial" w:cs="Arial"/>
          <w:bCs/>
          <w:szCs w:val="24"/>
        </w:rPr>
      </w:pPr>
      <w:r w:rsidRPr="00146942">
        <w:rPr>
          <w:rFonts w:ascii="Arial" w:hAnsi="Arial" w:cs="Arial"/>
          <w:bCs/>
          <w:szCs w:val="24"/>
        </w:rPr>
        <w:t>Title</w:t>
      </w:r>
    </w:p>
    <w:p w14:paraId="117245FB" w14:textId="77777777" w:rsidR="00146942" w:rsidRPr="00146942" w:rsidRDefault="00146942" w:rsidP="00A539C8">
      <w:pPr>
        <w:numPr>
          <w:ilvl w:val="1"/>
          <w:numId w:val="21"/>
        </w:numPr>
        <w:spacing w:after="120" w:line="276" w:lineRule="auto"/>
        <w:rPr>
          <w:rFonts w:ascii="Arial" w:hAnsi="Arial" w:cs="Arial"/>
          <w:bCs/>
          <w:szCs w:val="24"/>
        </w:rPr>
      </w:pPr>
      <w:r w:rsidRPr="00146942">
        <w:rPr>
          <w:rFonts w:ascii="Arial" w:hAnsi="Arial" w:cs="Arial"/>
          <w:bCs/>
          <w:szCs w:val="24"/>
        </w:rPr>
        <w:t>Author</w:t>
      </w:r>
    </w:p>
    <w:p w14:paraId="67F361F5" w14:textId="77777777" w:rsidR="00146942" w:rsidRPr="00146942" w:rsidRDefault="00146942" w:rsidP="00A539C8">
      <w:pPr>
        <w:numPr>
          <w:ilvl w:val="1"/>
          <w:numId w:val="21"/>
        </w:numPr>
        <w:spacing w:after="120" w:line="276" w:lineRule="auto"/>
        <w:rPr>
          <w:rFonts w:ascii="Arial" w:hAnsi="Arial" w:cs="Arial"/>
          <w:bCs/>
          <w:szCs w:val="24"/>
        </w:rPr>
      </w:pPr>
      <w:r w:rsidRPr="00146942">
        <w:rPr>
          <w:rFonts w:ascii="Arial" w:hAnsi="Arial" w:cs="Arial"/>
          <w:bCs/>
          <w:szCs w:val="24"/>
        </w:rPr>
        <w:t>Category</w:t>
      </w:r>
    </w:p>
    <w:p w14:paraId="7F01E18C" w14:textId="77777777" w:rsidR="00146942" w:rsidRPr="00146942" w:rsidRDefault="00146942" w:rsidP="00A539C8">
      <w:pPr>
        <w:numPr>
          <w:ilvl w:val="1"/>
          <w:numId w:val="21"/>
        </w:numPr>
        <w:spacing w:after="120" w:line="276" w:lineRule="auto"/>
        <w:rPr>
          <w:rFonts w:ascii="Arial" w:hAnsi="Arial" w:cs="Arial"/>
          <w:bCs/>
          <w:szCs w:val="24"/>
        </w:rPr>
      </w:pPr>
      <w:r w:rsidRPr="00146942">
        <w:rPr>
          <w:rFonts w:ascii="Arial" w:hAnsi="Arial" w:cs="Arial"/>
          <w:bCs/>
          <w:szCs w:val="24"/>
        </w:rPr>
        <w:t>Abstract, if required</w:t>
      </w:r>
    </w:p>
    <w:p w14:paraId="0636A722" w14:textId="77777777" w:rsidR="00146942" w:rsidRPr="00146942" w:rsidRDefault="00146942" w:rsidP="00A539C8">
      <w:pPr>
        <w:numPr>
          <w:ilvl w:val="0"/>
          <w:numId w:val="21"/>
        </w:numPr>
        <w:spacing w:after="120" w:line="276" w:lineRule="auto"/>
        <w:rPr>
          <w:rFonts w:ascii="Arial" w:hAnsi="Arial" w:cs="Arial"/>
          <w:bCs/>
          <w:szCs w:val="24"/>
        </w:rPr>
      </w:pPr>
      <w:r w:rsidRPr="00146942">
        <w:rPr>
          <w:rFonts w:ascii="Arial" w:hAnsi="Arial" w:cs="Arial"/>
          <w:bCs/>
          <w:szCs w:val="24"/>
        </w:rPr>
        <w:t>Review the information entered.</w:t>
      </w:r>
    </w:p>
    <w:p w14:paraId="79B66CC9" w14:textId="77777777" w:rsidR="00146942" w:rsidRPr="00146942" w:rsidRDefault="00146942" w:rsidP="00A539C8">
      <w:pPr>
        <w:numPr>
          <w:ilvl w:val="0"/>
          <w:numId w:val="21"/>
        </w:numPr>
        <w:spacing w:after="120" w:line="276" w:lineRule="auto"/>
        <w:rPr>
          <w:rFonts w:ascii="Arial" w:hAnsi="Arial" w:cs="Arial"/>
          <w:bCs/>
          <w:szCs w:val="24"/>
        </w:rPr>
      </w:pPr>
      <w:r w:rsidRPr="00146942">
        <w:rPr>
          <w:rFonts w:ascii="Arial" w:hAnsi="Arial" w:cs="Arial"/>
          <w:bCs/>
          <w:szCs w:val="24"/>
        </w:rPr>
        <w:t xml:space="preserve">Click </w:t>
      </w:r>
      <w:r w:rsidRPr="00146942">
        <w:rPr>
          <w:rFonts w:ascii="Arial" w:hAnsi="Arial" w:cs="Arial"/>
          <w:b/>
          <w:bCs/>
          <w:szCs w:val="24"/>
        </w:rPr>
        <w:t>Upload</w:t>
      </w:r>
      <w:r w:rsidRPr="00146942">
        <w:rPr>
          <w:rFonts w:ascii="Arial" w:hAnsi="Arial" w:cs="Arial"/>
          <w:bCs/>
          <w:szCs w:val="24"/>
        </w:rPr>
        <w:t>.</w:t>
      </w:r>
    </w:p>
    <w:p w14:paraId="66784604" w14:textId="77777777" w:rsidR="00146942" w:rsidRPr="00146942" w:rsidRDefault="00146942" w:rsidP="00A539C8">
      <w:pPr>
        <w:numPr>
          <w:ilvl w:val="0"/>
          <w:numId w:val="21"/>
        </w:numPr>
        <w:spacing w:after="120" w:line="276" w:lineRule="auto"/>
        <w:rPr>
          <w:rFonts w:ascii="Arial" w:hAnsi="Arial" w:cs="Arial"/>
          <w:bCs/>
          <w:szCs w:val="24"/>
        </w:rPr>
      </w:pPr>
      <w:r w:rsidRPr="00146942">
        <w:rPr>
          <w:rFonts w:ascii="Arial" w:hAnsi="Arial" w:cs="Arial"/>
          <w:bCs/>
          <w:szCs w:val="24"/>
        </w:rPr>
        <w:t>Wait for the system to process the document.</w:t>
      </w:r>
    </w:p>
    <w:p w14:paraId="2F22EFFB" w14:textId="77777777" w:rsidR="00146942" w:rsidRPr="00146942" w:rsidRDefault="00146942" w:rsidP="00A539C8">
      <w:pPr>
        <w:numPr>
          <w:ilvl w:val="0"/>
          <w:numId w:val="21"/>
        </w:numPr>
        <w:spacing w:after="120" w:line="276" w:lineRule="auto"/>
        <w:rPr>
          <w:rFonts w:ascii="Arial" w:hAnsi="Arial" w:cs="Arial"/>
          <w:bCs/>
          <w:szCs w:val="24"/>
        </w:rPr>
      </w:pPr>
      <w:r w:rsidRPr="00146942">
        <w:rPr>
          <w:rFonts w:ascii="Arial" w:hAnsi="Arial" w:cs="Arial"/>
          <w:bCs/>
          <w:szCs w:val="24"/>
        </w:rPr>
        <w:t>After successful processing, the document will be stored in the repository.</w:t>
      </w:r>
    </w:p>
    <w:p w14:paraId="6A5D3291" w14:textId="77777777"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Important</w:t>
      </w:r>
    </w:p>
    <w:p w14:paraId="1469E255"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Make sure that the uploaded document contains readable text. Poorly formatted or difficult-to-read files may affect the text extraction and similarity checking process.</w:t>
      </w:r>
    </w:p>
    <w:p w14:paraId="3D1CA1CF" w14:textId="3C485926" w:rsidR="00146942" w:rsidRPr="00146942" w:rsidRDefault="00146942" w:rsidP="00A539C8">
      <w:pPr>
        <w:spacing w:after="120" w:line="276" w:lineRule="auto"/>
        <w:ind w:firstLine="0"/>
        <w:rPr>
          <w:rFonts w:ascii="Arial" w:hAnsi="Arial" w:cs="Arial"/>
          <w:bCs/>
          <w:szCs w:val="24"/>
        </w:rPr>
      </w:pPr>
    </w:p>
    <w:p w14:paraId="0E784E41" w14:textId="43F947A8" w:rsidR="00146942" w:rsidRPr="00146942" w:rsidRDefault="004316B0" w:rsidP="00A539C8">
      <w:pPr>
        <w:spacing w:after="120" w:line="276" w:lineRule="auto"/>
        <w:ind w:firstLine="0"/>
        <w:rPr>
          <w:rFonts w:ascii="Arial" w:hAnsi="Arial" w:cs="Arial"/>
          <w:b/>
          <w:bCs/>
          <w:szCs w:val="24"/>
        </w:rPr>
      </w:pPr>
      <w:r>
        <w:rPr>
          <w:rFonts w:ascii="Arial" w:hAnsi="Arial" w:cs="Arial"/>
          <w:b/>
          <w:bCs/>
          <w:szCs w:val="24"/>
        </w:rPr>
        <w:t>6</w:t>
      </w:r>
      <w:r w:rsidR="00146942" w:rsidRPr="00146942">
        <w:rPr>
          <w:rFonts w:ascii="Arial" w:hAnsi="Arial" w:cs="Arial"/>
          <w:b/>
          <w:bCs/>
          <w:szCs w:val="24"/>
        </w:rPr>
        <w:t>. Quick Scan</w:t>
      </w:r>
    </w:p>
    <w:p w14:paraId="385ED51A"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 xml:space="preserve">The </w:t>
      </w:r>
      <w:r w:rsidRPr="00146942">
        <w:rPr>
          <w:rFonts w:ascii="Arial" w:hAnsi="Arial" w:cs="Arial"/>
          <w:b/>
          <w:bCs/>
          <w:szCs w:val="24"/>
        </w:rPr>
        <w:t>Quick Scan</w:t>
      </w:r>
      <w:r w:rsidRPr="00146942">
        <w:rPr>
          <w:rFonts w:ascii="Arial" w:hAnsi="Arial" w:cs="Arial"/>
          <w:bCs/>
          <w:szCs w:val="24"/>
        </w:rPr>
        <w:t xml:space="preserve"> feature allows users to check text without necessarily uploading it as a repository document.</w:t>
      </w:r>
    </w:p>
    <w:p w14:paraId="292216D8" w14:textId="77777777"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lastRenderedPageBreak/>
        <w:t>Steps:</w:t>
      </w:r>
    </w:p>
    <w:p w14:paraId="1BD3327D" w14:textId="77777777" w:rsidR="00146942" w:rsidRPr="00146942" w:rsidRDefault="00146942" w:rsidP="00A539C8">
      <w:pPr>
        <w:numPr>
          <w:ilvl w:val="0"/>
          <w:numId w:val="22"/>
        </w:numPr>
        <w:spacing w:after="120" w:line="276" w:lineRule="auto"/>
        <w:rPr>
          <w:rFonts w:ascii="Arial" w:hAnsi="Arial" w:cs="Arial"/>
          <w:bCs/>
          <w:szCs w:val="24"/>
        </w:rPr>
      </w:pPr>
      <w:r w:rsidRPr="00146942">
        <w:rPr>
          <w:rFonts w:ascii="Arial" w:hAnsi="Arial" w:cs="Arial"/>
          <w:bCs/>
          <w:szCs w:val="24"/>
        </w:rPr>
        <w:t xml:space="preserve">Open the </w:t>
      </w:r>
      <w:r w:rsidRPr="00146942">
        <w:rPr>
          <w:rFonts w:ascii="Arial" w:hAnsi="Arial" w:cs="Arial"/>
          <w:b/>
          <w:bCs/>
          <w:szCs w:val="24"/>
        </w:rPr>
        <w:t>Quick Scan</w:t>
      </w:r>
      <w:r w:rsidRPr="00146942">
        <w:rPr>
          <w:rFonts w:ascii="Arial" w:hAnsi="Arial" w:cs="Arial"/>
          <w:bCs/>
          <w:szCs w:val="24"/>
        </w:rPr>
        <w:t xml:space="preserve"> page.</w:t>
      </w:r>
    </w:p>
    <w:p w14:paraId="1044ACF8" w14:textId="77777777" w:rsidR="00146942" w:rsidRPr="00146942" w:rsidRDefault="00146942" w:rsidP="00A539C8">
      <w:pPr>
        <w:numPr>
          <w:ilvl w:val="0"/>
          <w:numId w:val="22"/>
        </w:numPr>
        <w:spacing w:after="120" w:line="276" w:lineRule="auto"/>
        <w:rPr>
          <w:rFonts w:ascii="Arial" w:hAnsi="Arial" w:cs="Arial"/>
          <w:bCs/>
          <w:szCs w:val="24"/>
        </w:rPr>
      </w:pPr>
      <w:r w:rsidRPr="00146942">
        <w:rPr>
          <w:rFonts w:ascii="Arial" w:hAnsi="Arial" w:cs="Arial"/>
          <w:bCs/>
          <w:szCs w:val="24"/>
        </w:rPr>
        <w:t>Enter or paste the text into the provided text area.</w:t>
      </w:r>
    </w:p>
    <w:p w14:paraId="35AC6B7A" w14:textId="77777777" w:rsidR="00146942" w:rsidRPr="00146942" w:rsidRDefault="00146942" w:rsidP="00A539C8">
      <w:pPr>
        <w:numPr>
          <w:ilvl w:val="0"/>
          <w:numId w:val="22"/>
        </w:numPr>
        <w:spacing w:after="120" w:line="276" w:lineRule="auto"/>
        <w:rPr>
          <w:rFonts w:ascii="Arial" w:hAnsi="Arial" w:cs="Arial"/>
          <w:bCs/>
          <w:szCs w:val="24"/>
        </w:rPr>
      </w:pPr>
      <w:r w:rsidRPr="00146942">
        <w:rPr>
          <w:rFonts w:ascii="Arial" w:hAnsi="Arial" w:cs="Arial"/>
          <w:bCs/>
          <w:szCs w:val="24"/>
        </w:rPr>
        <w:t>Review the text before scanning.</w:t>
      </w:r>
    </w:p>
    <w:p w14:paraId="32A408CE" w14:textId="77777777" w:rsidR="00146942" w:rsidRPr="00146942" w:rsidRDefault="00146942" w:rsidP="00A539C8">
      <w:pPr>
        <w:numPr>
          <w:ilvl w:val="0"/>
          <w:numId w:val="22"/>
        </w:numPr>
        <w:spacing w:after="120" w:line="276" w:lineRule="auto"/>
        <w:rPr>
          <w:rFonts w:ascii="Arial" w:hAnsi="Arial" w:cs="Arial"/>
          <w:bCs/>
          <w:szCs w:val="24"/>
        </w:rPr>
      </w:pPr>
      <w:r w:rsidRPr="00146942">
        <w:rPr>
          <w:rFonts w:ascii="Arial" w:hAnsi="Arial" w:cs="Arial"/>
          <w:bCs/>
          <w:szCs w:val="24"/>
        </w:rPr>
        <w:t xml:space="preserve">Click </w:t>
      </w:r>
      <w:r w:rsidRPr="00146942">
        <w:rPr>
          <w:rFonts w:ascii="Arial" w:hAnsi="Arial" w:cs="Arial"/>
          <w:b/>
          <w:bCs/>
          <w:szCs w:val="24"/>
        </w:rPr>
        <w:t>Scan</w:t>
      </w:r>
      <w:r w:rsidRPr="00146942">
        <w:rPr>
          <w:rFonts w:ascii="Arial" w:hAnsi="Arial" w:cs="Arial"/>
          <w:bCs/>
          <w:szCs w:val="24"/>
        </w:rPr>
        <w:t xml:space="preserve"> or the corresponding scan button.</w:t>
      </w:r>
    </w:p>
    <w:p w14:paraId="59F28660" w14:textId="77777777" w:rsidR="00146942" w:rsidRPr="00146942" w:rsidRDefault="00146942" w:rsidP="00A539C8">
      <w:pPr>
        <w:numPr>
          <w:ilvl w:val="0"/>
          <w:numId w:val="22"/>
        </w:numPr>
        <w:spacing w:after="120" w:line="276" w:lineRule="auto"/>
        <w:rPr>
          <w:rFonts w:ascii="Arial" w:hAnsi="Arial" w:cs="Arial"/>
          <w:bCs/>
          <w:szCs w:val="24"/>
        </w:rPr>
      </w:pPr>
      <w:r w:rsidRPr="00146942">
        <w:rPr>
          <w:rFonts w:ascii="Arial" w:hAnsi="Arial" w:cs="Arial"/>
          <w:bCs/>
          <w:szCs w:val="24"/>
        </w:rPr>
        <w:t>Wait for the system to process the text.</w:t>
      </w:r>
    </w:p>
    <w:p w14:paraId="4819EBEA" w14:textId="77777777" w:rsidR="00146942" w:rsidRPr="00146942" w:rsidRDefault="00146942" w:rsidP="00A539C8">
      <w:pPr>
        <w:numPr>
          <w:ilvl w:val="0"/>
          <w:numId w:val="22"/>
        </w:numPr>
        <w:spacing w:after="120" w:line="276" w:lineRule="auto"/>
        <w:rPr>
          <w:rFonts w:ascii="Arial" w:hAnsi="Arial" w:cs="Arial"/>
          <w:bCs/>
          <w:szCs w:val="24"/>
        </w:rPr>
      </w:pPr>
      <w:r w:rsidRPr="00146942">
        <w:rPr>
          <w:rFonts w:ascii="Arial" w:hAnsi="Arial" w:cs="Arial"/>
          <w:bCs/>
          <w:szCs w:val="24"/>
        </w:rPr>
        <w:t>Review the similarity result displayed by the system.</w:t>
      </w:r>
    </w:p>
    <w:p w14:paraId="257C3E16"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result may include the similarity percentage and available matching information.</w:t>
      </w:r>
    </w:p>
    <w:p w14:paraId="2A668FCF" w14:textId="3A3271E6" w:rsidR="00146942" w:rsidRPr="00146942" w:rsidRDefault="00146942" w:rsidP="00A539C8">
      <w:pPr>
        <w:spacing w:after="120" w:line="276" w:lineRule="auto"/>
        <w:ind w:firstLine="0"/>
        <w:rPr>
          <w:rFonts w:ascii="Arial" w:hAnsi="Arial" w:cs="Arial"/>
          <w:bCs/>
          <w:szCs w:val="24"/>
        </w:rPr>
      </w:pPr>
    </w:p>
    <w:p w14:paraId="3BA7CC6B" w14:textId="7F5C3A4A" w:rsidR="00146942" w:rsidRPr="00146942" w:rsidRDefault="004316B0" w:rsidP="00A539C8">
      <w:pPr>
        <w:spacing w:after="120" w:line="276" w:lineRule="auto"/>
        <w:ind w:firstLine="0"/>
        <w:rPr>
          <w:rFonts w:ascii="Arial" w:hAnsi="Arial" w:cs="Arial"/>
          <w:b/>
          <w:bCs/>
          <w:szCs w:val="24"/>
        </w:rPr>
      </w:pPr>
      <w:r>
        <w:rPr>
          <w:rFonts w:ascii="Arial" w:hAnsi="Arial" w:cs="Arial"/>
          <w:b/>
          <w:bCs/>
          <w:szCs w:val="24"/>
        </w:rPr>
        <w:t>7</w:t>
      </w:r>
      <w:r w:rsidR="00146942" w:rsidRPr="00146942">
        <w:rPr>
          <w:rFonts w:ascii="Arial" w:hAnsi="Arial" w:cs="Arial"/>
          <w:b/>
          <w:bCs/>
          <w:szCs w:val="24"/>
        </w:rPr>
        <w:t>. My Documents</w:t>
      </w:r>
    </w:p>
    <w:p w14:paraId="2F5A0501"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 xml:space="preserve">The </w:t>
      </w:r>
      <w:r w:rsidRPr="00146942">
        <w:rPr>
          <w:rFonts w:ascii="Arial" w:hAnsi="Arial" w:cs="Arial"/>
          <w:b/>
          <w:bCs/>
          <w:szCs w:val="24"/>
        </w:rPr>
        <w:t>My Documents</w:t>
      </w:r>
      <w:r w:rsidRPr="00146942">
        <w:rPr>
          <w:rFonts w:ascii="Arial" w:hAnsi="Arial" w:cs="Arial"/>
          <w:bCs/>
          <w:szCs w:val="24"/>
        </w:rPr>
        <w:t xml:space="preserve"> section allows users to view documents that they have uploaded to the system.</w:t>
      </w:r>
    </w:p>
    <w:p w14:paraId="2B7ED2ED"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Depending on the available system functions, users can:</w:t>
      </w:r>
    </w:p>
    <w:p w14:paraId="3B6EA697" w14:textId="77777777" w:rsidR="00146942" w:rsidRPr="00146942" w:rsidRDefault="00146942" w:rsidP="00A539C8">
      <w:pPr>
        <w:numPr>
          <w:ilvl w:val="0"/>
          <w:numId w:val="23"/>
        </w:numPr>
        <w:spacing w:after="120" w:line="276" w:lineRule="auto"/>
        <w:rPr>
          <w:rFonts w:ascii="Arial" w:hAnsi="Arial" w:cs="Arial"/>
          <w:bCs/>
          <w:szCs w:val="24"/>
        </w:rPr>
      </w:pPr>
      <w:r w:rsidRPr="00146942">
        <w:rPr>
          <w:rFonts w:ascii="Arial" w:hAnsi="Arial" w:cs="Arial"/>
          <w:bCs/>
          <w:szCs w:val="24"/>
        </w:rPr>
        <w:t>View document information</w:t>
      </w:r>
    </w:p>
    <w:p w14:paraId="1EF9B631" w14:textId="77777777" w:rsidR="00146942" w:rsidRPr="00146942" w:rsidRDefault="00146942" w:rsidP="00A539C8">
      <w:pPr>
        <w:numPr>
          <w:ilvl w:val="0"/>
          <w:numId w:val="23"/>
        </w:numPr>
        <w:spacing w:after="120" w:line="276" w:lineRule="auto"/>
        <w:rPr>
          <w:rFonts w:ascii="Arial" w:hAnsi="Arial" w:cs="Arial"/>
          <w:bCs/>
          <w:szCs w:val="24"/>
        </w:rPr>
      </w:pPr>
      <w:r w:rsidRPr="00146942">
        <w:rPr>
          <w:rFonts w:ascii="Arial" w:hAnsi="Arial" w:cs="Arial"/>
          <w:bCs/>
          <w:szCs w:val="24"/>
        </w:rPr>
        <w:t>View similarity results</w:t>
      </w:r>
    </w:p>
    <w:p w14:paraId="6CCF2647" w14:textId="77777777" w:rsidR="00146942" w:rsidRPr="00146942" w:rsidRDefault="00146942" w:rsidP="00A539C8">
      <w:pPr>
        <w:numPr>
          <w:ilvl w:val="0"/>
          <w:numId w:val="23"/>
        </w:numPr>
        <w:spacing w:after="120" w:line="276" w:lineRule="auto"/>
        <w:rPr>
          <w:rFonts w:ascii="Arial" w:hAnsi="Arial" w:cs="Arial"/>
          <w:bCs/>
          <w:szCs w:val="24"/>
        </w:rPr>
      </w:pPr>
      <w:r w:rsidRPr="00146942">
        <w:rPr>
          <w:rFonts w:ascii="Arial" w:hAnsi="Arial" w:cs="Arial"/>
          <w:bCs/>
          <w:szCs w:val="24"/>
        </w:rPr>
        <w:t>Open or download available documents</w:t>
      </w:r>
    </w:p>
    <w:p w14:paraId="61FC5FA3" w14:textId="77777777" w:rsidR="00146942" w:rsidRPr="00146942" w:rsidRDefault="00146942" w:rsidP="00A539C8">
      <w:pPr>
        <w:numPr>
          <w:ilvl w:val="0"/>
          <w:numId w:val="23"/>
        </w:numPr>
        <w:spacing w:after="120" w:line="276" w:lineRule="auto"/>
        <w:rPr>
          <w:rFonts w:ascii="Arial" w:hAnsi="Arial" w:cs="Arial"/>
          <w:bCs/>
          <w:szCs w:val="24"/>
        </w:rPr>
      </w:pPr>
      <w:r w:rsidRPr="00146942">
        <w:rPr>
          <w:rFonts w:ascii="Arial" w:hAnsi="Arial" w:cs="Arial"/>
          <w:bCs/>
          <w:szCs w:val="24"/>
        </w:rPr>
        <w:t>Manage their uploaded documents</w:t>
      </w:r>
    </w:p>
    <w:p w14:paraId="29EDD525"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To access this section:</w:t>
      </w:r>
    </w:p>
    <w:p w14:paraId="2416B99F" w14:textId="77777777" w:rsidR="00146942" w:rsidRPr="00146942" w:rsidRDefault="00146942" w:rsidP="00A539C8">
      <w:pPr>
        <w:numPr>
          <w:ilvl w:val="0"/>
          <w:numId w:val="24"/>
        </w:numPr>
        <w:spacing w:after="120" w:line="276" w:lineRule="auto"/>
        <w:rPr>
          <w:rFonts w:ascii="Arial" w:hAnsi="Arial" w:cs="Arial"/>
          <w:bCs/>
          <w:szCs w:val="24"/>
        </w:rPr>
      </w:pPr>
      <w:r w:rsidRPr="00146942">
        <w:rPr>
          <w:rFonts w:ascii="Arial" w:hAnsi="Arial" w:cs="Arial"/>
          <w:bCs/>
          <w:szCs w:val="24"/>
        </w:rPr>
        <w:t>Log in to your account.</w:t>
      </w:r>
    </w:p>
    <w:p w14:paraId="16DBBFB0" w14:textId="77777777" w:rsidR="00146942" w:rsidRPr="00146942" w:rsidRDefault="00146942" w:rsidP="00A539C8">
      <w:pPr>
        <w:numPr>
          <w:ilvl w:val="0"/>
          <w:numId w:val="24"/>
        </w:numPr>
        <w:spacing w:after="120" w:line="276" w:lineRule="auto"/>
        <w:rPr>
          <w:rFonts w:ascii="Arial" w:hAnsi="Arial" w:cs="Arial"/>
          <w:bCs/>
          <w:szCs w:val="24"/>
        </w:rPr>
      </w:pPr>
      <w:r w:rsidRPr="00146942">
        <w:rPr>
          <w:rFonts w:ascii="Arial" w:hAnsi="Arial" w:cs="Arial"/>
          <w:bCs/>
          <w:szCs w:val="24"/>
        </w:rPr>
        <w:t xml:space="preserve">Open </w:t>
      </w:r>
      <w:r w:rsidRPr="00146942">
        <w:rPr>
          <w:rFonts w:ascii="Arial" w:hAnsi="Arial" w:cs="Arial"/>
          <w:b/>
          <w:bCs/>
          <w:szCs w:val="24"/>
        </w:rPr>
        <w:t>My Documents</w:t>
      </w:r>
      <w:r w:rsidRPr="00146942">
        <w:rPr>
          <w:rFonts w:ascii="Arial" w:hAnsi="Arial" w:cs="Arial"/>
          <w:bCs/>
          <w:szCs w:val="24"/>
        </w:rPr>
        <w:t xml:space="preserve"> from the menu.</w:t>
      </w:r>
    </w:p>
    <w:p w14:paraId="07557BE3" w14:textId="77777777" w:rsidR="00146942" w:rsidRPr="00146942" w:rsidRDefault="00146942" w:rsidP="00A539C8">
      <w:pPr>
        <w:numPr>
          <w:ilvl w:val="0"/>
          <w:numId w:val="24"/>
        </w:numPr>
        <w:spacing w:after="120" w:line="276" w:lineRule="auto"/>
        <w:rPr>
          <w:rFonts w:ascii="Arial" w:hAnsi="Arial" w:cs="Arial"/>
          <w:bCs/>
          <w:szCs w:val="24"/>
        </w:rPr>
      </w:pPr>
      <w:r w:rsidRPr="00146942">
        <w:rPr>
          <w:rFonts w:ascii="Arial" w:hAnsi="Arial" w:cs="Arial"/>
          <w:bCs/>
          <w:szCs w:val="24"/>
        </w:rPr>
        <w:t>Select the document that you want to review.</w:t>
      </w:r>
    </w:p>
    <w:p w14:paraId="757E68BC" w14:textId="77777777" w:rsidR="00146942" w:rsidRPr="00146942" w:rsidRDefault="00146942" w:rsidP="00A539C8">
      <w:pPr>
        <w:numPr>
          <w:ilvl w:val="0"/>
          <w:numId w:val="24"/>
        </w:numPr>
        <w:spacing w:after="120" w:line="276" w:lineRule="auto"/>
        <w:rPr>
          <w:rFonts w:ascii="Arial" w:hAnsi="Arial" w:cs="Arial"/>
          <w:bCs/>
          <w:szCs w:val="24"/>
        </w:rPr>
      </w:pPr>
      <w:r w:rsidRPr="00146942">
        <w:rPr>
          <w:rFonts w:ascii="Arial" w:hAnsi="Arial" w:cs="Arial"/>
          <w:bCs/>
          <w:szCs w:val="24"/>
        </w:rPr>
        <w:t>View the available document information or result.</w:t>
      </w:r>
    </w:p>
    <w:p w14:paraId="0D84FA1F" w14:textId="519F5C24" w:rsidR="00146942" w:rsidRPr="00146942" w:rsidRDefault="00146942" w:rsidP="00A539C8">
      <w:pPr>
        <w:spacing w:after="120" w:line="276" w:lineRule="auto"/>
        <w:ind w:firstLine="0"/>
        <w:rPr>
          <w:rFonts w:ascii="Arial" w:hAnsi="Arial" w:cs="Arial"/>
          <w:bCs/>
          <w:szCs w:val="24"/>
        </w:rPr>
      </w:pPr>
    </w:p>
    <w:p w14:paraId="417C3A9F" w14:textId="329E9593" w:rsidR="00146942" w:rsidRPr="00146942" w:rsidRDefault="004316B0" w:rsidP="00A539C8">
      <w:pPr>
        <w:spacing w:after="120" w:line="276" w:lineRule="auto"/>
        <w:ind w:firstLine="0"/>
        <w:rPr>
          <w:rFonts w:ascii="Arial" w:hAnsi="Arial" w:cs="Arial"/>
          <w:b/>
          <w:bCs/>
          <w:szCs w:val="24"/>
        </w:rPr>
      </w:pPr>
      <w:r>
        <w:rPr>
          <w:rFonts w:ascii="Arial" w:hAnsi="Arial" w:cs="Arial"/>
          <w:b/>
          <w:bCs/>
          <w:szCs w:val="24"/>
        </w:rPr>
        <w:t>8</w:t>
      </w:r>
      <w:r w:rsidR="00146942" w:rsidRPr="00146942">
        <w:rPr>
          <w:rFonts w:ascii="Arial" w:hAnsi="Arial" w:cs="Arial"/>
          <w:b/>
          <w:bCs/>
          <w:szCs w:val="24"/>
        </w:rPr>
        <w:t>. Viewing Similarity Results</w:t>
      </w:r>
    </w:p>
    <w:p w14:paraId="55E1CAEA"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After a document has been analyzed, the system displays the available similarity results.</w:t>
      </w:r>
    </w:p>
    <w:p w14:paraId="52325517"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result may include:</w:t>
      </w:r>
    </w:p>
    <w:p w14:paraId="6FF72447" w14:textId="77777777"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Similarity Percentage</w:t>
      </w:r>
    </w:p>
    <w:p w14:paraId="77379839"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similarity percentage shows the amount of textual similarity detected between the uploaded document and available documents used for comparison.</w:t>
      </w:r>
    </w:p>
    <w:p w14:paraId="2AD7BA38"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lastRenderedPageBreak/>
        <w:t>A higher percentage means that more similar text was detected, while a lower percentage means less similarity was detected.</w:t>
      </w:r>
    </w:p>
    <w:p w14:paraId="310FC565" w14:textId="77777777"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Matched Content</w:t>
      </w:r>
    </w:p>
    <w:p w14:paraId="45147F5E"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system may display portions of text that match content found in the available documents.</w:t>
      </w:r>
    </w:p>
    <w:p w14:paraId="3E672485"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Users can review the highlighted or matched text to understand which parts of the document produced the similarity result.</w:t>
      </w:r>
    </w:p>
    <w:p w14:paraId="15F0E753" w14:textId="77777777"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Similar Documents</w:t>
      </w:r>
    </w:p>
    <w:p w14:paraId="55E708EF"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system may display documents from the repository that have similar content to the uploaded document.</w:t>
      </w:r>
    </w:p>
    <w:p w14:paraId="1B4E91FE" w14:textId="6C09DE3B" w:rsidR="00146942" w:rsidRPr="00146942" w:rsidRDefault="00146942" w:rsidP="00A539C8">
      <w:pPr>
        <w:spacing w:after="120" w:line="276" w:lineRule="auto"/>
        <w:ind w:firstLine="0"/>
        <w:rPr>
          <w:rFonts w:ascii="Arial" w:hAnsi="Arial" w:cs="Arial"/>
          <w:bCs/>
          <w:szCs w:val="24"/>
        </w:rPr>
      </w:pPr>
    </w:p>
    <w:p w14:paraId="30437698" w14:textId="1F58D0F8" w:rsidR="00146942" w:rsidRPr="00146942" w:rsidRDefault="004316B0" w:rsidP="00A539C8">
      <w:pPr>
        <w:spacing w:after="120" w:line="276" w:lineRule="auto"/>
        <w:ind w:firstLine="0"/>
        <w:rPr>
          <w:rFonts w:ascii="Arial" w:hAnsi="Arial" w:cs="Arial"/>
          <w:b/>
          <w:bCs/>
          <w:szCs w:val="24"/>
        </w:rPr>
      </w:pPr>
      <w:r>
        <w:rPr>
          <w:rFonts w:ascii="Arial" w:hAnsi="Arial" w:cs="Arial"/>
          <w:b/>
          <w:bCs/>
          <w:szCs w:val="24"/>
        </w:rPr>
        <w:t>9</w:t>
      </w:r>
      <w:r w:rsidR="00146942" w:rsidRPr="00146942">
        <w:rPr>
          <w:rFonts w:ascii="Arial" w:hAnsi="Arial" w:cs="Arial"/>
          <w:b/>
          <w:bCs/>
          <w:szCs w:val="24"/>
        </w:rPr>
        <w:t>. Analysis Report</w:t>
      </w:r>
    </w:p>
    <w:p w14:paraId="27297D56"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 xml:space="preserve">The </w:t>
      </w:r>
      <w:r w:rsidRPr="00146942">
        <w:rPr>
          <w:rFonts w:ascii="Arial" w:hAnsi="Arial" w:cs="Arial"/>
          <w:b/>
          <w:bCs/>
          <w:szCs w:val="24"/>
        </w:rPr>
        <w:t>Analysis Report</w:t>
      </w:r>
      <w:r w:rsidRPr="00146942">
        <w:rPr>
          <w:rFonts w:ascii="Arial" w:hAnsi="Arial" w:cs="Arial"/>
          <w:bCs/>
          <w:szCs w:val="24"/>
        </w:rPr>
        <w:t xml:space="preserve"> presents the result of the document checking process.</w:t>
      </w:r>
    </w:p>
    <w:p w14:paraId="7DBA1718"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report can contain information such as:</w:t>
      </w:r>
    </w:p>
    <w:p w14:paraId="6714DF2A" w14:textId="77777777" w:rsidR="00146942" w:rsidRPr="00146942" w:rsidRDefault="00146942" w:rsidP="00A539C8">
      <w:pPr>
        <w:numPr>
          <w:ilvl w:val="0"/>
          <w:numId w:val="25"/>
        </w:numPr>
        <w:spacing w:after="120" w:line="276" w:lineRule="auto"/>
        <w:rPr>
          <w:rFonts w:ascii="Arial" w:hAnsi="Arial" w:cs="Arial"/>
          <w:bCs/>
          <w:szCs w:val="24"/>
        </w:rPr>
      </w:pPr>
      <w:r w:rsidRPr="00146942">
        <w:rPr>
          <w:rFonts w:ascii="Arial" w:hAnsi="Arial" w:cs="Arial"/>
          <w:bCs/>
          <w:szCs w:val="24"/>
        </w:rPr>
        <w:t>Similarity percentage</w:t>
      </w:r>
    </w:p>
    <w:p w14:paraId="26C23A62" w14:textId="77777777" w:rsidR="00146942" w:rsidRPr="00146942" w:rsidRDefault="00146942" w:rsidP="00A539C8">
      <w:pPr>
        <w:numPr>
          <w:ilvl w:val="0"/>
          <w:numId w:val="25"/>
        </w:numPr>
        <w:spacing w:after="120" w:line="276" w:lineRule="auto"/>
        <w:rPr>
          <w:rFonts w:ascii="Arial" w:hAnsi="Arial" w:cs="Arial"/>
          <w:bCs/>
          <w:szCs w:val="24"/>
        </w:rPr>
      </w:pPr>
      <w:r w:rsidRPr="00146942">
        <w:rPr>
          <w:rFonts w:ascii="Arial" w:hAnsi="Arial" w:cs="Arial"/>
          <w:bCs/>
          <w:szCs w:val="24"/>
        </w:rPr>
        <w:t>Similarity or risk information</w:t>
      </w:r>
    </w:p>
    <w:p w14:paraId="04467934" w14:textId="77777777" w:rsidR="00146942" w:rsidRPr="00146942" w:rsidRDefault="00146942" w:rsidP="00A539C8">
      <w:pPr>
        <w:numPr>
          <w:ilvl w:val="0"/>
          <w:numId w:val="25"/>
        </w:numPr>
        <w:spacing w:after="120" w:line="276" w:lineRule="auto"/>
        <w:rPr>
          <w:rFonts w:ascii="Arial" w:hAnsi="Arial" w:cs="Arial"/>
          <w:bCs/>
          <w:szCs w:val="24"/>
        </w:rPr>
      </w:pPr>
      <w:r w:rsidRPr="00146942">
        <w:rPr>
          <w:rFonts w:ascii="Arial" w:hAnsi="Arial" w:cs="Arial"/>
          <w:bCs/>
          <w:szCs w:val="24"/>
        </w:rPr>
        <w:t>Number of available matches</w:t>
      </w:r>
    </w:p>
    <w:p w14:paraId="1EA46AD4" w14:textId="77777777" w:rsidR="00146942" w:rsidRPr="00146942" w:rsidRDefault="00146942" w:rsidP="00A539C8">
      <w:pPr>
        <w:numPr>
          <w:ilvl w:val="0"/>
          <w:numId w:val="25"/>
        </w:numPr>
        <w:spacing w:after="120" w:line="276" w:lineRule="auto"/>
        <w:rPr>
          <w:rFonts w:ascii="Arial" w:hAnsi="Arial" w:cs="Arial"/>
          <w:bCs/>
          <w:szCs w:val="24"/>
        </w:rPr>
      </w:pPr>
      <w:r w:rsidRPr="00146942">
        <w:rPr>
          <w:rFonts w:ascii="Arial" w:hAnsi="Arial" w:cs="Arial"/>
          <w:bCs/>
          <w:szCs w:val="24"/>
        </w:rPr>
        <w:t>Similar documents</w:t>
      </w:r>
    </w:p>
    <w:p w14:paraId="24A2FD91" w14:textId="77777777" w:rsidR="00146942" w:rsidRPr="00146942" w:rsidRDefault="00146942" w:rsidP="00A539C8">
      <w:pPr>
        <w:numPr>
          <w:ilvl w:val="0"/>
          <w:numId w:val="25"/>
        </w:numPr>
        <w:spacing w:after="120" w:line="276" w:lineRule="auto"/>
        <w:rPr>
          <w:rFonts w:ascii="Arial" w:hAnsi="Arial" w:cs="Arial"/>
          <w:bCs/>
          <w:szCs w:val="24"/>
        </w:rPr>
      </w:pPr>
      <w:r w:rsidRPr="00146942">
        <w:rPr>
          <w:rFonts w:ascii="Arial" w:hAnsi="Arial" w:cs="Arial"/>
          <w:bCs/>
          <w:szCs w:val="24"/>
        </w:rPr>
        <w:t>Matched or highlighted text</w:t>
      </w:r>
    </w:p>
    <w:p w14:paraId="1BE66025"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report helps users and administrators review the result more easily.</w:t>
      </w:r>
    </w:p>
    <w:p w14:paraId="70033551" w14:textId="77777777"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Important</w:t>
      </w:r>
    </w:p>
    <w:p w14:paraId="46216860"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A similarity result is only an indication of matching content. Users, teachers, or administrators should review the matched content before deciding whether the similarity represents plagiarism.</w:t>
      </w:r>
    </w:p>
    <w:p w14:paraId="0AADFFC6" w14:textId="1BFEE99F" w:rsidR="00146942" w:rsidRPr="00146942" w:rsidRDefault="00146942" w:rsidP="00A539C8">
      <w:pPr>
        <w:spacing w:after="120" w:line="276" w:lineRule="auto"/>
        <w:ind w:firstLine="0"/>
        <w:rPr>
          <w:rFonts w:ascii="Arial" w:hAnsi="Arial" w:cs="Arial"/>
          <w:bCs/>
          <w:szCs w:val="24"/>
        </w:rPr>
      </w:pPr>
    </w:p>
    <w:p w14:paraId="5039FAB0" w14:textId="235BEFEF" w:rsidR="00146942" w:rsidRPr="00146942" w:rsidRDefault="004316B0" w:rsidP="00A539C8">
      <w:pPr>
        <w:spacing w:after="120" w:line="276" w:lineRule="auto"/>
        <w:ind w:firstLine="0"/>
        <w:rPr>
          <w:rFonts w:ascii="Arial" w:hAnsi="Arial" w:cs="Arial"/>
          <w:b/>
          <w:bCs/>
          <w:szCs w:val="24"/>
        </w:rPr>
      </w:pPr>
      <w:r>
        <w:rPr>
          <w:rFonts w:ascii="Arial" w:hAnsi="Arial" w:cs="Arial"/>
          <w:b/>
          <w:bCs/>
          <w:szCs w:val="24"/>
        </w:rPr>
        <w:t>10</w:t>
      </w:r>
      <w:r w:rsidR="00146942" w:rsidRPr="00146942">
        <w:rPr>
          <w:rFonts w:ascii="Arial" w:hAnsi="Arial" w:cs="Arial"/>
          <w:b/>
          <w:bCs/>
          <w:szCs w:val="24"/>
        </w:rPr>
        <w:t>. Administrator Guide</w:t>
      </w:r>
    </w:p>
    <w:p w14:paraId="5B530EC6"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administrator has additional access for monitoring and managing the system.</w:t>
      </w:r>
    </w:p>
    <w:p w14:paraId="1C6A9DCB" w14:textId="2315AB69" w:rsidR="00146942" w:rsidRPr="00146942" w:rsidRDefault="004316B0" w:rsidP="00A539C8">
      <w:pPr>
        <w:spacing w:after="120" w:line="276" w:lineRule="auto"/>
        <w:ind w:firstLine="0"/>
        <w:rPr>
          <w:rFonts w:ascii="Arial" w:hAnsi="Arial" w:cs="Arial"/>
          <w:b/>
          <w:bCs/>
          <w:szCs w:val="24"/>
        </w:rPr>
      </w:pPr>
      <w:r>
        <w:rPr>
          <w:rFonts w:ascii="Arial" w:hAnsi="Arial" w:cs="Arial"/>
          <w:b/>
          <w:bCs/>
          <w:szCs w:val="24"/>
        </w:rPr>
        <w:t>10</w:t>
      </w:r>
      <w:r w:rsidR="00146942" w:rsidRPr="00146942">
        <w:rPr>
          <w:rFonts w:ascii="Arial" w:hAnsi="Arial" w:cs="Arial"/>
          <w:b/>
          <w:bCs/>
          <w:szCs w:val="24"/>
        </w:rPr>
        <w:t>.1 Administrator Login</w:t>
      </w:r>
    </w:p>
    <w:p w14:paraId="413442BF" w14:textId="77777777" w:rsidR="00146942" w:rsidRPr="00146942" w:rsidRDefault="00146942" w:rsidP="00A539C8">
      <w:pPr>
        <w:numPr>
          <w:ilvl w:val="0"/>
          <w:numId w:val="26"/>
        </w:numPr>
        <w:spacing w:after="120" w:line="276" w:lineRule="auto"/>
        <w:rPr>
          <w:rFonts w:ascii="Arial" w:hAnsi="Arial" w:cs="Arial"/>
          <w:bCs/>
          <w:szCs w:val="24"/>
        </w:rPr>
      </w:pPr>
      <w:r w:rsidRPr="00146942">
        <w:rPr>
          <w:rFonts w:ascii="Arial" w:hAnsi="Arial" w:cs="Arial"/>
          <w:bCs/>
          <w:szCs w:val="24"/>
        </w:rPr>
        <w:t>Open the administrator login page.</w:t>
      </w:r>
    </w:p>
    <w:p w14:paraId="0CF1769A" w14:textId="77777777" w:rsidR="00146942" w:rsidRPr="00146942" w:rsidRDefault="00146942" w:rsidP="00A539C8">
      <w:pPr>
        <w:numPr>
          <w:ilvl w:val="0"/>
          <w:numId w:val="26"/>
        </w:numPr>
        <w:spacing w:after="120" w:line="276" w:lineRule="auto"/>
        <w:rPr>
          <w:rFonts w:ascii="Arial" w:hAnsi="Arial" w:cs="Arial"/>
          <w:bCs/>
          <w:szCs w:val="24"/>
        </w:rPr>
      </w:pPr>
      <w:r w:rsidRPr="00146942">
        <w:rPr>
          <w:rFonts w:ascii="Arial" w:hAnsi="Arial" w:cs="Arial"/>
          <w:bCs/>
          <w:szCs w:val="24"/>
        </w:rPr>
        <w:t>Enter the administrator credentials.</w:t>
      </w:r>
    </w:p>
    <w:p w14:paraId="265FA3ED" w14:textId="77777777" w:rsidR="00146942" w:rsidRPr="00146942" w:rsidRDefault="00146942" w:rsidP="00A539C8">
      <w:pPr>
        <w:numPr>
          <w:ilvl w:val="0"/>
          <w:numId w:val="26"/>
        </w:numPr>
        <w:spacing w:after="120" w:line="276" w:lineRule="auto"/>
        <w:rPr>
          <w:rFonts w:ascii="Arial" w:hAnsi="Arial" w:cs="Arial"/>
          <w:bCs/>
          <w:szCs w:val="24"/>
        </w:rPr>
      </w:pPr>
      <w:r w:rsidRPr="00146942">
        <w:rPr>
          <w:rFonts w:ascii="Arial" w:hAnsi="Arial" w:cs="Arial"/>
          <w:bCs/>
          <w:szCs w:val="24"/>
        </w:rPr>
        <w:t xml:space="preserve">Click </w:t>
      </w:r>
      <w:r w:rsidRPr="00146942">
        <w:rPr>
          <w:rFonts w:ascii="Arial" w:hAnsi="Arial" w:cs="Arial"/>
          <w:b/>
          <w:bCs/>
          <w:szCs w:val="24"/>
        </w:rPr>
        <w:t>Login</w:t>
      </w:r>
      <w:r w:rsidRPr="00146942">
        <w:rPr>
          <w:rFonts w:ascii="Arial" w:hAnsi="Arial" w:cs="Arial"/>
          <w:bCs/>
          <w:szCs w:val="24"/>
        </w:rPr>
        <w:t>.</w:t>
      </w:r>
    </w:p>
    <w:p w14:paraId="3E20747E" w14:textId="77777777" w:rsidR="00146942" w:rsidRPr="00146942" w:rsidRDefault="00146942" w:rsidP="00A539C8">
      <w:pPr>
        <w:numPr>
          <w:ilvl w:val="0"/>
          <w:numId w:val="26"/>
        </w:numPr>
        <w:spacing w:after="120" w:line="276" w:lineRule="auto"/>
        <w:rPr>
          <w:rFonts w:ascii="Arial" w:hAnsi="Arial" w:cs="Arial"/>
          <w:bCs/>
          <w:szCs w:val="24"/>
        </w:rPr>
      </w:pPr>
      <w:r w:rsidRPr="00146942">
        <w:rPr>
          <w:rFonts w:ascii="Arial" w:hAnsi="Arial" w:cs="Arial"/>
          <w:bCs/>
          <w:szCs w:val="24"/>
        </w:rPr>
        <w:lastRenderedPageBreak/>
        <w:t>After successful authentication, the administrator dashboard will be displayed.</w:t>
      </w:r>
    </w:p>
    <w:p w14:paraId="7E21E4DB" w14:textId="082A92D5" w:rsidR="00146942" w:rsidRPr="00146942" w:rsidRDefault="004316B0" w:rsidP="00A539C8">
      <w:pPr>
        <w:spacing w:after="120" w:line="276" w:lineRule="auto"/>
        <w:ind w:firstLine="0"/>
        <w:rPr>
          <w:rFonts w:ascii="Arial" w:hAnsi="Arial" w:cs="Arial"/>
          <w:b/>
          <w:bCs/>
          <w:szCs w:val="24"/>
        </w:rPr>
      </w:pPr>
      <w:r>
        <w:rPr>
          <w:rFonts w:ascii="Arial" w:hAnsi="Arial" w:cs="Arial"/>
          <w:b/>
          <w:bCs/>
          <w:szCs w:val="24"/>
        </w:rPr>
        <w:t>10</w:t>
      </w:r>
      <w:r w:rsidR="00146942" w:rsidRPr="00146942">
        <w:rPr>
          <w:rFonts w:ascii="Arial" w:hAnsi="Arial" w:cs="Arial"/>
          <w:b/>
          <w:bCs/>
          <w:szCs w:val="24"/>
        </w:rPr>
        <w:t>.2 User Management</w:t>
      </w:r>
    </w:p>
    <w:p w14:paraId="755592A7"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administrator can view and manage registered user accounts.</w:t>
      </w:r>
    </w:p>
    <w:p w14:paraId="6EE7FC7D"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administrator can use this section to monitor the users registered in the system and manage available user records.</w:t>
      </w:r>
    </w:p>
    <w:p w14:paraId="54CE2FEF" w14:textId="2F138A3D" w:rsidR="00146942" w:rsidRPr="00146942" w:rsidRDefault="00ED3374" w:rsidP="00A539C8">
      <w:pPr>
        <w:spacing w:after="120" w:line="276" w:lineRule="auto"/>
        <w:ind w:firstLine="0"/>
        <w:rPr>
          <w:rFonts w:ascii="Arial" w:hAnsi="Arial" w:cs="Arial"/>
          <w:b/>
          <w:bCs/>
          <w:szCs w:val="24"/>
        </w:rPr>
      </w:pPr>
      <w:r>
        <w:rPr>
          <w:rFonts w:ascii="Arial" w:hAnsi="Arial" w:cs="Arial"/>
          <w:b/>
          <w:bCs/>
          <w:szCs w:val="24"/>
        </w:rPr>
        <w:t>10</w:t>
      </w:r>
      <w:r w:rsidR="00146942" w:rsidRPr="00146942">
        <w:rPr>
          <w:rFonts w:ascii="Arial" w:hAnsi="Arial" w:cs="Arial"/>
          <w:b/>
          <w:bCs/>
          <w:szCs w:val="24"/>
        </w:rPr>
        <w:t>.3 Document Monitoring</w:t>
      </w:r>
    </w:p>
    <w:p w14:paraId="0511CCA7"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administrator can view documents uploaded to the repository.</w:t>
      </w:r>
    </w:p>
    <w:p w14:paraId="16E4DA91"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This allows the administrator to monitor academic documents stored in the system and review their available information.</w:t>
      </w:r>
    </w:p>
    <w:p w14:paraId="64A1B37B" w14:textId="24DFF641" w:rsidR="00146942" w:rsidRPr="00146942" w:rsidRDefault="00ED3374" w:rsidP="00A539C8">
      <w:pPr>
        <w:spacing w:after="120" w:line="276" w:lineRule="auto"/>
        <w:ind w:firstLine="0"/>
        <w:rPr>
          <w:rFonts w:ascii="Arial" w:hAnsi="Arial" w:cs="Arial"/>
          <w:b/>
          <w:bCs/>
          <w:szCs w:val="24"/>
        </w:rPr>
      </w:pPr>
      <w:r>
        <w:rPr>
          <w:rFonts w:ascii="Arial" w:hAnsi="Arial" w:cs="Arial"/>
          <w:b/>
          <w:bCs/>
          <w:szCs w:val="24"/>
        </w:rPr>
        <w:t>10</w:t>
      </w:r>
      <w:r w:rsidR="00146942" w:rsidRPr="00146942">
        <w:rPr>
          <w:rFonts w:ascii="Arial" w:hAnsi="Arial" w:cs="Arial"/>
          <w:b/>
          <w:bCs/>
          <w:szCs w:val="24"/>
        </w:rPr>
        <w:t>.4 Similarity Reports</w:t>
      </w:r>
    </w:p>
    <w:p w14:paraId="2A6F687A"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 administrator can view similarity results and reports generated by the system.</w:t>
      </w:r>
    </w:p>
    <w:p w14:paraId="0F07CE4A"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These reports can be used to assist in reviewing documents that have detected matching content.</w:t>
      </w:r>
    </w:p>
    <w:p w14:paraId="3981A8AD" w14:textId="3BA392DB" w:rsidR="00146942" w:rsidRPr="00146942" w:rsidRDefault="00ED3374" w:rsidP="00A539C8">
      <w:pPr>
        <w:spacing w:after="120" w:line="276" w:lineRule="auto"/>
        <w:ind w:firstLine="0"/>
        <w:rPr>
          <w:rFonts w:ascii="Arial" w:hAnsi="Arial" w:cs="Arial"/>
          <w:b/>
          <w:bCs/>
          <w:szCs w:val="24"/>
        </w:rPr>
      </w:pPr>
      <w:r>
        <w:rPr>
          <w:rFonts w:ascii="Arial" w:hAnsi="Arial" w:cs="Arial"/>
          <w:b/>
          <w:bCs/>
          <w:szCs w:val="24"/>
        </w:rPr>
        <w:t>10</w:t>
      </w:r>
      <w:r w:rsidR="00146942" w:rsidRPr="00146942">
        <w:rPr>
          <w:rFonts w:ascii="Arial" w:hAnsi="Arial" w:cs="Arial"/>
          <w:b/>
          <w:bCs/>
          <w:szCs w:val="24"/>
        </w:rPr>
        <w:t>.5 Administrator Logout</w:t>
      </w:r>
    </w:p>
    <w:p w14:paraId="3E30CCBD"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After completing administrative tasks:</w:t>
      </w:r>
    </w:p>
    <w:p w14:paraId="712B4AF8" w14:textId="77777777" w:rsidR="00146942" w:rsidRPr="00146942" w:rsidRDefault="00146942" w:rsidP="00A539C8">
      <w:pPr>
        <w:numPr>
          <w:ilvl w:val="0"/>
          <w:numId w:val="27"/>
        </w:numPr>
        <w:spacing w:after="120" w:line="276" w:lineRule="auto"/>
        <w:rPr>
          <w:rFonts w:ascii="Arial" w:hAnsi="Arial" w:cs="Arial"/>
          <w:bCs/>
          <w:szCs w:val="24"/>
        </w:rPr>
      </w:pPr>
      <w:r w:rsidRPr="00146942">
        <w:rPr>
          <w:rFonts w:ascii="Arial" w:hAnsi="Arial" w:cs="Arial"/>
          <w:bCs/>
          <w:szCs w:val="24"/>
        </w:rPr>
        <w:t xml:space="preserve">Select </w:t>
      </w:r>
      <w:r w:rsidRPr="00146942">
        <w:rPr>
          <w:rFonts w:ascii="Arial" w:hAnsi="Arial" w:cs="Arial"/>
          <w:b/>
          <w:bCs/>
          <w:szCs w:val="24"/>
        </w:rPr>
        <w:t>Logout</w:t>
      </w:r>
      <w:r w:rsidRPr="00146942">
        <w:rPr>
          <w:rFonts w:ascii="Arial" w:hAnsi="Arial" w:cs="Arial"/>
          <w:bCs/>
          <w:szCs w:val="24"/>
        </w:rPr>
        <w:t>.</w:t>
      </w:r>
    </w:p>
    <w:p w14:paraId="24E803E8" w14:textId="77777777" w:rsidR="00146942" w:rsidRPr="00146942" w:rsidRDefault="00146942" w:rsidP="00A539C8">
      <w:pPr>
        <w:numPr>
          <w:ilvl w:val="0"/>
          <w:numId w:val="27"/>
        </w:numPr>
        <w:spacing w:after="120" w:line="276" w:lineRule="auto"/>
        <w:rPr>
          <w:rFonts w:ascii="Arial" w:hAnsi="Arial" w:cs="Arial"/>
          <w:bCs/>
          <w:szCs w:val="24"/>
        </w:rPr>
      </w:pPr>
      <w:r w:rsidRPr="00146942">
        <w:rPr>
          <w:rFonts w:ascii="Arial" w:hAnsi="Arial" w:cs="Arial"/>
          <w:bCs/>
          <w:szCs w:val="24"/>
        </w:rPr>
        <w:t>Wait for the system to end the session.</w:t>
      </w:r>
    </w:p>
    <w:p w14:paraId="73EA9FD6" w14:textId="77777777" w:rsidR="00146942" w:rsidRPr="00146942" w:rsidRDefault="00146942" w:rsidP="00A539C8">
      <w:pPr>
        <w:numPr>
          <w:ilvl w:val="0"/>
          <w:numId w:val="27"/>
        </w:numPr>
        <w:spacing w:after="120" w:line="276" w:lineRule="auto"/>
        <w:rPr>
          <w:rFonts w:ascii="Arial" w:hAnsi="Arial" w:cs="Arial"/>
          <w:bCs/>
          <w:szCs w:val="24"/>
        </w:rPr>
      </w:pPr>
      <w:r w:rsidRPr="00146942">
        <w:rPr>
          <w:rFonts w:ascii="Arial" w:hAnsi="Arial" w:cs="Arial"/>
          <w:bCs/>
          <w:szCs w:val="24"/>
        </w:rPr>
        <w:t>The system will return to the appropriate login or landing page.</w:t>
      </w:r>
    </w:p>
    <w:p w14:paraId="0B02DCAA" w14:textId="1D554A23" w:rsidR="00146942" w:rsidRPr="00146942" w:rsidRDefault="00146942" w:rsidP="00A539C8">
      <w:pPr>
        <w:spacing w:after="120" w:line="276" w:lineRule="auto"/>
        <w:ind w:firstLine="0"/>
        <w:rPr>
          <w:rFonts w:ascii="Arial" w:hAnsi="Arial" w:cs="Arial"/>
          <w:bCs/>
          <w:szCs w:val="24"/>
        </w:rPr>
      </w:pPr>
    </w:p>
    <w:p w14:paraId="07D82C6B" w14:textId="77777777" w:rsidR="00146942" w:rsidRPr="00146942" w:rsidRDefault="00146942" w:rsidP="00A539C8">
      <w:pPr>
        <w:spacing w:after="120" w:line="276" w:lineRule="auto"/>
        <w:ind w:firstLine="0"/>
        <w:rPr>
          <w:rFonts w:ascii="Arial" w:hAnsi="Arial" w:cs="Arial"/>
          <w:b/>
          <w:bCs/>
          <w:szCs w:val="24"/>
        </w:rPr>
      </w:pPr>
      <w:r w:rsidRPr="00146942">
        <w:rPr>
          <w:rFonts w:ascii="Arial" w:hAnsi="Arial" w:cs="Arial"/>
          <w:b/>
          <w:bCs/>
          <w:szCs w:val="24"/>
        </w:rPr>
        <w:t>10. Tips for Using the System</w:t>
      </w:r>
    </w:p>
    <w:p w14:paraId="0B2CC35D" w14:textId="77777777" w:rsidR="00146942" w:rsidRPr="00146942" w:rsidRDefault="00146942" w:rsidP="00A539C8">
      <w:pPr>
        <w:spacing w:after="120" w:line="276" w:lineRule="auto"/>
        <w:ind w:firstLine="0"/>
        <w:rPr>
          <w:rFonts w:ascii="Arial" w:hAnsi="Arial" w:cs="Arial"/>
          <w:bCs/>
          <w:szCs w:val="24"/>
        </w:rPr>
      </w:pPr>
      <w:r w:rsidRPr="00146942">
        <w:rPr>
          <w:rFonts w:ascii="Arial" w:hAnsi="Arial" w:cs="Arial"/>
          <w:bCs/>
          <w:szCs w:val="24"/>
        </w:rPr>
        <w:t>For better results, users are encouraged to follow these guidelines:</w:t>
      </w:r>
    </w:p>
    <w:p w14:paraId="4F4F8CFE" w14:textId="77777777" w:rsidR="00146942" w:rsidRPr="00146942" w:rsidRDefault="00146942" w:rsidP="00A539C8">
      <w:pPr>
        <w:numPr>
          <w:ilvl w:val="0"/>
          <w:numId w:val="28"/>
        </w:numPr>
        <w:spacing w:after="120" w:line="276" w:lineRule="auto"/>
        <w:rPr>
          <w:rFonts w:ascii="Arial" w:hAnsi="Arial" w:cs="Arial"/>
          <w:bCs/>
          <w:szCs w:val="24"/>
        </w:rPr>
      </w:pPr>
      <w:r w:rsidRPr="00146942">
        <w:rPr>
          <w:rFonts w:ascii="Arial" w:hAnsi="Arial" w:cs="Arial"/>
          <w:bCs/>
          <w:szCs w:val="24"/>
        </w:rPr>
        <w:t xml:space="preserve">Use supported file formats such as </w:t>
      </w:r>
      <w:r w:rsidRPr="00146942">
        <w:rPr>
          <w:rFonts w:ascii="Arial" w:hAnsi="Arial" w:cs="Arial"/>
          <w:b/>
          <w:bCs/>
          <w:szCs w:val="24"/>
        </w:rPr>
        <w:t>PDF, DOCX, or TXT</w:t>
      </w:r>
      <w:r w:rsidRPr="00146942">
        <w:rPr>
          <w:rFonts w:ascii="Arial" w:hAnsi="Arial" w:cs="Arial"/>
          <w:bCs/>
          <w:szCs w:val="24"/>
        </w:rPr>
        <w:t>.</w:t>
      </w:r>
    </w:p>
    <w:p w14:paraId="39E0CDAE" w14:textId="77777777" w:rsidR="00146942" w:rsidRPr="00146942" w:rsidRDefault="00146942" w:rsidP="00A539C8">
      <w:pPr>
        <w:numPr>
          <w:ilvl w:val="0"/>
          <w:numId w:val="28"/>
        </w:numPr>
        <w:spacing w:after="120" w:line="276" w:lineRule="auto"/>
        <w:rPr>
          <w:rFonts w:ascii="Arial" w:hAnsi="Arial" w:cs="Arial"/>
          <w:bCs/>
          <w:szCs w:val="24"/>
        </w:rPr>
      </w:pPr>
      <w:r w:rsidRPr="00146942">
        <w:rPr>
          <w:rFonts w:ascii="Arial" w:hAnsi="Arial" w:cs="Arial"/>
          <w:bCs/>
          <w:szCs w:val="24"/>
        </w:rPr>
        <w:t>Make sure the document contains readable text.</w:t>
      </w:r>
    </w:p>
    <w:p w14:paraId="003F6B26" w14:textId="77777777" w:rsidR="00146942" w:rsidRPr="00146942" w:rsidRDefault="00146942" w:rsidP="00A539C8">
      <w:pPr>
        <w:numPr>
          <w:ilvl w:val="0"/>
          <w:numId w:val="28"/>
        </w:numPr>
        <w:spacing w:after="120" w:line="276" w:lineRule="auto"/>
        <w:rPr>
          <w:rFonts w:ascii="Arial" w:hAnsi="Arial" w:cs="Arial"/>
          <w:bCs/>
          <w:szCs w:val="24"/>
        </w:rPr>
      </w:pPr>
      <w:r w:rsidRPr="00146942">
        <w:rPr>
          <w:rFonts w:ascii="Arial" w:hAnsi="Arial" w:cs="Arial"/>
          <w:bCs/>
          <w:szCs w:val="24"/>
        </w:rPr>
        <w:t>Enter correct document information.</w:t>
      </w:r>
    </w:p>
    <w:p w14:paraId="1BFE499A" w14:textId="77777777" w:rsidR="00146942" w:rsidRPr="00146942" w:rsidRDefault="00146942" w:rsidP="00A539C8">
      <w:pPr>
        <w:numPr>
          <w:ilvl w:val="0"/>
          <w:numId w:val="28"/>
        </w:numPr>
        <w:spacing w:after="120" w:line="276" w:lineRule="auto"/>
        <w:rPr>
          <w:rFonts w:ascii="Arial" w:hAnsi="Arial" w:cs="Arial"/>
          <w:bCs/>
          <w:szCs w:val="24"/>
        </w:rPr>
      </w:pPr>
      <w:r w:rsidRPr="00146942">
        <w:rPr>
          <w:rFonts w:ascii="Arial" w:hAnsi="Arial" w:cs="Arial"/>
          <w:bCs/>
          <w:szCs w:val="24"/>
        </w:rPr>
        <w:t>Review the document before uploading it.</w:t>
      </w:r>
    </w:p>
    <w:p w14:paraId="055A66A7" w14:textId="77777777" w:rsidR="00146942" w:rsidRPr="00146942" w:rsidRDefault="00146942" w:rsidP="00A539C8">
      <w:pPr>
        <w:numPr>
          <w:ilvl w:val="0"/>
          <w:numId w:val="28"/>
        </w:numPr>
        <w:spacing w:after="120" w:line="276" w:lineRule="auto"/>
        <w:rPr>
          <w:rFonts w:ascii="Arial" w:hAnsi="Arial" w:cs="Arial"/>
          <w:bCs/>
          <w:szCs w:val="24"/>
        </w:rPr>
      </w:pPr>
      <w:r w:rsidRPr="00146942">
        <w:rPr>
          <w:rFonts w:ascii="Arial" w:hAnsi="Arial" w:cs="Arial"/>
          <w:bCs/>
          <w:szCs w:val="24"/>
        </w:rPr>
        <w:t>Review the similarity result instead of relying only on the percentage.</w:t>
      </w:r>
    </w:p>
    <w:p w14:paraId="7820BE06" w14:textId="77777777" w:rsidR="00146942" w:rsidRPr="00146942" w:rsidRDefault="00146942" w:rsidP="00A539C8">
      <w:pPr>
        <w:numPr>
          <w:ilvl w:val="0"/>
          <w:numId w:val="28"/>
        </w:numPr>
        <w:spacing w:after="120" w:line="276" w:lineRule="auto"/>
        <w:rPr>
          <w:rFonts w:ascii="Arial" w:hAnsi="Arial" w:cs="Arial"/>
          <w:bCs/>
          <w:szCs w:val="24"/>
        </w:rPr>
      </w:pPr>
      <w:r w:rsidRPr="00146942">
        <w:rPr>
          <w:rFonts w:ascii="Arial" w:hAnsi="Arial" w:cs="Arial"/>
          <w:bCs/>
          <w:szCs w:val="24"/>
        </w:rPr>
        <w:t>Check the matched text and similar documents when available.</w:t>
      </w:r>
    </w:p>
    <w:p w14:paraId="1B26F693" w14:textId="77777777" w:rsidR="00146942" w:rsidRPr="00146942" w:rsidRDefault="00146942" w:rsidP="00A539C8">
      <w:pPr>
        <w:numPr>
          <w:ilvl w:val="0"/>
          <w:numId w:val="28"/>
        </w:numPr>
        <w:spacing w:after="120" w:line="276" w:lineRule="auto"/>
        <w:rPr>
          <w:rFonts w:ascii="Arial" w:hAnsi="Arial" w:cs="Arial"/>
          <w:bCs/>
          <w:szCs w:val="24"/>
        </w:rPr>
      </w:pPr>
      <w:r w:rsidRPr="00146942">
        <w:rPr>
          <w:rFonts w:ascii="Arial" w:hAnsi="Arial" w:cs="Arial"/>
          <w:bCs/>
          <w:szCs w:val="24"/>
        </w:rPr>
        <w:t>Properly cite sources used in academic work.</w:t>
      </w:r>
    </w:p>
    <w:p w14:paraId="40CE2BC3" w14:textId="77777777" w:rsidR="00146942" w:rsidRPr="00146942" w:rsidRDefault="00146942" w:rsidP="00A539C8">
      <w:pPr>
        <w:numPr>
          <w:ilvl w:val="0"/>
          <w:numId w:val="28"/>
        </w:numPr>
        <w:spacing w:after="120" w:line="276" w:lineRule="auto"/>
        <w:rPr>
          <w:rFonts w:ascii="Arial" w:hAnsi="Arial" w:cs="Arial"/>
          <w:bCs/>
          <w:szCs w:val="24"/>
        </w:rPr>
      </w:pPr>
      <w:r w:rsidRPr="00146942">
        <w:rPr>
          <w:rFonts w:ascii="Arial" w:hAnsi="Arial" w:cs="Arial"/>
          <w:bCs/>
          <w:szCs w:val="24"/>
        </w:rPr>
        <w:t>Log out after using the system, especially when using a shared computer.</w:t>
      </w:r>
    </w:p>
    <w:p w14:paraId="4071A0D2" w14:textId="594594A1" w:rsidR="00146942" w:rsidRPr="00146942" w:rsidRDefault="00146942" w:rsidP="00A539C8">
      <w:pPr>
        <w:spacing w:after="120" w:line="276" w:lineRule="auto"/>
        <w:ind w:firstLine="0"/>
        <w:rPr>
          <w:rFonts w:ascii="Arial" w:hAnsi="Arial" w:cs="Arial"/>
          <w:bCs/>
          <w:szCs w:val="24"/>
        </w:rPr>
      </w:pPr>
    </w:p>
    <w:p w14:paraId="6D195A3D" w14:textId="21FCB245" w:rsidR="00982979" w:rsidRDefault="00A539C8" w:rsidP="00A539C8">
      <w:pPr>
        <w:spacing w:after="120" w:line="480" w:lineRule="auto"/>
        <w:ind w:firstLine="0"/>
        <w:jc w:val="center"/>
        <w:rPr>
          <w:rFonts w:ascii="Arial" w:hAnsi="Arial" w:cs="Arial"/>
          <w:b/>
          <w:szCs w:val="24"/>
        </w:rPr>
      </w:pPr>
      <w:r>
        <w:rPr>
          <w:rFonts w:ascii="Arial" w:hAnsi="Arial" w:cs="Arial"/>
          <w:b/>
          <w:szCs w:val="24"/>
        </w:rPr>
        <w:lastRenderedPageBreak/>
        <w:t xml:space="preserve">APPENDIX C: </w:t>
      </w:r>
      <w:r w:rsidRPr="00982979">
        <w:rPr>
          <w:rFonts w:ascii="Arial" w:hAnsi="Arial" w:cs="Arial"/>
          <w:b/>
          <w:szCs w:val="24"/>
        </w:rPr>
        <w:t>PICTURES SHOWCASING THE DATA GATHERING</w:t>
      </w:r>
    </w:p>
    <w:p w14:paraId="68DEB175" w14:textId="2E56DBF0" w:rsidR="003C385D" w:rsidRDefault="00A539C8" w:rsidP="003C385D">
      <w:pPr>
        <w:spacing w:after="120" w:line="480" w:lineRule="auto"/>
        <w:ind w:firstLine="0"/>
        <w:jc w:val="center"/>
        <w:rPr>
          <w:rFonts w:ascii="Arial" w:hAnsi="Arial" w:cs="Arial"/>
          <w:b/>
          <w:szCs w:val="24"/>
        </w:rPr>
      </w:pPr>
      <w:r w:rsidRPr="00A539C8">
        <w:t xml:space="preserve"> </w:t>
      </w:r>
      <w:r>
        <w:rPr>
          <w:noProof/>
        </w:rPr>
        <w:drawing>
          <wp:inline distT="0" distB="0" distL="0" distR="0" wp14:anchorId="304DDE4A" wp14:editId="26A505DB">
            <wp:extent cx="3646588" cy="4859079"/>
            <wp:effectExtent l="0" t="0" r="0" b="0"/>
            <wp:docPr id="388419282" name="Picture 4"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pen pho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49130" cy="4862467"/>
                    </a:xfrm>
                    <a:prstGeom prst="rect">
                      <a:avLst/>
                    </a:prstGeom>
                    <a:noFill/>
                    <a:ln>
                      <a:noFill/>
                    </a:ln>
                  </pic:spPr>
                </pic:pic>
              </a:graphicData>
            </a:graphic>
          </wp:inline>
        </w:drawing>
      </w:r>
    </w:p>
    <w:p w14:paraId="3E034BB5" w14:textId="57A41C32" w:rsidR="00982979" w:rsidRPr="00A755A3" w:rsidRDefault="00A755A3" w:rsidP="00A755A3">
      <w:pPr>
        <w:spacing w:after="120" w:line="480" w:lineRule="auto"/>
        <w:ind w:firstLine="0"/>
        <w:rPr>
          <w:rFonts w:ascii="Arial" w:hAnsi="Arial" w:cs="Arial"/>
          <w:bCs/>
          <w:szCs w:val="24"/>
        </w:rPr>
      </w:pPr>
      <w:r w:rsidRPr="00A755A3">
        <w:rPr>
          <w:rFonts w:ascii="Arial" w:hAnsi="Arial" w:cs="Arial"/>
          <w:bCs/>
          <w:szCs w:val="24"/>
        </w:rPr>
        <w:t>The researchers conducted data gathering by discussing the existing process and gathering information needed for the development of the proposed system.</w:t>
      </w:r>
    </w:p>
    <w:p w14:paraId="5CF46876" w14:textId="77777777" w:rsidR="008B47D7" w:rsidRDefault="008B47D7" w:rsidP="007842D2">
      <w:pPr>
        <w:spacing w:after="120" w:line="480" w:lineRule="auto"/>
        <w:ind w:firstLine="0"/>
        <w:jc w:val="center"/>
        <w:rPr>
          <w:rFonts w:ascii="Arial" w:hAnsi="Arial" w:cs="Arial"/>
          <w:b/>
          <w:szCs w:val="24"/>
        </w:rPr>
      </w:pPr>
    </w:p>
    <w:p w14:paraId="0A03BA17" w14:textId="35AD6893" w:rsidR="00982979" w:rsidRDefault="00982979" w:rsidP="007842D2">
      <w:pPr>
        <w:spacing w:after="120" w:line="480" w:lineRule="auto"/>
        <w:ind w:firstLine="0"/>
        <w:jc w:val="center"/>
        <w:rPr>
          <w:rFonts w:ascii="Arial" w:hAnsi="Arial" w:cs="Arial"/>
          <w:b/>
          <w:szCs w:val="24"/>
        </w:rPr>
      </w:pPr>
    </w:p>
    <w:p w14:paraId="5891A21F" w14:textId="655C68DC" w:rsidR="00982979" w:rsidRDefault="00982979">
      <w:pPr>
        <w:spacing w:line="276" w:lineRule="auto"/>
        <w:ind w:firstLine="0"/>
        <w:jc w:val="left"/>
        <w:rPr>
          <w:rFonts w:ascii="Arial" w:hAnsi="Arial" w:cs="Arial"/>
          <w:b/>
          <w:szCs w:val="24"/>
        </w:rPr>
      </w:pPr>
    </w:p>
    <w:p w14:paraId="2E3EBE9C" w14:textId="77777777" w:rsidR="008936B4" w:rsidRDefault="008936B4">
      <w:pPr>
        <w:spacing w:line="276" w:lineRule="auto"/>
        <w:ind w:firstLine="0"/>
        <w:jc w:val="left"/>
        <w:rPr>
          <w:rFonts w:ascii="Arial" w:hAnsi="Arial" w:cs="Arial"/>
          <w:b/>
          <w:szCs w:val="24"/>
        </w:rPr>
      </w:pPr>
    </w:p>
    <w:p w14:paraId="370AC5D4" w14:textId="77777777" w:rsidR="008936B4" w:rsidRDefault="008936B4">
      <w:pPr>
        <w:spacing w:line="276" w:lineRule="auto"/>
        <w:ind w:firstLine="0"/>
        <w:jc w:val="left"/>
        <w:rPr>
          <w:rFonts w:ascii="Arial" w:hAnsi="Arial" w:cs="Arial"/>
          <w:b/>
          <w:szCs w:val="24"/>
        </w:rPr>
      </w:pPr>
    </w:p>
    <w:p w14:paraId="3FAE56E1" w14:textId="6F74FB79" w:rsidR="008936B4" w:rsidRDefault="008936B4" w:rsidP="008936B4">
      <w:pPr>
        <w:spacing w:line="276" w:lineRule="auto"/>
        <w:ind w:firstLine="0"/>
        <w:jc w:val="center"/>
        <w:rPr>
          <w:rFonts w:ascii="Arial" w:hAnsi="Arial" w:cs="Arial"/>
          <w:b/>
          <w:szCs w:val="24"/>
        </w:rPr>
      </w:pPr>
      <w:r>
        <w:rPr>
          <w:rFonts w:ascii="Arial" w:hAnsi="Arial" w:cs="Arial"/>
          <w:b/>
          <w:szCs w:val="24"/>
        </w:rPr>
        <w:lastRenderedPageBreak/>
        <w:t>APPENDIX D: CURRICULUM VITAE</w:t>
      </w:r>
    </w:p>
    <w:tbl>
      <w:tblPr>
        <w:tblW w:w="19080" w:type="dxa"/>
        <w:tblLayout w:type="fixed"/>
        <w:tblLook w:val="04A0" w:firstRow="1" w:lastRow="0" w:firstColumn="1" w:lastColumn="0" w:noHBand="0" w:noVBand="1"/>
      </w:tblPr>
      <w:tblGrid>
        <w:gridCol w:w="2088"/>
        <w:gridCol w:w="8496"/>
        <w:gridCol w:w="8496"/>
      </w:tblGrid>
      <w:tr w:rsidR="008936B4" w:rsidRPr="0037616C" w14:paraId="78E3F724" w14:textId="77777777" w:rsidTr="008936B4">
        <w:tc>
          <w:tcPr>
            <w:tcW w:w="2088" w:type="dxa"/>
            <w:vAlign w:val="center"/>
            <w:hideMark/>
          </w:tcPr>
          <w:p w14:paraId="296CA54F" w14:textId="77777777" w:rsidR="008936B4" w:rsidRDefault="008936B4" w:rsidP="0037616C">
            <w:pPr>
              <w:spacing w:line="276" w:lineRule="auto"/>
              <w:ind w:firstLine="0"/>
              <w:jc w:val="left"/>
              <w:rPr>
                <w:rFonts w:ascii="Arial" w:eastAsia="MS Mincho" w:hAnsi="Arial" w:cs="Times New Roman"/>
                <w:noProof/>
                <w:color w:val="2D2D2D"/>
                <w:sz w:val="18"/>
              </w:rPr>
            </w:pPr>
          </w:p>
          <w:p w14:paraId="75FBD515" w14:textId="39C082F4" w:rsidR="008936B4" w:rsidRPr="0037616C" w:rsidRDefault="008936B4" w:rsidP="0037616C">
            <w:pPr>
              <w:spacing w:line="276" w:lineRule="auto"/>
              <w:ind w:firstLine="0"/>
              <w:jc w:val="left"/>
              <w:rPr>
                <w:rFonts w:ascii="Arial" w:eastAsia="MS Mincho" w:hAnsi="Arial" w:cs="Times New Roman"/>
                <w:color w:val="2D2D2D"/>
                <w:sz w:val="18"/>
              </w:rPr>
            </w:pPr>
            <w:r w:rsidRPr="0037616C">
              <w:rPr>
                <w:rFonts w:ascii="Arial" w:eastAsia="MS Mincho" w:hAnsi="Arial" w:cs="Times New Roman"/>
                <w:noProof/>
                <w:color w:val="2D2D2D"/>
                <w:sz w:val="18"/>
              </w:rPr>
              <w:drawing>
                <wp:inline distT="0" distB="0" distL="0" distR="0" wp14:anchorId="1703273C" wp14:editId="2A3D1818">
                  <wp:extent cx="1154430" cy="1202935"/>
                  <wp:effectExtent l="19050" t="0" r="26670" b="37846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l="27611" t="4249" r="30265" b="51857"/>
                          <a:stretch>
                            <a:fillRect/>
                          </a:stretch>
                        </pic:blipFill>
                        <pic:spPr bwMode="auto">
                          <a:xfrm>
                            <a:off x="0" y="0"/>
                            <a:ext cx="1164131" cy="121304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p>
        </w:tc>
        <w:tc>
          <w:tcPr>
            <w:tcW w:w="8496" w:type="dxa"/>
          </w:tcPr>
          <w:p w14:paraId="0E015D13" w14:textId="77777777" w:rsidR="008936B4" w:rsidRPr="0037616C" w:rsidRDefault="008936B4" w:rsidP="0037616C">
            <w:pPr>
              <w:spacing w:after="100" w:line="276" w:lineRule="auto"/>
              <w:ind w:firstLine="0"/>
              <w:jc w:val="left"/>
              <w:rPr>
                <w:rFonts w:ascii="Arial" w:eastAsia="MS Mincho" w:hAnsi="Arial" w:cs="Times New Roman"/>
                <w:b/>
                <w:color w:val="1F4E79"/>
                <w:sz w:val="42"/>
              </w:rPr>
            </w:pPr>
          </w:p>
        </w:tc>
        <w:tc>
          <w:tcPr>
            <w:tcW w:w="8496" w:type="dxa"/>
            <w:vAlign w:val="center"/>
            <w:hideMark/>
          </w:tcPr>
          <w:p w14:paraId="592A7B84" w14:textId="409ACEEE" w:rsidR="008936B4" w:rsidRPr="0037616C" w:rsidRDefault="008936B4" w:rsidP="0037616C">
            <w:pPr>
              <w:spacing w:after="10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42"/>
              </w:rPr>
              <w:t>AJAD, SORAYA A.</w:t>
            </w:r>
          </w:p>
          <w:p w14:paraId="4DD15E94" w14:textId="77777777" w:rsidR="008936B4" w:rsidRPr="0037616C" w:rsidRDefault="008936B4"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20"/>
              </w:rPr>
              <w:t>BACHELOR OF SCIENCE IN COMPUTER SCIENCE</w:t>
            </w:r>
          </w:p>
          <w:p w14:paraId="7426359E" w14:textId="0923285B" w:rsidR="008936B4" w:rsidRPr="0037616C" w:rsidRDefault="008936B4" w:rsidP="0037616C">
            <w:pPr>
              <w:spacing w:line="276" w:lineRule="auto"/>
              <w:ind w:firstLine="0"/>
              <w:jc w:val="left"/>
              <w:rPr>
                <w:rFonts w:ascii="Arial" w:eastAsia="MS Mincho" w:hAnsi="Arial" w:cs="Times New Roman"/>
                <w:color w:val="2D2D2D"/>
                <w:sz w:val="18"/>
              </w:rPr>
            </w:pPr>
          </w:p>
        </w:tc>
      </w:tr>
    </w:tbl>
    <w:p w14:paraId="5C8D0CF3" w14:textId="77777777" w:rsidR="0037616C" w:rsidRPr="0037616C" w:rsidRDefault="0037616C" w:rsidP="0037616C">
      <w:pPr>
        <w:pBdr>
          <w:bottom w:val="single" w:sz="12" w:space="1" w:color="1F4E79"/>
        </w:pBdr>
        <w:spacing w:before="60" w:after="60" w:line="276" w:lineRule="auto"/>
        <w:ind w:firstLine="0"/>
        <w:jc w:val="left"/>
        <w:rPr>
          <w:rFonts w:ascii="Arial" w:eastAsia="MS Mincho" w:hAnsi="Arial" w:cs="Times New Roman"/>
          <w:color w:val="2D2D2D"/>
          <w:sz w:val="18"/>
        </w:rPr>
      </w:pPr>
    </w:p>
    <w:p w14:paraId="2A369D45" w14:textId="77777777" w:rsidR="0037616C" w:rsidRPr="0037616C" w:rsidRDefault="0037616C" w:rsidP="0037616C">
      <w:pPr>
        <w:pBdr>
          <w:bottom w:val="single" w:sz="8" w:space="2" w:color="1F4E79"/>
        </w:pBdr>
        <w:spacing w:before="160" w:after="6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22"/>
        </w:rPr>
        <w:t>CONTACT INFORMATION</w:t>
      </w:r>
    </w:p>
    <w:p w14:paraId="0C3C357D"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Mobile No.: </w:t>
      </w:r>
      <w:r w:rsidRPr="0037616C">
        <w:rPr>
          <w:rFonts w:ascii="Arial" w:eastAsia="MS Mincho" w:hAnsi="Arial" w:cs="Times New Roman"/>
          <w:color w:val="2D2D2D"/>
          <w:sz w:val="18"/>
        </w:rPr>
        <w:t>09977044895</w:t>
      </w:r>
    </w:p>
    <w:p w14:paraId="7CDCB294"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Email Address: </w:t>
      </w:r>
      <w:r w:rsidRPr="0037616C">
        <w:rPr>
          <w:rFonts w:ascii="Arial" w:eastAsia="MS Mincho" w:hAnsi="Arial" w:cs="Times New Roman"/>
          <w:color w:val="2D2D2D"/>
          <w:sz w:val="18"/>
        </w:rPr>
        <w:t>sorayhadjulaajad@gmail.com</w:t>
      </w:r>
    </w:p>
    <w:p w14:paraId="39BBE47B"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Home Address: </w:t>
      </w:r>
      <w:r w:rsidRPr="0037616C">
        <w:rPr>
          <w:rFonts w:ascii="Arial" w:eastAsia="MS Mincho" w:hAnsi="Arial" w:cs="Times New Roman"/>
          <w:color w:val="2D2D2D"/>
          <w:sz w:val="18"/>
        </w:rPr>
        <w:t>Lumbayao, Talipao, Sulu</w:t>
      </w:r>
    </w:p>
    <w:p w14:paraId="78392151" w14:textId="77777777" w:rsidR="0037616C" w:rsidRPr="0037616C" w:rsidRDefault="0037616C" w:rsidP="0037616C">
      <w:pPr>
        <w:pBdr>
          <w:bottom w:val="single" w:sz="8" w:space="2" w:color="1F4E79"/>
        </w:pBdr>
        <w:spacing w:before="160" w:after="6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22"/>
        </w:rPr>
        <w:t>PERSONAL INFORMATION</w:t>
      </w:r>
    </w:p>
    <w:p w14:paraId="42C00A13"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Date of Birth: </w:t>
      </w:r>
      <w:r w:rsidRPr="0037616C">
        <w:rPr>
          <w:rFonts w:ascii="Arial" w:eastAsia="MS Mincho" w:hAnsi="Arial" w:cs="Times New Roman"/>
          <w:color w:val="2D2D2D"/>
          <w:sz w:val="18"/>
        </w:rPr>
        <w:t>July 21, 2003</w:t>
      </w:r>
    </w:p>
    <w:p w14:paraId="5C4F593C"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Place of Birth: </w:t>
      </w:r>
      <w:r w:rsidRPr="0037616C">
        <w:rPr>
          <w:rFonts w:ascii="Arial" w:eastAsia="MS Mincho" w:hAnsi="Arial" w:cs="Times New Roman"/>
          <w:color w:val="2D2D2D"/>
          <w:sz w:val="18"/>
        </w:rPr>
        <w:t>Alat, Jolo, Sulu</w:t>
      </w:r>
    </w:p>
    <w:p w14:paraId="6B1F46EF"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Nationality: </w:t>
      </w:r>
      <w:r w:rsidRPr="0037616C">
        <w:rPr>
          <w:rFonts w:ascii="Arial" w:eastAsia="MS Mincho" w:hAnsi="Arial" w:cs="Times New Roman"/>
          <w:color w:val="2D2D2D"/>
          <w:sz w:val="18"/>
        </w:rPr>
        <w:t>Filipino</w:t>
      </w:r>
    </w:p>
    <w:p w14:paraId="29F12D7F"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Civil Status: </w:t>
      </w:r>
      <w:r w:rsidRPr="0037616C">
        <w:rPr>
          <w:rFonts w:ascii="Arial" w:eastAsia="MS Mincho" w:hAnsi="Arial" w:cs="Times New Roman"/>
          <w:color w:val="2D2D2D"/>
          <w:sz w:val="18"/>
        </w:rPr>
        <w:t>Single</w:t>
      </w:r>
    </w:p>
    <w:p w14:paraId="246B1F8E"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Religion: </w:t>
      </w:r>
      <w:r w:rsidRPr="0037616C">
        <w:rPr>
          <w:rFonts w:ascii="Arial" w:eastAsia="MS Mincho" w:hAnsi="Arial" w:cs="Times New Roman"/>
          <w:color w:val="2D2D2D"/>
          <w:sz w:val="18"/>
        </w:rPr>
        <w:t>Islam</w:t>
      </w:r>
    </w:p>
    <w:p w14:paraId="3CA649D3" w14:textId="77777777" w:rsidR="0037616C" w:rsidRPr="0037616C" w:rsidRDefault="0037616C" w:rsidP="0037616C">
      <w:pPr>
        <w:pBdr>
          <w:bottom w:val="single" w:sz="8" w:space="2" w:color="1F4E79"/>
        </w:pBdr>
        <w:spacing w:before="160" w:after="6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22"/>
        </w:rPr>
        <w:t>EDUCATION ATTAINMENT</w:t>
      </w:r>
    </w:p>
    <w:p w14:paraId="526B092E"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TERTIARY EDUCATION</w:t>
      </w:r>
    </w:p>
    <w:p w14:paraId="6F4C0845"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Bachelor of Science in Computer Science</w:t>
      </w:r>
    </w:p>
    <w:p w14:paraId="52E621BF"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Status: Undergraduate</w:t>
      </w:r>
    </w:p>
    <w:p w14:paraId="61A97EC4"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SECONDARY EDUCATION</w:t>
      </w:r>
    </w:p>
    <w:p w14:paraId="3E711200"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Mindanao State University Sulu</w:t>
      </w:r>
    </w:p>
    <w:p w14:paraId="12CC59F4"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Year Completed: 2022–2023</w:t>
      </w:r>
    </w:p>
    <w:p w14:paraId="44A391D9"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JUNIOR HIGH SCHOOL</w:t>
      </w:r>
    </w:p>
    <w:p w14:paraId="521F121D"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Jolo National High</w:t>
      </w:r>
    </w:p>
    <w:p w14:paraId="0D06CC0A"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Year Completed: 2020–2021</w:t>
      </w:r>
    </w:p>
    <w:p w14:paraId="58CE4584"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ELEMENTARY EDUCATION</w:t>
      </w:r>
    </w:p>
    <w:p w14:paraId="7C4DC765"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Bandang Elementary School</w:t>
      </w:r>
    </w:p>
    <w:p w14:paraId="4EE763DA" w14:textId="77777777" w:rsidR="0037616C" w:rsidRDefault="0037616C" w:rsidP="0037616C">
      <w:pPr>
        <w:spacing w:after="100" w:line="276" w:lineRule="auto"/>
        <w:ind w:left="216" w:firstLine="0"/>
        <w:jc w:val="left"/>
        <w:rPr>
          <w:rFonts w:ascii="Arial" w:eastAsia="MS Mincho" w:hAnsi="Arial" w:cs="Times New Roman"/>
          <w:color w:val="646464"/>
          <w:sz w:val="18"/>
        </w:rPr>
      </w:pPr>
      <w:r w:rsidRPr="0037616C">
        <w:rPr>
          <w:rFonts w:ascii="Arial" w:eastAsia="MS Mincho" w:hAnsi="Arial" w:cs="Times New Roman"/>
          <w:color w:val="646464"/>
          <w:sz w:val="18"/>
        </w:rPr>
        <w:t>Year Completed: 2016–2017</w:t>
      </w:r>
    </w:p>
    <w:p w14:paraId="613FEB7E" w14:textId="77777777" w:rsidR="008936B4" w:rsidRDefault="008936B4" w:rsidP="0037616C">
      <w:pPr>
        <w:spacing w:after="100" w:line="276" w:lineRule="auto"/>
        <w:ind w:left="216" w:firstLine="0"/>
        <w:jc w:val="left"/>
        <w:rPr>
          <w:rFonts w:ascii="Arial" w:eastAsia="MS Mincho" w:hAnsi="Arial" w:cs="Times New Roman"/>
          <w:color w:val="646464"/>
          <w:sz w:val="18"/>
        </w:rPr>
      </w:pPr>
    </w:p>
    <w:p w14:paraId="0DB6D838" w14:textId="77777777" w:rsidR="008936B4" w:rsidRDefault="008936B4" w:rsidP="0037616C">
      <w:pPr>
        <w:spacing w:after="100" w:line="276" w:lineRule="auto"/>
        <w:ind w:left="216" w:firstLine="0"/>
        <w:jc w:val="left"/>
        <w:rPr>
          <w:rFonts w:ascii="Arial" w:eastAsia="MS Mincho" w:hAnsi="Arial" w:cs="Times New Roman"/>
          <w:color w:val="646464"/>
          <w:sz w:val="18"/>
        </w:rPr>
      </w:pPr>
    </w:p>
    <w:p w14:paraId="7B251588" w14:textId="77777777" w:rsidR="008936B4" w:rsidRDefault="008936B4" w:rsidP="0037616C">
      <w:pPr>
        <w:spacing w:after="100" w:line="276" w:lineRule="auto"/>
        <w:ind w:left="216" w:firstLine="0"/>
        <w:jc w:val="left"/>
        <w:rPr>
          <w:rFonts w:ascii="Arial" w:eastAsia="MS Mincho" w:hAnsi="Arial" w:cs="Times New Roman"/>
          <w:color w:val="646464"/>
          <w:sz w:val="18"/>
        </w:rPr>
      </w:pPr>
    </w:p>
    <w:p w14:paraId="22D39441" w14:textId="77777777" w:rsidR="008936B4" w:rsidRPr="0037616C" w:rsidRDefault="008936B4" w:rsidP="0037616C">
      <w:pPr>
        <w:spacing w:after="100" w:line="276" w:lineRule="auto"/>
        <w:ind w:left="216" w:firstLine="0"/>
        <w:jc w:val="left"/>
        <w:rPr>
          <w:rFonts w:ascii="Arial" w:eastAsia="MS Mincho" w:hAnsi="Arial" w:cs="Times New Roman"/>
          <w:color w:val="2D2D2D"/>
          <w:sz w:val="18"/>
        </w:rPr>
      </w:pPr>
    </w:p>
    <w:p w14:paraId="4F6FF879" w14:textId="4384FB78" w:rsidR="008936B4" w:rsidRDefault="008936B4" w:rsidP="008936B4">
      <w:pPr>
        <w:spacing w:line="276" w:lineRule="auto"/>
        <w:ind w:firstLine="0"/>
        <w:jc w:val="center"/>
        <w:rPr>
          <w:rFonts w:ascii="Arial" w:eastAsia="MS Mincho" w:hAnsi="Arial" w:cs="Times New Roman"/>
          <w:color w:val="2D2D2D"/>
          <w:sz w:val="18"/>
        </w:rPr>
      </w:pPr>
      <w:r>
        <w:rPr>
          <w:rFonts w:ascii="Arial" w:hAnsi="Arial" w:cs="Arial"/>
          <w:b/>
          <w:szCs w:val="24"/>
        </w:rPr>
        <w:lastRenderedPageBreak/>
        <w:t>APPENDIX D: CURRICULUM VITAE</w:t>
      </w:r>
    </w:p>
    <w:tbl>
      <w:tblPr>
        <w:tblW w:w="10584" w:type="dxa"/>
        <w:tblLayout w:type="fixed"/>
        <w:tblLook w:val="04A0" w:firstRow="1" w:lastRow="0" w:firstColumn="1" w:lastColumn="0" w:noHBand="0" w:noVBand="1"/>
      </w:tblPr>
      <w:tblGrid>
        <w:gridCol w:w="2088"/>
        <w:gridCol w:w="8496"/>
      </w:tblGrid>
      <w:tr w:rsidR="0037616C" w:rsidRPr="0037616C" w14:paraId="4C5C7D75" w14:textId="77777777" w:rsidTr="008936B4">
        <w:tc>
          <w:tcPr>
            <w:tcW w:w="2088" w:type="dxa"/>
            <w:vAlign w:val="center"/>
            <w:hideMark/>
          </w:tcPr>
          <w:p w14:paraId="60D4EF6B" w14:textId="3DD5B820" w:rsidR="0037616C" w:rsidRDefault="0037616C" w:rsidP="0037616C">
            <w:pPr>
              <w:spacing w:line="276" w:lineRule="auto"/>
              <w:ind w:firstLine="0"/>
              <w:jc w:val="left"/>
              <w:rPr>
                <w:rFonts w:ascii="Arial" w:eastAsia="MS Mincho" w:hAnsi="Arial" w:cs="Times New Roman"/>
                <w:noProof/>
                <w:color w:val="2D2D2D"/>
                <w:sz w:val="18"/>
              </w:rPr>
            </w:pPr>
          </w:p>
          <w:p w14:paraId="5AB7BE69" w14:textId="37C6463E" w:rsidR="0037616C" w:rsidRPr="0037616C" w:rsidRDefault="009C3264" w:rsidP="0037616C">
            <w:pPr>
              <w:spacing w:line="276" w:lineRule="auto"/>
              <w:ind w:firstLine="0"/>
              <w:jc w:val="left"/>
              <w:rPr>
                <w:rFonts w:ascii="Arial" w:eastAsia="MS Mincho" w:hAnsi="Arial" w:cs="Times New Roman"/>
                <w:color w:val="2D2D2D"/>
                <w:sz w:val="18"/>
              </w:rPr>
            </w:pPr>
            <w:r>
              <w:rPr>
                <w:noProof/>
              </w:rPr>
              <w:drawing>
                <wp:inline distT="0" distB="0" distL="0" distR="0" wp14:anchorId="4C818660" wp14:editId="19962CC2">
                  <wp:extent cx="1166884" cy="1166884"/>
                  <wp:effectExtent l="19050" t="0" r="14605" b="357505"/>
                  <wp:docPr id="757953434" name="Picture 4"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 pho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72843" cy="117284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c>
        <w:tc>
          <w:tcPr>
            <w:tcW w:w="8496" w:type="dxa"/>
            <w:vAlign w:val="center"/>
            <w:hideMark/>
          </w:tcPr>
          <w:p w14:paraId="5610AFEA" w14:textId="77777777" w:rsidR="0037616C" w:rsidRPr="0037616C" w:rsidRDefault="0037616C" w:rsidP="0037616C">
            <w:pPr>
              <w:spacing w:after="10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42"/>
              </w:rPr>
              <w:t>JHUL, JIMRAIDA M.</w:t>
            </w:r>
          </w:p>
          <w:p w14:paraId="593981D1"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20"/>
              </w:rPr>
              <w:t>BACHELOR OF SCIENCE IN COMPUTER SCIENCE</w:t>
            </w:r>
          </w:p>
          <w:p w14:paraId="0E3618A7" w14:textId="465EAECE" w:rsidR="0037616C" w:rsidRPr="0037616C" w:rsidRDefault="0037616C" w:rsidP="0037616C">
            <w:pPr>
              <w:spacing w:line="276" w:lineRule="auto"/>
              <w:ind w:firstLine="0"/>
              <w:jc w:val="left"/>
              <w:rPr>
                <w:rFonts w:ascii="Arial" w:eastAsia="MS Mincho" w:hAnsi="Arial" w:cs="Times New Roman"/>
                <w:color w:val="2D2D2D"/>
                <w:sz w:val="18"/>
              </w:rPr>
            </w:pPr>
          </w:p>
        </w:tc>
      </w:tr>
    </w:tbl>
    <w:p w14:paraId="1345D397" w14:textId="77777777" w:rsidR="0037616C" w:rsidRPr="0037616C" w:rsidRDefault="0037616C" w:rsidP="0037616C">
      <w:pPr>
        <w:pBdr>
          <w:bottom w:val="single" w:sz="12" w:space="1" w:color="1F4E79"/>
        </w:pBdr>
        <w:spacing w:before="60" w:after="60" w:line="276" w:lineRule="auto"/>
        <w:ind w:firstLine="0"/>
        <w:jc w:val="left"/>
        <w:rPr>
          <w:rFonts w:ascii="Arial" w:eastAsia="MS Mincho" w:hAnsi="Arial" w:cs="Times New Roman"/>
          <w:color w:val="2D2D2D"/>
          <w:sz w:val="18"/>
        </w:rPr>
      </w:pPr>
    </w:p>
    <w:p w14:paraId="78D2F269" w14:textId="77777777" w:rsidR="0037616C" w:rsidRPr="0037616C" w:rsidRDefault="0037616C" w:rsidP="0037616C">
      <w:pPr>
        <w:pBdr>
          <w:bottom w:val="single" w:sz="8" w:space="2" w:color="1F4E79"/>
        </w:pBdr>
        <w:spacing w:before="160" w:after="6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22"/>
        </w:rPr>
        <w:t>CONTACT INFORMATION</w:t>
      </w:r>
    </w:p>
    <w:p w14:paraId="4FAAACF1"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Mobile No.: </w:t>
      </w:r>
      <w:r w:rsidRPr="0037616C">
        <w:rPr>
          <w:rFonts w:ascii="Arial" w:eastAsia="MS Mincho" w:hAnsi="Arial" w:cs="Times New Roman"/>
          <w:color w:val="2D2D2D"/>
          <w:sz w:val="18"/>
        </w:rPr>
        <w:t>09367058357</w:t>
      </w:r>
    </w:p>
    <w:p w14:paraId="61B96AB2"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Email Address: </w:t>
      </w:r>
      <w:r w:rsidRPr="0037616C">
        <w:rPr>
          <w:rFonts w:ascii="Arial" w:eastAsia="MS Mincho" w:hAnsi="Arial" w:cs="Times New Roman"/>
          <w:color w:val="2D2D2D"/>
          <w:sz w:val="18"/>
        </w:rPr>
        <w:t>jhljhccy@gmail.com</w:t>
      </w:r>
    </w:p>
    <w:p w14:paraId="213F2401"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Home Address: </w:t>
      </w:r>
      <w:r w:rsidRPr="0037616C">
        <w:rPr>
          <w:rFonts w:ascii="Arial" w:eastAsia="MS Mincho" w:hAnsi="Arial" w:cs="Times New Roman"/>
          <w:color w:val="2D2D2D"/>
          <w:sz w:val="18"/>
        </w:rPr>
        <w:t>Tuyang, Talipao, Sulu</w:t>
      </w:r>
    </w:p>
    <w:p w14:paraId="0E54FF13" w14:textId="77777777" w:rsidR="0037616C" w:rsidRPr="0037616C" w:rsidRDefault="0037616C" w:rsidP="0037616C">
      <w:pPr>
        <w:pBdr>
          <w:bottom w:val="single" w:sz="8" w:space="2" w:color="1F4E79"/>
        </w:pBdr>
        <w:spacing w:before="160" w:after="6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22"/>
        </w:rPr>
        <w:t>PERSONAL INFORMATION</w:t>
      </w:r>
    </w:p>
    <w:p w14:paraId="6DCA4508"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Date of Birth: </w:t>
      </w:r>
      <w:r w:rsidRPr="0037616C">
        <w:rPr>
          <w:rFonts w:ascii="Arial" w:eastAsia="MS Mincho" w:hAnsi="Arial" w:cs="Times New Roman"/>
          <w:color w:val="2D2D2D"/>
          <w:sz w:val="18"/>
        </w:rPr>
        <w:t>August 29, 2004</w:t>
      </w:r>
    </w:p>
    <w:p w14:paraId="03C7288A"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Place of Birth: </w:t>
      </w:r>
      <w:r w:rsidRPr="0037616C">
        <w:rPr>
          <w:rFonts w:ascii="Arial" w:eastAsia="MS Mincho" w:hAnsi="Arial" w:cs="Times New Roman"/>
          <w:color w:val="2D2D2D"/>
          <w:sz w:val="18"/>
        </w:rPr>
        <w:t>Laum, Tuyang</w:t>
      </w:r>
    </w:p>
    <w:p w14:paraId="0A6AE784"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Nationality: </w:t>
      </w:r>
      <w:r w:rsidRPr="0037616C">
        <w:rPr>
          <w:rFonts w:ascii="Arial" w:eastAsia="MS Mincho" w:hAnsi="Arial" w:cs="Times New Roman"/>
          <w:color w:val="2D2D2D"/>
          <w:sz w:val="18"/>
        </w:rPr>
        <w:t>Filipino</w:t>
      </w:r>
    </w:p>
    <w:p w14:paraId="42405AF7"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Civil Status: </w:t>
      </w:r>
      <w:r w:rsidRPr="0037616C">
        <w:rPr>
          <w:rFonts w:ascii="Arial" w:eastAsia="MS Mincho" w:hAnsi="Arial" w:cs="Times New Roman"/>
          <w:color w:val="2D2D2D"/>
          <w:sz w:val="18"/>
        </w:rPr>
        <w:t>Single</w:t>
      </w:r>
    </w:p>
    <w:p w14:paraId="39EE8F6C"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Religion: </w:t>
      </w:r>
      <w:r w:rsidRPr="0037616C">
        <w:rPr>
          <w:rFonts w:ascii="Arial" w:eastAsia="MS Mincho" w:hAnsi="Arial" w:cs="Times New Roman"/>
          <w:color w:val="2D2D2D"/>
          <w:sz w:val="18"/>
        </w:rPr>
        <w:t>Islam</w:t>
      </w:r>
    </w:p>
    <w:p w14:paraId="1000E5F9" w14:textId="77777777" w:rsidR="0037616C" w:rsidRPr="0037616C" w:rsidRDefault="0037616C" w:rsidP="0037616C">
      <w:pPr>
        <w:pBdr>
          <w:bottom w:val="single" w:sz="8" w:space="2" w:color="1F4E79"/>
        </w:pBdr>
        <w:spacing w:before="160" w:after="6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22"/>
        </w:rPr>
        <w:t>EDUCATION ATTAINMENT</w:t>
      </w:r>
    </w:p>
    <w:p w14:paraId="0D833CBB"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TERTIARY EDUCATION</w:t>
      </w:r>
    </w:p>
    <w:p w14:paraId="7EBD790B"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Bachelor of Science in Computer Science</w:t>
      </w:r>
    </w:p>
    <w:p w14:paraId="45D99428"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Status: Undergraduate</w:t>
      </w:r>
    </w:p>
    <w:p w14:paraId="4715916E"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SECONDARY EDUCATION</w:t>
      </w:r>
    </w:p>
    <w:p w14:paraId="21790D11"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Talipao Senior High School Main</w:t>
      </w:r>
    </w:p>
    <w:p w14:paraId="3BF7126D"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Year Completed: 2022–2023</w:t>
      </w:r>
    </w:p>
    <w:p w14:paraId="108AC3DB"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JUNIOR HIGH SCHOOL</w:t>
      </w:r>
    </w:p>
    <w:p w14:paraId="36885D62"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Bilaan National High Blood</w:t>
      </w:r>
    </w:p>
    <w:p w14:paraId="2873549E"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Year Completed: 2020–2021</w:t>
      </w:r>
    </w:p>
    <w:p w14:paraId="6B81E6F8"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ELEMENTARY EDUCATION</w:t>
      </w:r>
    </w:p>
    <w:p w14:paraId="7186B36C"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Tuyang Elementary School</w:t>
      </w:r>
    </w:p>
    <w:p w14:paraId="579E35D6"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Year Completed: 2016–2017</w:t>
      </w:r>
    </w:p>
    <w:p w14:paraId="634E6ACC" w14:textId="77777777" w:rsidR="0037616C" w:rsidRDefault="0037616C" w:rsidP="0037616C">
      <w:pPr>
        <w:spacing w:after="0" w:line="276" w:lineRule="auto"/>
        <w:ind w:firstLine="0"/>
        <w:jc w:val="left"/>
        <w:rPr>
          <w:rFonts w:ascii="Arial" w:eastAsia="MS Mincho" w:hAnsi="Arial" w:cs="Times New Roman"/>
          <w:color w:val="2D2D2D"/>
          <w:sz w:val="18"/>
        </w:rPr>
      </w:pPr>
    </w:p>
    <w:p w14:paraId="632FE0F5" w14:textId="77777777" w:rsidR="008936B4" w:rsidRDefault="008936B4" w:rsidP="0037616C">
      <w:pPr>
        <w:spacing w:after="0" w:line="276" w:lineRule="auto"/>
        <w:ind w:firstLine="0"/>
        <w:jc w:val="left"/>
        <w:rPr>
          <w:rFonts w:ascii="Arial" w:eastAsia="MS Mincho" w:hAnsi="Arial" w:cs="Times New Roman"/>
          <w:color w:val="2D2D2D"/>
          <w:sz w:val="18"/>
        </w:rPr>
      </w:pPr>
    </w:p>
    <w:p w14:paraId="3525AADC" w14:textId="77777777" w:rsidR="008936B4" w:rsidRDefault="008936B4" w:rsidP="0037616C">
      <w:pPr>
        <w:spacing w:after="0" w:line="276" w:lineRule="auto"/>
        <w:ind w:firstLine="0"/>
        <w:jc w:val="left"/>
        <w:rPr>
          <w:rFonts w:ascii="Arial" w:eastAsia="MS Mincho" w:hAnsi="Arial" w:cs="Times New Roman"/>
          <w:color w:val="2D2D2D"/>
          <w:sz w:val="18"/>
        </w:rPr>
      </w:pPr>
    </w:p>
    <w:p w14:paraId="255CC35C" w14:textId="77777777" w:rsidR="008936B4" w:rsidRDefault="008936B4" w:rsidP="0037616C">
      <w:pPr>
        <w:spacing w:after="0" w:line="276" w:lineRule="auto"/>
        <w:ind w:firstLine="0"/>
        <w:jc w:val="left"/>
        <w:rPr>
          <w:rFonts w:ascii="Arial" w:eastAsia="MS Mincho" w:hAnsi="Arial" w:cs="Times New Roman"/>
          <w:color w:val="2D2D2D"/>
          <w:sz w:val="18"/>
        </w:rPr>
      </w:pPr>
    </w:p>
    <w:p w14:paraId="35AE45EE" w14:textId="77777777" w:rsidR="008936B4" w:rsidRDefault="008936B4" w:rsidP="0037616C">
      <w:pPr>
        <w:spacing w:after="0" w:line="276" w:lineRule="auto"/>
        <w:ind w:firstLine="0"/>
        <w:jc w:val="left"/>
        <w:rPr>
          <w:rFonts w:ascii="Arial" w:eastAsia="MS Mincho" w:hAnsi="Arial" w:cs="Times New Roman"/>
          <w:color w:val="2D2D2D"/>
          <w:sz w:val="18"/>
        </w:rPr>
      </w:pPr>
    </w:p>
    <w:p w14:paraId="7743D198" w14:textId="77777777" w:rsidR="008936B4" w:rsidRDefault="008936B4" w:rsidP="0037616C">
      <w:pPr>
        <w:spacing w:after="0" w:line="276" w:lineRule="auto"/>
        <w:ind w:firstLine="0"/>
        <w:jc w:val="left"/>
        <w:rPr>
          <w:rFonts w:ascii="Arial" w:eastAsia="MS Mincho" w:hAnsi="Arial" w:cs="Times New Roman"/>
          <w:color w:val="2D2D2D"/>
          <w:sz w:val="18"/>
        </w:rPr>
      </w:pPr>
    </w:p>
    <w:p w14:paraId="67B18D54" w14:textId="77777777" w:rsidR="008936B4" w:rsidRDefault="008936B4" w:rsidP="0037616C">
      <w:pPr>
        <w:spacing w:after="0" w:line="276" w:lineRule="auto"/>
        <w:ind w:firstLine="0"/>
        <w:jc w:val="left"/>
        <w:rPr>
          <w:rFonts w:ascii="Arial" w:eastAsia="MS Mincho" w:hAnsi="Arial" w:cs="Times New Roman"/>
          <w:color w:val="2D2D2D"/>
          <w:sz w:val="18"/>
        </w:rPr>
      </w:pPr>
    </w:p>
    <w:p w14:paraId="706CAC35" w14:textId="77777777" w:rsidR="008936B4" w:rsidRDefault="008936B4" w:rsidP="0037616C">
      <w:pPr>
        <w:spacing w:after="0" w:line="276" w:lineRule="auto"/>
        <w:ind w:firstLine="0"/>
        <w:jc w:val="left"/>
        <w:rPr>
          <w:rFonts w:ascii="Arial" w:eastAsia="MS Mincho" w:hAnsi="Arial" w:cs="Times New Roman"/>
          <w:color w:val="2D2D2D"/>
          <w:sz w:val="18"/>
        </w:rPr>
      </w:pPr>
    </w:p>
    <w:p w14:paraId="14174DD7" w14:textId="77777777" w:rsidR="008936B4" w:rsidRDefault="008936B4" w:rsidP="008936B4">
      <w:pPr>
        <w:spacing w:line="276" w:lineRule="auto"/>
        <w:ind w:firstLine="0"/>
        <w:jc w:val="center"/>
        <w:rPr>
          <w:rFonts w:ascii="Arial" w:hAnsi="Arial" w:cs="Arial"/>
          <w:b/>
          <w:szCs w:val="24"/>
        </w:rPr>
      </w:pPr>
      <w:r>
        <w:rPr>
          <w:rFonts w:ascii="Arial" w:hAnsi="Arial" w:cs="Arial"/>
          <w:b/>
          <w:szCs w:val="24"/>
        </w:rPr>
        <w:t>APPENDIX D: CURRICULUM VITAE</w:t>
      </w:r>
    </w:p>
    <w:tbl>
      <w:tblPr>
        <w:tblW w:w="10584" w:type="dxa"/>
        <w:tblLayout w:type="fixed"/>
        <w:tblLook w:val="04A0" w:firstRow="1" w:lastRow="0" w:firstColumn="1" w:lastColumn="0" w:noHBand="0" w:noVBand="1"/>
      </w:tblPr>
      <w:tblGrid>
        <w:gridCol w:w="2088"/>
        <w:gridCol w:w="8496"/>
      </w:tblGrid>
      <w:tr w:rsidR="0037616C" w:rsidRPr="0037616C" w14:paraId="1C5E8538" w14:textId="77777777" w:rsidTr="008936B4">
        <w:tc>
          <w:tcPr>
            <w:tcW w:w="2088" w:type="dxa"/>
            <w:vAlign w:val="center"/>
            <w:hideMark/>
          </w:tcPr>
          <w:p w14:paraId="24B12521" w14:textId="34937B70" w:rsidR="0037616C" w:rsidRPr="0037616C" w:rsidRDefault="0037616C" w:rsidP="0037616C">
            <w:pPr>
              <w:spacing w:line="276" w:lineRule="auto"/>
              <w:ind w:firstLine="0"/>
              <w:jc w:val="left"/>
              <w:rPr>
                <w:rFonts w:ascii="Arial" w:eastAsia="MS Mincho" w:hAnsi="Arial" w:cs="Times New Roman"/>
                <w:color w:val="2D2D2D"/>
                <w:sz w:val="18"/>
              </w:rPr>
            </w:pPr>
            <w:r w:rsidRPr="0037616C">
              <w:rPr>
                <w:rFonts w:ascii="Arial" w:eastAsia="MS Mincho" w:hAnsi="Arial" w:cs="Times New Roman"/>
                <w:noProof/>
                <w:color w:val="2D2D2D"/>
                <w:sz w:val="18"/>
              </w:rPr>
              <w:drawing>
                <wp:inline distT="0" distB="0" distL="0" distR="0" wp14:anchorId="19CF4003" wp14:editId="04EE3DCA">
                  <wp:extent cx="1241946" cy="1113096"/>
                  <wp:effectExtent l="19050" t="0" r="15875" b="33528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l="26641" t="24091" r="30894" b="37850"/>
                          <a:stretch>
                            <a:fillRect/>
                          </a:stretch>
                        </pic:blipFill>
                        <pic:spPr bwMode="auto">
                          <a:xfrm>
                            <a:off x="0" y="0"/>
                            <a:ext cx="1263457" cy="11323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p>
        </w:tc>
        <w:tc>
          <w:tcPr>
            <w:tcW w:w="8496" w:type="dxa"/>
            <w:vAlign w:val="center"/>
            <w:hideMark/>
          </w:tcPr>
          <w:p w14:paraId="3AEA2E97" w14:textId="77777777" w:rsidR="0037616C" w:rsidRPr="0037616C" w:rsidRDefault="0037616C" w:rsidP="0037616C">
            <w:pPr>
              <w:spacing w:after="10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42"/>
              </w:rPr>
              <w:t>IRIN, HUROLYN I.</w:t>
            </w:r>
          </w:p>
          <w:p w14:paraId="450A3B42"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20"/>
              </w:rPr>
              <w:t>BACHELOR OF SCIENCE IN COMPUTER SCIENCE</w:t>
            </w:r>
          </w:p>
          <w:p w14:paraId="34903C1A" w14:textId="24CFE43B" w:rsidR="0037616C" w:rsidRPr="0037616C" w:rsidRDefault="0037616C" w:rsidP="0037616C">
            <w:pPr>
              <w:spacing w:line="276" w:lineRule="auto"/>
              <w:ind w:firstLine="0"/>
              <w:jc w:val="left"/>
              <w:rPr>
                <w:rFonts w:ascii="Arial" w:eastAsia="MS Mincho" w:hAnsi="Arial" w:cs="Times New Roman"/>
                <w:color w:val="2D2D2D"/>
                <w:sz w:val="18"/>
              </w:rPr>
            </w:pPr>
          </w:p>
        </w:tc>
      </w:tr>
    </w:tbl>
    <w:p w14:paraId="71296BAA" w14:textId="77777777" w:rsidR="0037616C" w:rsidRPr="0037616C" w:rsidRDefault="0037616C" w:rsidP="0037616C">
      <w:pPr>
        <w:pBdr>
          <w:bottom w:val="single" w:sz="12" w:space="1" w:color="1F4E79"/>
        </w:pBdr>
        <w:spacing w:before="60" w:after="60" w:line="276" w:lineRule="auto"/>
        <w:ind w:firstLine="0"/>
        <w:jc w:val="left"/>
        <w:rPr>
          <w:rFonts w:ascii="Arial" w:eastAsia="MS Mincho" w:hAnsi="Arial" w:cs="Times New Roman"/>
          <w:color w:val="2D2D2D"/>
          <w:sz w:val="18"/>
        </w:rPr>
      </w:pPr>
    </w:p>
    <w:p w14:paraId="5D144D0C" w14:textId="77777777" w:rsidR="0037616C" w:rsidRPr="0037616C" w:rsidRDefault="0037616C" w:rsidP="0037616C">
      <w:pPr>
        <w:pBdr>
          <w:bottom w:val="single" w:sz="8" w:space="2" w:color="1F4E79"/>
        </w:pBdr>
        <w:spacing w:before="160" w:after="6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22"/>
        </w:rPr>
        <w:t>CONTACT INFORMATION</w:t>
      </w:r>
    </w:p>
    <w:p w14:paraId="6EDC9B99"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Mobile No.: </w:t>
      </w:r>
      <w:r w:rsidRPr="0037616C">
        <w:rPr>
          <w:rFonts w:ascii="Arial" w:eastAsia="MS Mincho" w:hAnsi="Arial" w:cs="Times New Roman"/>
          <w:color w:val="2D2D2D"/>
          <w:sz w:val="18"/>
        </w:rPr>
        <w:t>09356272852</w:t>
      </w:r>
    </w:p>
    <w:p w14:paraId="204A3F69"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Email Address: </w:t>
      </w:r>
      <w:r w:rsidRPr="0037616C">
        <w:rPr>
          <w:rFonts w:ascii="Arial" w:eastAsia="MS Mincho" w:hAnsi="Arial" w:cs="Times New Roman"/>
          <w:color w:val="2D2D2D"/>
          <w:sz w:val="18"/>
        </w:rPr>
        <w:t>irinhurolyn001gmail.com</w:t>
      </w:r>
    </w:p>
    <w:p w14:paraId="5B6F5850"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Home Address: </w:t>
      </w:r>
      <w:r w:rsidRPr="0037616C">
        <w:rPr>
          <w:rFonts w:ascii="Arial" w:eastAsia="MS Mincho" w:hAnsi="Arial" w:cs="Times New Roman"/>
          <w:color w:val="2D2D2D"/>
          <w:sz w:val="18"/>
        </w:rPr>
        <w:t>Dalih, Talipao, Sulu</w:t>
      </w:r>
    </w:p>
    <w:p w14:paraId="599BE59B" w14:textId="77777777" w:rsidR="0037616C" w:rsidRPr="0037616C" w:rsidRDefault="0037616C" w:rsidP="0037616C">
      <w:pPr>
        <w:pBdr>
          <w:bottom w:val="single" w:sz="8" w:space="2" w:color="1F4E79"/>
        </w:pBdr>
        <w:spacing w:before="160" w:after="6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22"/>
        </w:rPr>
        <w:t>PERSONAL INFORMATION</w:t>
      </w:r>
    </w:p>
    <w:p w14:paraId="4CC43E67"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Date of Birth: </w:t>
      </w:r>
      <w:r w:rsidRPr="0037616C">
        <w:rPr>
          <w:rFonts w:ascii="Arial" w:eastAsia="MS Mincho" w:hAnsi="Arial" w:cs="Times New Roman"/>
          <w:color w:val="2D2D2D"/>
          <w:sz w:val="18"/>
        </w:rPr>
        <w:t>July 03, 2005</w:t>
      </w:r>
    </w:p>
    <w:p w14:paraId="1F9AE01E"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Place of Birth: </w:t>
      </w:r>
      <w:r w:rsidRPr="0037616C">
        <w:rPr>
          <w:rFonts w:ascii="Arial" w:eastAsia="MS Mincho" w:hAnsi="Arial" w:cs="Times New Roman"/>
          <w:color w:val="2D2D2D"/>
          <w:sz w:val="18"/>
        </w:rPr>
        <w:t>St. Serantes</w:t>
      </w:r>
    </w:p>
    <w:p w14:paraId="1394AB8E"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Nationality: </w:t>
      </w:r>
      <w:r w:rsidRPr="0037616C">
        <w:rPr>
          <w:rFonts w:ascii="Arial" w:eastAsia="MS Mincho" w:hAnsi="Arial" w:cs="Times New Roman"/>
          <w:color w:val="2D2D2D"/>
          <w:sz w:val="18"/>
        </w:rPr>
        <w:t>Filipino</w:t>
      </w:r>
    </w:p>
    <w:p w14:paraId="49861318"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Civil Status: </w:t>
      </w:r>
      <w:r w:rsidRPr="0037616C">
        <w:rPr>
          <w:rFonts w:ascii="Arial" w:eastAsia="MS Mincho" w:hAnsi="Arial" w:cs="Times New Roman"/>
          <w:color w:val="2D2D2D"/>
          <w:sz w:val="18"/>
        </w:rPr>
        <w:t>Single</w:t>
      </w:r>
    </w:p>
    <w:p w14:paraId="37975583" w14:textId="77777777" w:rsidR="0037616C" w:rsidRPr="0037616C" w:rsidRDefault="0037616C" w:rsidP="0037616C">
      <w:pPr>
        <w:spacing w:after="40" w:line="276" w:lineRule="auto"/>
        <w:ind w:firstLine="0"/>
        <w:jc w:val="left"/>
        <w:rPr>
          <w:rFonts w:ascii="Arial" w:eastAsia="MS Mincho" w:hAnsi="Arial" w:cs="Times New Roman"/>
          <w:color w:val="2D2D2D"/>
          <w:sz w:val="18"/>
        </w:rPr>
      </w:pPr>
      <w:r w:rsidRPr="0037616C">
        <w:rPr>
          <w:rFonts w:ascii="Arial" w:eastAsia="MS Mincho" w:hAnsi="Arial" w:cs="Times New Roman"/>
          <w:b/>
          <w:color w:val="2D2D2D"/>
          <w:sz w:val="18"/>
        </w:rPr>
        <w:t xml:space="preserve">Religion: </w:t>
      </w:r>
      <w:r w:rsidRPr="0037616C">
        <w:rPr>
          <w:rFonts w:ascii="Arial" w:eastAsia="MS Mincho" w:hAnsi="Arial" w:cs="Times New Roman"/>
          <w:color w:val="2D2D2D"/>
          <w:sz w:val="18"/>
        </w:rPr>
        <w:t>Islam</w:t>
      </w:r>
    </w:p>
    <w:p w14:paraId="43B85B9B" w14:textId="77777777" w:rsidR="0037616C" w:rsidRPr="0037616C" w:rsidRDefault="0037616C" w:rsidP="0037616C">
      <w:pPr>
        <w:pBdr>
          <w:bottom w:val="single" w:sz="8" w:space="2" w:color="1F4E79"/>
        </w:pBdr>
        <w:spacing w:before="160" w:after="6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22"/>
        </w:rPr>
        <w:t>EDUCATION ATTAINMENT</w:t>
      </w:r>
    </w:p>
    <w:p w14:paraId="129F1B0F"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TERTIARY EDUCATION</w:t>
      </w:r>
    </w:p>
    <w:p w14:paraId="7CDDC871"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Bachelor of Science in Computer Science</w:t>
      </w:r>
    </w:p>
    <w:p w14:paraId="635F8784"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Status: Undergraduate</w:t>
      </w:r>
    </w:p>
    <w:p w14:paraId="62DEC584"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SECONDARY EDUCATION</w:t>
      </w:r>
    </w:p>
    <w:p w14:paraId="174C4EBE"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Sulu College of Technology, ME Inc.</w:t>
      </w:r>
    </w:p>
    <w:p w14:paraId="6575972D"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Year Completed: 2022–2023</w:t>
      </w:r>
    </w:p>
    <w:p w14:paraId="6B35967A"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JUNIOR HIGH SCHOOL</w:t>
      </w:r>
    </w:p>
    <w:p w14:paraId="01DAAD33"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Talipao National High School (Pantao Annex)</w:t>
      </w:r>
    </w:p>
    <w:p w14:paraId="3D334024"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Year Completed: 2020–2021</w:t>
      </w:r>
    </w:p>
    <w:p w14:paraId="72306AE9" w14:textId="77777777" w:rsidR="0037616C" w:rsidRPr="0037616C" w:rsidRDefault="0037616C" w:rsidP="0037616C">
      <w:pPr>
        <w:spacing w:after="20" w:line="276" w:lineRule="auto"/>
        <w:ind w:firstLine="0"/>
        <w:jc w:val="left"/>
        <w:rPr>
          <w:rFonts w:ascii="Arial" w:eastAsia="MS Mincho" w:hAnsi="Arial" w:cs="Times New Roman"/>
          <w:color w:val="2D2D2D"/>
          <w:sz w:val="18"/>
        </w:rPr>
      </w:pPr>
      <w:r w:rsidRPr="0037616C">
        <w:rPr>
          <w:rFonts w:ascii="Arial" w:eastAsia="MS Mincho" w:hAnsi="Arial" w:cs="Times New Roman"/>
          <w:b/>
          <w:color w:val="1F4E79"/>
          <w:sz w:val="19"/>
        </w:rPr>
        <w:t>ELEMENTARY EDUCATION</w:t>
      </w:r>
    </w:p>
    <w:p w14:paraId="46826893" w14:textId="77777777" w:rsidR="0037616C" w:rsidRPr="0037616C" w:rsidRDefault="0037616C" w:rsidP="0037616C">
      <w:pPr>
        <w:spacing w:after="20" w:line="276" w:lineRule="auto"/>
        <w:ind w:left="216" w:firstLine="0"/>
        <w:jc w:val="left"/>
        <w:rPr>
          <w:rFonts w:ascii="Arial" w:eastAsia="MS Mincho" w:hAnsi="Arial" w:cs="Times New Roman"/>
          <w:color w:val="2D2D2D"/>
          <w:sz w:val="18"/>
        </w:rPr>
      </w:pPr>
      <w:r w:rsidRPr="0037616C">
        <w:rPr>
          <w:rFonts w:ascii="Arial" w:eastAsia="MS Mincho" w:hAnsi="Arial" w:cs="Times New Roman"/>
          <w:b/>
          <w:color w:val="2D2D2D"/>
          <w:sz w:val="19"/>
        </w:rPr>
        <w:t>Pantao Elementary School</w:t>
      </w:r>
    </w:p>
    <w:p w14:paraId="13F2BA07" w14:textId="77777777" w:rsidR="0037616C" w:rsidRPr="0037616C" w:rsidRDefault="0037616C" w:rsidP="0037616C">
      <w:pPr>
        <w:spacing w:after="100" w:line="276" w:lineRule="auto"/>
        <w:ind w:left="216" w:firstLine="0"/>
        <w:jc w:val="left"/>
        <w:rPr>
          <w:rFonts w:ascii="Arial" w:eastAsia="MS Mincho" w:hAnsi="Arial" w:cs="Times New Roman"/>
          <w:color w:val="2D2D2D"/>
          <w:sz w:val="18"/>
        </w:rPr>
      </w:pPr>
      <w:r w:rsidRPr="0037616C">
        <w:rPr>
          <w:rFonts w:ascii="Arial" w:eastAsia="MS Mincho" w:hAnsi="Arial" w:cs="Times New Roman"/>
          <w:color w:val="646464"/>
          <w:sz w:val="18"/>
        </w:rPr>
        <w:t>Year Completed: 2016–2017</w:t>
      </w:r>
    </w:p>
    <w:p w14:paraId="0FD02278" w14:textId="77777777" w:rsidR="006A195D" w:rsidRDefault="006A195D" w:rsidP="007842D2">
      <w:pPr>
        <w:spacing w:after="120" w:line="480" w:lineRule="auto"/>
        <w:ind w:firstLine="0"/>
        <w:jc w:val="center"/>
        <w:rPr>
          <w:rFonts w:ascii="Arial" w:hAnsi="Arial" w:cs="Arial"/>
          <w:b/>
          <w:szCs w:val="24"/>
        </w:rPr>
      </w:pPr>
    </w:p>
    <w:p w14:paraId="75887FA3" w14:textId="77777777" w:rsidR="006A195D" w:rsidRDefault="006A195D" w:rsidP="007842D2">
      <w:pPr>
        <w:spacing w:after="120" w:line="480" w:lineRule="auto"/>
        <w:ind w:firstLine="0"/>
        <w:jc w:val="center"/>
        <w:rPr>
          <w:rFonts w:ascii="Arial" w:hAnsi="Arial" w:cs="Arial"/>
          <w:b/>
          <w:szCs w:val="24"/>
        </w:rPr>
      </w:pPr>
    </w:p>
    <w:p w14:paraId="39EC9552" w14:textId="77777777" w:rsidR="006A195D" w:rsidRDefault="006A195D" w:rsidP="007842D2">
      <w:pPr>
        <w:spacing w:after="120" w:line="480" w:lineRule="auto"/>
        <w:ind w:firstLine="0"/>
        <w:jc w:val="center"/>
        <w:rPr>
          <w:rFonts w:ascii="Arial" w:hAnsi="Arial" w:cs="Arial"/>
          <w:b/>
          <w:szCs w:val="24"/>
        </w:rPr>
      </w:pPr>
    </w:p>
    <w:sectPr w:rsidR="006A195D" w:rsidSect="00B30092">
      <w:pgSz w:w="12240" w:h="15840"/>
      <w:pgMar w:top="1440"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B3C28" w14:textId="77777777" w:rsidR="00AF5A95" w:rsidRDefault="00AF5A95" w:rsidP="007842D2">
      <w:pPr>
        <w:spacing w:after="0" w:line="240" w:lineRule="auto"/>
      </w:pPr>
      <w:r>
        <w:separator/>
      </w:r>
    </w:p>
  </w:endnote>
  <w:endnote w:type="continuationSeparator" w:id="0">
    <w:p w14:paraId="0BC3B910" w14:textId="77777777" w:rsidR="00AF5A95" w:rsidRDefault="00AF5A95" w:rsidP="00784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9985F" w14:textId="56F8AEE6" w:rsidR="007842D2" w:rsidRDefault="007842D2">
    <w:pPr>
      <w:pStyle w:val="Footer"/>
      <w:jc w:val="right"/>
    </w:pPr>
  </w:p>
  <w:p w14:paraId="61A834D9" w14:textId="77777777" w:rsidR="007842D2" w:rsidRDefault="007842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C1FBC" w14:textId="77777777" w:rsidR="00AF5A95" w:rsidRDefault="00AF5A95" w:rsidP="007842D2">
      <w:pPr>
        <w:spacing w:after="0" w:line="240" w:lineRule="auto"/>
      </w:pPr>
      <w:r>
        <w:separator/>
      </w:r>
    </w:p>
  </w:footnote>
  <w:footnote w:type="continuationSeparator" w:id="0">
    <w:p w14:paraId="08BF987F" w14:textId="77777777" w:rsidR="00AF5A95" w:rsidRDefault="00AF5A95" w:rsidP="00784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785164"/>
      <w:docPartObj>
        <w:docPartGallery w:val="Page Numbers (Top of Page)"/>
        <w:docPartUnique/>
      </w:docPartObj>
    </w:sdtPr>
    <w:sdtEndPr>
      <w:rPr>
        <w:noProof/>
      </w:rPr>
    </w:sdtEndPr>
    <w:sdtContent>
      <w:p w14:paraId="28037F6E" w14:textId="5E262636" w:rsidR="00861F99" w:rsidRDefault="00861F9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84798C" w14:textId="77777777" w:rsidR="00861F99" w:rsidRDefault="00861F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613A3" w14:textId="4356190D" w:rsidR="000E1C18" w:rsidRDefault="00000000">
    <w:pPr>
      <w:pStyle w:val="Header"/>
      <w:jc w:val="right"/>
    </w:pPr>
    <w:sdt>
      <w:sdtPr>
        <w:id w:val="-2136165888"/>
        <w:docPartObj>
          <w:docPartGallery w:val="Page Numbers (Top of Page)"/>
          <w:docPartUnique/>
        </w:docPartObj>
      </w:sdtPr>
      <w:sdtEndPr>
        <w:rPr>
          <w:noProof/>
        </w:rPr>
      </w:sdtEndPr>
      <w:sdtContent>
        <w:r w:rsidR="000E1C18">
          <w:fldChar w:fldCharType="begin"/>
        </w:r>
        <w:r w:rsidR="000E1C18">
          <w:instrText xml:space="preserve"> PAGE   \* MERGEFORMAT </w:instrText>
        </w:r>
        <w:r w:rsidR="000E1C18">
          <w:fldChar w:fldCharType="separate"/>
        </w:r>
        <w:r w:rsidR="000E1C18">
          <w:rPr>
            <w:noProof/>
          </w:rPr>
          <w:t>2</w:t>
        </w:r>
        <w:r w:rsidR="000E1C18">
          <w:rPr>
            <w:noProof/>
          </w:rPr>
          <w:fldChar w:fldCharType="end"/>
        </w:r>
      </w:sdtContent>
    </w:sdt>
  </w:p>
  <w:p w14:paraId="3E929239" w14:textId="77777777" w:rsidR="000E1C18" w:rsidRDefault="000E1C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00B94"/>
    <w:multiLevelType w:val="multilevel"/>
    <w:tmpl w:val="C4C2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305E6"/>
    <w:multiLevelType w:val="hybridMultilevel"/>
    <w:tmpl w:val="67BAE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D7747E4"/>
    <w:multiLevelType w:val="multilevel"/>
    <w:tmpl w:val="955EA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BF2264"/>
    <w:multiLevelType w:val="hybridMultilevel"/>
    <w:tmpl w:val="2C5AE0F6"/>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3" w15:restartNumberingAfterBreak="0">
    <w:nsid w:val="22153B98"/>
    <w:multiLevelType w:val="multilevel"/>
    <w:tmpl w:val="0D4C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FC07E9"/>
    <w:multiLevelType w:val="multilevel"/>
    <w:tmpl w:val="6208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444C8"/>
    <w:multiLevelType w:val="hybridMultilevel"/>
    <w:tmpl w:val="64847C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5152E5B"/>
    <w:multiLevelType w:val="multilevel"/>
    <w:tmpl w:val="471A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D27A4"/>
    <w:multiLevelType w:val="multilevel"/>
    <w:tmpl w:val="F238E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9B41FA"/>
    <w:multiLevelType w:val="hybridMultilevel"/>
    <w:tmpl w:val="8E9C9BDC"/>
    <w:lvl w:ilvl="0" w:tplc="A02E739C">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3EB27590"/>
    <w:multiLevelType w:val="multilevel"/>
    <w:tmpl w:val="C59A5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6368DA"/>
    <w:multiLevelType w:val="hybridMultilevel"/>
    <w:tmpl w:val="9B36E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6543A5"/>
    <w:multiLevelType w:val="hybridMultilevel"/>
    <w:tmpl w:val="EF28711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57DA04AD"/>
    <w:multiLevelType w:val="multilevel"/>
    <w:tmpl w:val="237C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1A0954"/>
    <w:multiLevelType w:val="multilevel"/>
    <w:tmpl w:val="0C4E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3B09BD"/>
    <w:multiLevelType w:val="multilevel"/>
    <w:tmpl w:val="A626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296ED8"/>
    <w:multiLevelType w:val="hybridMultilevel"/>
    <w:tmpl w:val="1A2EE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683D8D"/>
    <w:multiLevelType w:val="multilevel"/>
    <w:tmpl w:val="7E8EA696"/>
    <w:lvl w:ilvl="0">
      <w:start w:val="1"/>
      <w:numFmt w:val="decimal"/>
      <w:lvlText w:val="%1."/>
      <w:lvlJc w:val="left"/>
      <w:pPr>
        <w:ind w:left="360" w:hanging="360"/>
      </w:pPr>
    </w:lvl>
    <w:lvl w:ilvl="1">
      <w:start w:val="5"/>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27" w15:restartNumberingAfterBreak="0">
    <w:nsid w:val="6A697B9A"/>
    <w:multiLevelType w:val="multilevel"/>
    <w:tmpl w:val="0896B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881D0E"/>
    <w:multiLevelType w:val="multilevel"/>
    <w:tmpl w:val="B792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986A17"/>
    <w:multiLevelType w:val="multilevel"/>
    <w:tmpl w:val="812A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5B1D94"/>
    <w:multiLevelType w:val="multilevel"/>
    <w:tmpl w:val="F1AAB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EA4C3F"/>
    <w:multiLevelType w:val="multilevel"/>
    <w:tmpl w:val="B9DA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576CE9"/>
    <w:multiLevelType w:val="multilevel"/>
    <w:tmpl w:val="001C8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B23773"/>
    <w:multiLevelType w:val="multilevel"/>
    <w:tmpl w:val="00E4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64555B"/>
    <w:multiLevelType w:val="multilevel"/>
    <w:tmpl w:val="BCB0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430926"/>
    <w:multiLevelType w:val="multilevel"/>
    <w:tmpl w:val="35F8F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888960">
    <w:abstractNumId w:val="8"/>
  </w:num>
  <w:num w:numId="2" w16cid:durableId="1921790600">
    <w:abstractNumId w:val="6"/>
  </w:num>
  <w:num w:numId="3" w16cid:durableId="701174842">
    <w:abstractNumId w:val="5"/>
  </w:num>
  <w:num w:numId="4" w16cid:durableId="1880892373">
    <w:abstractNumId w:val="4"/>
  </w:num>
  <w:num w:numId="5" w16cid:durableId="1790664087">
    <w:abstractNumId w:val="7"/>
  </w:num>
  <w:num w:numId="6" w16cid:durableId="1980648975">
    <w:abstractNumId w:val="3"/>
  </w:num>
  <w:num w:numId="7" w16cid:durableId="2105344272">
    <w:abstractNumId w:val="2"/>
  </w:num>
  <w:num w:numId="8" w16cid:durableId="460079576">
    <w:abstractNumId w:val="1"/>
  </w:num>
  <w:num w:numId="9" w16cid:durableId="41833551">
    <w:abstractNumId w:val="0"/>
  </w:num>
  <w:num w:numId="10" w16cid:durableId="1983072851">
    <w:abstractNumId w:val="11"/>
  </w:num>
  <w:num w:numId="11" w16cid:durableId="1390152850">
    <w:abstractNumId w:val="33"/>
  </w:num>
  <w:num w:numId="12" w16cid:durableId="20915382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06015753">
    <w:abstractNumId w:val="26"/>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36545448">
    <w:abstractNumId w:val="21"/>
  </w:num>
  <w:num w:numId="15" w16cid:durableId="330914244">
    <w:abstractNumId w:val="10"/>
  </w:num>
  <w:num w:numId="16" w16cid:durableId="1474329580">
    <w:abstractNumId w:val="20"/>
  </w:num>
  <w:num w:numId="17" w16cid:durableId="11493087">
    <w:abstractNumId w:val="29"/>
  </w:num>
  <w:num w:numId="18" w16cid:durableId="439954066">
    <w:abstractNumId w:val="27"/>
  </w:num>
  <w:num w:numId="19" w16cid:durableId="49111774">
    <w:abstractNumId w:val="24"/>
  </w:num>
  <w:num w:numId="20" w16cid:durableId="1176191138">
    <w:abstractNumId w:val="16"/>
  </w:num>
  <w:num w:numId="21" w16cid:durableId="343169411">
    <w:abstractNumId w:val="17"/>
  </w:num>
  <w:num w:numId="22" w16cid:durableId="169486165">
    <w:abstractNumId w:val="19"/>
  </w:num>
  <w:num w:numId="23" w16cid:durableId="1258365199">
    <w:abstractNumId w:val="14"/>
  </w:num>
  <w:num w:numId="24" w16cid:durableId="1515725188">
    <w:abstractNumId w:val="34"/>
  </w:num>
  <w:num w:numId="25" w16cid:durableId="351538129">
    <w:abstractNumId w:val="31"/>
  </w:num>
  <w:num w:numId="26" w16cid:durableId="1527521262">
    <w:abstractNumId w:val="32"/>
  </w:num>
  <w:num w:numId="27" w16cid:durableId="721489376">
    <w:abstractNumId w:val="13"/>
  </w:num>
  <w:num w:numId="28" w16cid:durableId="272909208">
    <w:abstractNumId w:val="30"/>
  </w:num>
  <w:num w:numId="29" w16cid:durableId="1639215157">
    <w:abstractNumId w:val="23"/>
  </w:num>
  <w:num w:numId="30" w16cid:durableId="397675536">
    <w:abstractNumId w:val="9"/>
  </w:num>
  <w:num w:numId="31" w16cid:durableId="1676572585">
    <w:abstractNumId w:val="28"/>
  </w:num>
  <w:num w:numId="32" w16cid:durableId="1821582597">
    <w:abstractNumId w:val="22"/>
  </w:num>
  <w:num w:numId="33" w16cid:durableId="493225425">
    <w:abstractNumId w:val="35"/>
  </w:num>
  <w:num w:numId="34" w16cid:durableId="2136633291">
    <w:abstractNumId w:val="12"/>
  </w:num>
  <w:num w:numId="35" w16cid:durableId="222101685">
    <w:abstractNumId w:val="18"/>
  </w:num>
  <w:num w:numId="36" w16cid:durableId="1280256210">
    <w:abstractNumId w:val="15"/>
  </w:num>
  <w:num w:numId="37" w16cid:durableId="213294137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08"/>
    <w:rsid w:val="00003DD8"/>
    <w:rsid w:val="0000453C"/>
    <w:rsid w:val="000048B2"/>
    <w:rsid w:val="00011907"/>
    <w:rsid w:val="00034616"/>
    <w:rsid w:val="000372C9"/>
    <w:rsid w:val="00051F72"/>
    <w:rsid w:val="0006063C"/>
    <w:rsid w:val="00070653"/>
    <w:rsid w:val="0008226A"/>
    <w:rsid w:val="000B1EE5"/>
    <w:rsid w:val="000D676F"/>
    <w:rsid w:val="000E1C18"/>
    <w:rsid w:val="000E6390"/>
    <w:rsid w:val="000F22C3"/>
    <w:rsid w:val="0012214C"/>
    <w:rsid w:val="00124355"/>
    <w:rsid w:val="00126D1E"/>
    <w:rsid w:val="00127473"/>
    <w:rsid w:val="00131666"/>
    <w:rsid w:val="001326D7"/>
    <w:rsid w:val="00137293"/>
    <w:rsid w:val="00146942"/>
    <w:rsid w:val="0015074B"/>
    <w:rsid w:val="0015313B"/>
    <w:rsid w:val="001A6389"/>
    <w:rsid w:val="001A7C6C"/>
    <w:rsid w:val="001C7CDD"/>
    <w:rsid w:val="001F569E"/>
    <w:rsid w:val="00206E77"/>
    <w:rsid w:val="0024173E"/>
    <w:rsid w:val="00276A42"/>
    <w:rsid w:val="0029639D"/>
    <w:rsid w:val="002A7FA8"/>
    <w:rsid w:val="002B2DFD"/>
    <w:rsid w:val="002C2AFC"/>
    <w:rsid w:val="002E049A"/>
    <w:rsid w:val="002E04AE"/>
    <w:rsid w:val="002F31E0"/>
    <w:rsid w:val="00326F90"/>
    <w:rsid w:val="0034471D"/>
    <w:rsid w:val="003467F6"/>
    <w:rsid w:val="00353BBC"/>
    <w:rsid w:val="00367FE9"/>
    <w:rsid w:val="00375D2B"/>
    <w:rsid w:val="0037616C"/>
    <w:rsid w:val="0039598E"/>
    <w:rsid w:val="003A6D13"/>
    <w:rsid w:val="003C0E3B"/>
    <w:rsid w:val="003C26FE"/>
    <w:rsid w:val="003C385D"/>
    <w:rsid w:val="003D43C3"/>
    <w:rsid w:val="003D53A2"/>
    <w:rsid w:val="003E0F7F"/>
    <w:rsid w:val="00420E15"/>
    <w:rsid w:val="004316B0"/>
    <w:rsid w:val="00444633"/>
    <w:rsid w:val="004667C8"/>
    <w:rsid w:val="00466B6B"/>
    <w:rsid w:val="00470609"/>
    <w:rsid w:val="004A0417"/>
    <w:rsid w:val="004A3B9F"/>
    <w:rsid w:val="004B1CF1"/>
    <w:rsid w:val="004C3076"/>
    <w:rsid w:val="005050F7"/>
    <w:rsid w:val="005249D2"/>
    <w:rsid w:val="00535F0A"/>
    <w:rsid w:val="00544449"/>
    <w:rsid w:val="005C77E3"/>
    <w:rsid w:val="005D464D"/>
    <w:rsid w:val="005D5041"/>
    <w:rsid w:val="005E3DFA"/>
    <w:rsid w:val="005F3D50"/>
    <w:rsid w:val="00617F45"/>
    <w:rsid w:val="006520AC"/>
    <w:rsid w:val="00663EA0"/>
    <w:rsid w:val="006A195D"/>
    <w:rsid w:val="006A5816"/>
    <w:rsid w:val="006B650C"/>
    <w:rsid w:val="006E3C76"/>
    <w:rsid w:val="0070518F"/>
    <w:rsid w:val="0071443E"/>
    <w:rsid w:val="007203FB"/>
    <w:rsid w:val="0072469B"/>
    <w:rsid w:val="00726BD0"/>
    <w:rsid w:val="00726D32"/>
    <w:rsid w:val="00731AF9"/>
    <w:rsid w:val="007344C2"/>
    <w:rsid w:val="00737324"/>
    <w:rsid w:val="007432D0"/>
    <w:rsid w:val="0075619B"/>
    <w:rsid w:val="00764B6F"/>
    <w:rsid w:val="00765953"/>
    <w:rsid w:val="00774474"/>
    <w:rsid w:val="00781E9B"/>
    <w:rsid w:val="007842D2"/>
    <w:rsid w:val="00793053"/>
    <w:rsid w:val="007B6B2B"/>
    <w:rsid w:val="007D7AA4"/>
    <w:rsid w:val="007E3C33"/>
    <w:rsid w:val="00810ACE"/>
    <w:rsid w:val="00814B0B"/>
    <w:rsid w:val="00820977"/>
    <w:rsid w:val="00833C38"/>
    <w:rsid w:val="00834060"/>
    <w:rsid w:val="00861F99"/>
    <w:rsid w:val="00863744"/>
    <w:rsid w:val="0087027B"/>
    <w:rsid w:val="00882431"/>
    <w:rsid w:val="00884F12"/>
    <w:rsid w:val="00885131"/>
    <w:rsid w:val="008936B4"/>
    <w:rsid w:val="00895BCF"/>
    <w:rsid w:val="008A3B96"/>
    <w:rsid w:val="008A3ECE"/>
    <w:rsid w:val="008B47D7"/>
    <w:rsid w:val="008C19F5"/>
    <w:rsid w:val="008C7FC8"/>
    <w:rsid w:val="00900F83"/>
    <w:rsid w:val="009134DF"/>
    <w:rsid w:val="0094298B"/>
    <w:rsid w:val="0094579E"/>
    <w:rsid w:val="0095582C"/>
    <w:rsid w:val="00956F33"/>
    <w:rsid w:val="00961C88"/>
    <w:rsid w:val="009631F7"/>
    <w:rsid w:val="00967855"/>
    <w:rsid w:val="00974F37"/>
    <w:rsid w:val="00975C93"/>
    <w:rsid w:val="0098085D"/>
    <w:rsid w:val="00982979"/>
    <w:rsid w:val="009A677E"/>
    <w:rsid w:val="009C1B8A"/>
    <w:rsid w:val="009C3264"/>
    <w:rsid w:val="009E1665"/>
    <w:rsid w:val="009E16A2"/>
    <w:rsid w:val="009E40C0"/>
    <w:rsid w:val="00A01DF8"/>
    <w:rsid w:val="00A36576"/>
    <w:rsid w:val="00A539C8"/>
    <w:rsid w:val="00A71FCF"/>
    <w:rsid w:val="00A755A3"/>
    <w:rsid w:val="00A856DB"/>
    <w:rsid w:val="00A96B28"/>
    <w:rsid w:val="00AA09AC"/>
    <w:rsid w:val="00AA1D8D"/>
    <w:rsid w:val="00AE60E6"/>
    <w:rsid w:val="00AF5A95"/>
    <w:rsid w:val="00B06F7B"/>
    <w:rsid w:val="00B30092"/>
    <w:rsid w:val="00B46042"/>
    <w:rsid w:val="00B47730"/>
    <w:rsid w:val="00B60667"/>
    <w:rsid w:val="00B640BE"/>
    <w:rsid w:val="00B97970"/>
    <w:rsid w:val="00BB436D"/>
    <w:rsid w:val="00BC21B4"/>
    <w:rsid w:val="00BE3D31"/>
    <w:rsid w:val="00C101D3"/>
    <w:rsid w:val="00C174FA"/>
    <w:rsid w:val="00C219B5"/>
    <w:rsid w:val="00C26153"/>
    <w:rsid w:val="00C325E8"/>
    <w:rsid w:val="00C43F24"/>
    <w:rsid w:val="00C50E85"/>
    <w:rsid w:val="00CB0664"/>
    <w:rsid w:val="00CB4700"/>
    <w:rsid w:val="00CB62BC"/>
    <w:rsid w:val="00CB6E99"/>
    <w:rsid w:val="00CC25AC"/>
    <w:rsid w:val="00CC5376"/>
    <w:rsid w:val="00CD62BE"/>
    <w:rsid w:val="00CF5C35"/>
    <w:rsid w:val="00D14F4C"/>
    <w:rsid w:val="00D245A6"/>
    <w:rsid w:val="00D331AF"/>
    <w:rsid w:val="00D60136"/>
    <w:rsid w:val="00D611F3"/>
    <w:rsid w:val="00D660B2"/>
    <w:rsid w:val="00DF2842"/>
    <w:rsid w:val="00DF620D"/>
    <w:rsid w:val="00DF7BCD"/>
    <w:rsid w:val="00E028B3"/>
    <w:rsid w:val="00E20983"/>
    <w:rsid w:val="00E256DD"/>
    <w:rsid w:val="00E26106"/>
    <w:rsid w:val="00E27E65"/>
    <w:rsid w:val="00E4708C"/>
    <w:rsid w:val="00E5057F"/>
    <w:rsid w:val="00E654C1"/>
    <w:rsid w:val="00E857BA"/>
    <w:rsid w:val="00EB4B3C"/>
    <w:rsid w:val="00EC5DE7"/>
    <w:rsid w:val="00ED1408"/>
    <w:rsid w:val="00ED3374"/>
    <w:rsid w:val="00EE0BF4"/>
    <w:rsid w:val="00F03BD8"/>
    <w:rsid w:val="00F17AB9"/>
    <w:rsid w:val="00F41BD1"/>
    <w:rsid w:val="00F421FC"/>
    <w:rsid w:val="00F671C6"/>
    <w:rsid w:val="00F73143"/>
    <w:rsid w:val="00F73612"/>
    <w:rsid w:val="00F819C9"/>
    <w:rsid w:val="00F871E7"/>
    <w:rsid w:val="00FC422A"/>
    <w:rsid w:val="00FC4CDE"/>
    <w:rsid w:val="00FC693F"/>
    <w:rsid w:val="00FD7327"/>
    <w:rsid w:val="00FE3F72"/>
    <w:rsid w:val="00FF1895"/>
    <w:rsid w:val="00FF2B17"/>
    <w:rsid w:val="00FF4C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F952E"/>
  <w14:defaultImageDpi w14:val="330"/>
  <w15:docId w15:val="{69270662-CD0D-414F-AB54-EA3E85764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E85"/>
    <w:pPr>
      <w:spacing w:line="360" w:lineRule="auto"/>
      <w:ind w:firstLine="720"/>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C30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3076"/>
    <w:rPr>
      <w:rFonts w:ascii="Tahoma" w:eastAsia="Times New Roman" w:hAnsi="Tahoma" w:cs="Tahoma"/>
      <w:color w:val="000000"/>
      <w:sz w:val="16"/>
      <w:szCs w:val="16"/>
    </w:rPr>
  </w:style>
  <w:style w:type="character" w:styleId="CommentReference">
    <w:name w:val="annotation reference"/>
    <w:basedOn w:val="DefaultParagraphFont"/>
    <w:uiPriority w:val="99"/>
    <w:semiHidden/>
    <w:unhideWhenUsed/>
    <w:rsid w:val="00D245A6"/>
    <w:rPr>
      <w:sz w:val="16"/>
      <w:szCs w:val="16"/>
    </w:rPr>
  </w:style>
  <w:style w:type="paragraph" w:styleId="CommentText">
    <w:name w:val="annotation text"/>
    <w:basedOn w:val="Normal"/>
    <w:link w:val="CommentTextChar"/>
    <w:uiPriority w:val="99"/>
    <w:semiHidden/>
    <w:unhideWhenUsed/>
    <w:rsid w:val="00D245A6"/>
    <w:pPr>
      <w:spacing w:line="240" w:lineRule="auto"/>
    </w:pPr>
    <w:rPr>
      <w:sz w:val="20"/>
      <w:szCs w:val="20"/>
    </w:rPr>
  </w:style>
  <w:style w:type="character" w:customStyle="1" w:styleId="CommentTextChar">
    <w:name w:val="Comment Text Char"/>
    <w:basedOn w:val="DefaultParagraphFont"/>
    <w:link w:val="CommentText"/>
    <w:uiPriority w:val="99"/>
    <w:semiHidden/>
    <w:rsid w:val="00D245A6"/>
    <w:rPr>
      <w:rFonts w:ascii="Times New Roman" w:eastAsia="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245A6"/>
    <w:rPr>
      <w:b/>
      <w:bCs/>
    </w:rPr>
  </w:style>
  <w:style w:type="character" w:customStyle="1" w:styleId="CommentSubjectChar">
    <w:name w:val="Comment Subject Char"/>
    <w:basedOn w:val="CommentTextChar"/>
    <w:link w:val="CommentSubject"/>
    <w:uiPriority w:val="99"/>
    <w:semiHidden/>
    <w:rsid w:val="00D245A6"/>
    <w:rPr>
      <w:rFonts w:ascii="Times New Roman" w:eastAsia="Times New Roman" w:hAnsi="Times New Roman"/>
      <w:b/>
      <w:bCs/>
      <w:color w:val="000000"/>
      <w:sz w:val="20"/>
      <w:szCs w:val="20"/>
    </w:rPr>
  </w:style>
  <w:style w:type="character" w:styleId="Hyperlink">
    <w:name w:val="Hyperlink"/>
    <w:basedOn w:val="DefaultParagraphFont"/>
    <w:uiPriority w:val="99"/>
    <w:unhideWhenUsed/>
    <w:rsid w:val="007E3C33"/>
    <w:rPr>
      <w:color w:val="0000FF" w:themeColor="hyperlink"/>
      <w:u w:val="single"/>
    </w:rPr>
  </w:style>
  <w:style w:type="character" w:styleId="UnresolvedMention">
    <w:name w:val="Unresolved Mention"/>
    <w:basedOn w:val="DefaultParagraphFont"/>
    <w:uiPriority w:val="99"/>
    <w:semiHidden/>
    <w:unhideWhenUsed/>
    <w:rsid w:val="007E3C33"/>
    <w:rPr>
      <w:color w:val="605E5C"/>
      <w:shd w:val="clear" w:color="auto" w:fill="E1DFDD"/>
    </w:rPr>
  </w:style>
  <w:style w:type="table" w:styleId="GridTable1Light-Accent1">
    <w:name w:val="Grid Table 1 Light Accent 1"/>
    <w:basedOn w:val="TableNormal"/>
    <w:uiPriority w:val="46"/>
    <w:rsid w:val="007432D0"/>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432D0"/>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432D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1">
    <w:name w:val="No List1"/>
    <w:next w:val="NoList"/>
    <w:uiPriority w:val="99"/>
    <w:semiHidden/>
    <w:unhideWhenUsed/>
    <w:rsid w:val="0070518F"/>
  </w:style>
  <w:style w:type="paragraph" w:customStyle="1" w:styleId="msonormal0">
    <w:name w:val="msonormal"/>
    <w:basedOn w:val="Normal"/>
    <w:rsid w:val="0070518F"/>
    <w:pPr>
      <w:spacing w:before="100" w:beforeAutospacing="1" w:after="100" w:afterAutospacing="1" w:line="240" w:lineRule="auto"/>
      <w:ind w:firstLine="0"/>
      <w:jc w:val="left"/>
    </w:pPr>
    <w:rPr>
      <w:rFonts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6005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82479-A47E-40F0-8D27-60AF34E15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766</TotalTime>
  <Pages>66</Pages>
  <Words>9587</Words>
  <Characters>54648</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Delmar Gulam</cp:lastModifiedBy>
  <cp:revision>128</cp:revision>
  <dcterms:created xsi:type="dcterms:W3CDTF">2026-05-12T05:05:00Z</dcterms:created>
  <dcterms:modified xsi:type="dcterms:W3CDTF">2026-09-28T10:57:00Z</dcterms:modified>
</cp:coreProperties>
</file>